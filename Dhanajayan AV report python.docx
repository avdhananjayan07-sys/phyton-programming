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15162" w:rsidRDefault="00D370B2">
      <w:pPr>
        <w:ind w:left="53"/>
        <w:rPr>
          <w:sz w:val="20"/>
        </w:rPr>
      </w:pPr>
      <w:r>
        <w:rPr>
          <w:noProof/>
          <w:sz w:val="20"/>
          <w:lang w:val="en-IN" w:eastAsia="en-IN"/>
        </w:rPr>
        <w:drawing>
          <wp:inline distT="0" distB="0" distL="0" distR="0">
            <wp:extent cx="5727599" cy="761142"/>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5727599" cy="761142"/>
                    </a:xfrm>
                    <a:prstGeom prst="rect">
                      <a:avLst/>
                    </a:prstGeom>
                  </pic:spPr>
                </pic:pic>
              </a:graphicData>
            </a:graphic>
          </wp:inline>
        </w:drawing>
      </w:r>
    </w:p>
    <w:p w:rsidR="00F15162" w:rsidRDefault="00F15162">
      <w:pPr>
        <w:pStyle w:val="BodyText"/>
        <w:spacing w:before="97"/>
        <w:rPr>
          <w:b w:val="0"/>
          <w:sz w:val="40"/>
        </w:rPr>
      </w:pPr>
    </w:p>
    <w:p w:rsidR="00D96A2A" w:rsidRPr="00D96A2A" w:rsidRDefault="00D96A2A">
      <w:pPr>
        <w:pStyle w:val="Heading3"/>
        <w:spacing w:before="430"/>
        <w:rPr>
          <w:sz w:val="52"/>
          <w:szCs w:val="52"/>
        </w:rPr>
      </w:pPr>
      <w:bookmarkStart w:id="0" w:name="PROJECT_TITLE_"/>
      <w:bookmarkStart w:id="1" w:name="A_CAPSTONE_PROJECT_REPORT_"/>
      <w:bookmarkEnd w:id="0"/>
      <w:bookmarkEnd w:id="1"/>
      <w:r w:rsidRPr="00D96A2A">
        <w:rPr>
          <w:sz w:val="52"/>
          <w:szCs w:val="52"/>
        </w:rPr>
        <w:t>CROP DISEASE DETECTION USING IMAGE PROCESSING USING PYTHON</w:t>
      </w:r>
    </w:p>
    <w:p w:rsidR="00F15162" w:rsidRDefault="00D370B2">
      <w:pPr>
        <w:pStyle w:val="Heading3"/>
        <w:spacing w:before="430"/>
      </w:pPr>
      <w:r>
        <w:t>A</w:t>
      </w:r>
      <w:r>
        <w:rPr>
          <w:spacing w:val="-9"/>
        </w:rPr>
        <w:t xml:space="preserve"> </w:t>
      </w:r>
      <w:r>
        <w:t>CAPSTONE</w:t>
      </w:r>
      <w:r>
        <w:rPr>
          <w:spacing w:val="-7"/>
        </w:rPr>
        <w:t xml:space="preserve"> </w:t>
      </w:r>
      <w:r>
        <w:t>PROJECT</w:t>
      </w:r>
      <w:r>
        <w:rPr>
          <w:spacing w:val="-7"/>
        </w:rPr>
        <w:t xml:space="preserve"> </w:t>
      </w:r>
      <w:r>
        <w:rPr>
          <w:spacing w:val="-2"/>
        </w:rPr>
        <w:t>REPORT</w:t>
      </w:r>
    </w:p>
    <w:p w:rsidR="00F15162" w:rsidRDefault="00F15162">
      <w:pPr>
        <w:pStyle w:val="BodyText"/>
        <w:spacing w:before="231"/>
        <w:rPr>
          <w:sz w:val="28"/>
        </w:rPr>
      </w:pPr>
    </w:p>
    <w:p w:rsidR="00F15162" w:rsidRDefault="00D370B2">
      <w:pPr>
        <w:spacing w:line="256" w:lineRule="auto"/>
        <w:ind w:right="580"/>
        <w:jc w:val="center"/>
        <w:rPr>
          <w:b/>
          <w:i/>
          <w:sz w:val="28"/>
        </w:rPr>
      </w:pPr>
      <w:bookmarkStart w:id="2" w:name="A_Capstone_Project_Report_submitted_in_p"/>
      <w:bookmarkEnd w:id="2"/>
      <w:r>
        <w:rPr>
          <w:b/>
          <w:i/>
          <w:sz w:val="28"/>
        </w:rPr>
        <w:t>A</w:t>
      </w:r>
      <w:r>
        <w:rPr>
          <w:b/>
          <w:i/>
          <w:spacing w:val="-5"/>
          <w:sz w:val="28"/>
        </w:rPr>
        <w:t xml:space="preserve"> </w:t>
      </w:r>
      <w:r>
        <w:rPr>
          <w:b/>
          <w:i/>
          <w:sz w:val="28"/>
        </w:rPr>
        <w:t>Capstone</w:t>
      </w:r>
      <w:r>
        <w:rPr>
          <w:b/>
          <w:i/>
          <w:spacing w:val="-5"/>
          <w:sz w:val="28"/>
        </w:rPr>
        <w:t xml:space="preserve"> </w:t>
      </w:r>
      <w:r>
        <w:rPr>
          <w:b/>
          <w:i/>
          <w:sz w:val="28"/>
        </w:rPr>
        <w:t>Project</w:t>
      </w:r>
      <w:r>
        <w:rPr>
          <w:b/>
          <w:i/>
          <w:spacing w:val="-5"/>
          <w:sz w:val="28"/>
        </w:rPr>
        <w:t xml:space="preserve"> </w:t>
      </w:r>
      <w:r>
        <w:rPr>
          <w:b/>
          <w:i/>
          <w:sz w:val="28"/>
        </w:rPr>
        <w:t>Report</w:t>
      </w:r>
      <w:r>
        <w:rPr>
          <w:b/>
          <w:i/>
          <w:spacing w:val="-5"/>
          <w:sz w:val="28"/>
        </w:rPr>
        <w:t xml:space="preserve"> </w:t>
      </w:r>
      <w:r>
        <w:rPr>
          <w:b/>
          <w:i/>
          <w:sz w:val="28"/>
        </w:rPr>
        <w:t>submitted</w:t>
      </w:r>
      <w:r>
        <w:rPr>
          <w:b/>
          <w:i/>
          <w:spacing w:val="-5"/>
          <w:sz w:val="28"/>
        </w:rPr>
        <w:t xml:space="preserve"> </w:t>
      </w:r>
      <w:r>
        <w:rPr>
          <w:b/>
          <w:i/>
          <w:sz w:val="28"/>
        </w:rPr>
        <w:t>in</w:t>
      </w:r>
      <w:r>
        <w:rPr>
          <w:b/>
          <w:i/>
          <w:spacing w:val="-5"/>
          <w:sz w:val="28"/>
        </w:rPr>
        <w:t xml:space="preserve"> </w:t>
      </w:r>
      <w:r>
        <w:rPr>
          <w:b/>
          <w:i/>
          <w:sz w:val="28"/>
        </w:rPr>
        <w:t>partial</w:t>
      </w:r>
      <w:r>
        <w:rPr>
          <w:b/>
          <w:i/>
          <w:spacing w:val="-5"/>
          <w:sz w:val="28"/>
        </w:rPr>
        <w:t xml:space="preserve"> </w:t>
      </w:r>
      <w:proofErr w:type="spellStart"/>
      <w:r>
        <w:rPr>
          <w:b/>
          <w:i/>
          <w:sz w:val="28"/>
        </w:rPr>
        <w:t>fulfilment</w:t>
      </w:r>
      <w:proofErr w:type="spellEnd"/>
      <w:r>
        <w:rPr>
          <w:b/>
          <w:i/>
          <w:spacing w:val="-5"/>
          <w:sz w:val="28"/>
        </w:rPr>
        <w:t xml:space="preserve"> </w:t>
      </w:r>
      <w:r>
        <w:rPr>
          <w:b/>
          <w:i/>
          <w:sz w:val="28"/>
        </w:rPr>
        <w:t>of</w:t>
      </w:r>
      <w:r>
        <w:rPr>
          <w:b/>
          <w:i/>
          <w:spacing w:val="-5"/>
          <w:sz w:val="28"/>
        </w:rPr>
        <w:t xml:space="preserve"> </w:t>
      </w:r>
      <w:r>
        <w:rPr>
          <w:b/>
          <w:i/>
          <w:sz w:val="28"/>
        </w:rPr>
        <w:t>the</w:t>
      </w:r>
      <w:r>
        <w:rPr>
          <w:b/>
          <w:i/>
          <w:spacing w:val="-5"/>
          <w:sz w:val="28"/>
        </w:rPr>
        <w:t xml:space="preserve"> </w:t>
      </w:r>
      <w:r>
        <w:rPr>
          <w:b/>
          <w:i/>
          <w:sz w:val="28"/>
        </w:rPr>
        <w:t>requirements for the Course of</w:t>
      </w:r>
    </w:p>
    <w:p w:rsidR="00F15162" w:rsidRDefault="00F15162">
      <w:pPr>
        <w:pStyle w:val="BodyText"/>
        <w:spacing w:before="22"/>
        <w:rPr>
          <w:i/>
          <w:sz w:val="28"/>
        </w:rPr>
      </w:pPr>
    </w:p>
    <w:p w:rsidR="00F15162" w:rsidRDefault="00D96A2A">
      <w:pPr>
        <w:spacing w:before="1"/>
        <w:ind w:right="579"/>
        <w:jc w:val="center"/>
        <w:rPr>
          <w:b/>
          <w:sz w:val="32"/>
        </w:rPr>
      </w:pPr>
      <w:r>
        <w:rPr>
          <w:b/>
          <w:sz w:val="32"/>
        </w:rPr>
        <w:t>CSA0801-PYTHON PROGRAMMING</w:t>
      </w:r>
    </w:p>
    <w:p w:rsidR="00F15162" w:rsidRDefault="00F15162">
      <w:pPr>
        <w:pStyle w:val="BodyText"/>
        <w:spacing w:before="211"/>
        <w:rPr>
          <w:sz w:val="32"/>
        </w:rPr>
      </w:pPr>
    </w:p>
    <w:p w:rsidR="00F15162" w:rsidRDefault="00D370B2">
      <w:pPr>
        <w:ind w:left="70" w:right="579"/>
        <w:jc w:val="center"/>
        <w:rPr>
          <w:b/>
          <w:i/>
          <w:sz w:val="28"/>
        </w:rPr>
      </w:pPr>
      <w:bookmarkStart w:id="3" w:name="​_to_the_award_of_the_degree_of_"/>
      <w:bookmarkEnd w:id="3"/>
      <w:proofErr w:type="gramStart"/>
      <w:r>
        <w:rPr>
          <w:b/>
          <w:i/>
          <w:sz w:val="28"/>
        </w:rPr>
        <w:t>to</w:t>
      </w:r>
      <w:proofErr w:type="gramEnd"/>
      <w:r>
        <w:rPr>
          <w:b/>
          <w:i/>
          <w:spacing w:val="-4"/>
          <w:sz w:val="28"/>
        </w:rPr>
        <w:t xml:space="preserve"> </w:t>
      </w:r>
      <w:r>
        <w:rPr>
          <w:b/>
          <w:i/>
          <w:sz w:val="28"/>
        </w:rPr>
        <w:t>the</w:t>
      </w:r>
      <w:r>
        <w:rPr>
          <w:b/>
          <w:i/>
          <w:spacing w:val="-3"/>
          <w:sz w:val="28"/>
        </w:rPr>
        <w:t xml:space="preserve"> </w:t>
      </w:r>
      <w:r>
        <w:rPr>
          <w:b/>
          <w:i/>
          <w:sz w:val="28"/>
        </w:rPr>
        <w:t>award</w:t>
      </w:r>
      <w:r>
        <w:rPr>
          <w:b/>
          <w:i/>
          <w:spacing w:val="-4"/>
          <w:sz w:val="28"/>
        </w:rPr>
        <w:t xml:space="preserve"> </w:t>
      </w:r>
      <w:r>
        <w:rPr>
          <w:b/>
          <w:i/>
          <w:sz w:val="28"/>
        </w:rPr>
        <w:t>of</w:t>
      </w:r>
      <w:r>
        <w:rPr>
          <w:b/>
          <w:i/>
          <w:spacing w:val="-3"/>
          <w:sz w:val="28"/>
        </w:rPr>
        <w:t xml:space="preserve"> </w:t>
      </w:r>
      <w:r>
        <w:rPr>
          <w:b/>
          <w:i/>
          <w:sz w:val="28"/>
        </w:rPr>
        <w:t>the</w:t>
      </w:r>
      <w:r>
        <w:rPr>
          <w:b/>
          <w:i/>
          <w:spacing w:val="-4"/>
          <w:sz w:val="28"/>
        </w:rPr>
        <w:t xml:space="preserve"> </w:t>
      </w:r>
      <w:r>
        <w:rPr>
          <w:b/>
          <w:i/>
          <w:sz w:val="28"/>
        </w:rPr>
        <w:t>degree</w:t>
      </w:r>
      <w:r>
        <w:rPr>
          <w:b/>
          <w:i/>
          <w:spacing w:val="-3"/>
          <w:sz w:val="28"/>
        </w:rPr>
        <w:t xml:space="preserve"> </w:t>
      </w:r>
      <w:r>
        <w:rPr>
          <w:b/>
          <w:i/>
          <w:spacing w:val="-5"/>
          <w:sz w:val="28"/>
        </w:rPr>
        <w:t>of</w:t>
      </w:r>
    </w:p>
    <w:p w:rsidR="00F15162" w:rsidRDefault="00F15162">
      <w:pPr>
        <w:pStyle w:val="BodyText"/>
        <w:spacing w:before="151"/>
        <w:rPr>
          <w:i/>
          <w:sz w:val="28"/>
        </w:rPr>
      </w:pPr>
    </w:p>
    <w:p w:rsidR="00F15162" w:rsidRDefault="00D370B2">
      <w:pPr>
        <w:pStyle w:val="Heading3"/>
        <w:spacing w:before="1" w:line="376" w:lineRule="auto"/>
        <w:ind w:left="134" w:right="713"/>
      </w:pPr>
      <w:bookmarkStart w:id="4" w:name="BACHELOR_OF_ENGINEERING_/__BACHELOR_OF_T"/>
      <w:bookmarkEnd w:id="4"/>
      <w:r>
        <w:t>BACHELOR</w:t>
      </w:r>
      <w:r>
        <w:rPr>
          <w:spacing w:val="-7"/>
        </w:rPr>
        <w:t xml:space="preserve"> </w:t>
      </w:r>
      <w:r>
        <w:t>OF</w:t>
      </w:r>
      <w:r>
        <w:rPr>
          <w:spacing w:val="-7"/>
        </w:rPr>
        <w:t xml:space="preserve"> </w:t>
      </w:r>
      <w:r>
        <w:t>ENGINEERING</w:t>
      </w:r>
      <w:r>
        <w:rPr>
          <w:spacing w:val="-7"/>
        </w:rPr>
        <w:t xml:space="preserve"> </w:t>
      </w:r>
      <w:r>
        <w:t>/</w:t>
      </w:r>
      <w:r>
        <w:rPr>
          <w:spacing w:val="40"/>
        </w:rPr>
        <w:t xml:space="preserve"> </w:t>
      </w:r>
      <w:r>
        <w:t>BACHELOR</w:t>
      </w:r>
      <w:r>
        <w:rPr>
          <w:spacing w:val="-7"/>
        </w:rPr>
        <w:t xml:space="preserve"> </w:t>
      </w:r>
      <w:r>
        <w:t>OF</w:t>
      </w:r>
      <w:r>
        <w:rPr>
          <w:spacing w:val="-7"/>
        </w:rPr>
        <w:t xml:space="preserve"> </w:t>
      </w:r>
      <w:r>
        <w:t xml:space="preserve">TECHNOLOGY </w:t>
      </w:r>
      <w:bookmarkStart w:id="5" w:name="IN_"/>
      <w:bookmarkEnd w:id="5"/>
      <w:r>
        <w:rPr>
          <w:spacing w:val="-6"/>
        </w:rPr>
        <w:t>IN</w:t>
      </w:r>
    </w:p>
    <w:p w:rsidR="00F15162" w:rsidRDefault="005B5E23">
      <w:pPr>
        <w:pStyle w:val="BodyText"/>
        <w:spacing w:before="126"/>
        <w:rPr>
          <w:sz w:val="28"/>
        </w:rPr>
      </w:pPr>
      <w:bookmarkStart w:id="6" w:name="__ELECTRONICS_AND_COMMUNICATION_ENGINEER"/>
      <w:bookmarkEnd w:id="6"/>
      <w:r>
        <w:rPr>
          <w:sz w:val="28"/>
        </w:rPr>
        <w:t xml:space="preserve">                                    INFORMATION TECHNOLOGY</w:t>
      </w:r>
    </w:p>
    <w:p w:rsidR="00F15162" w:rsidRDefault="00D370B2">
      <w:pPr>
        <w:spacing w:before="1"/>
        <w:ind w:right="579"/>
        <w:jc w:val="center"/>
        <w:rPr>
          <w:b/>
          <w:sz w:val="28"/>
        </w:rPr>
      </w:pPr>
      <w:bookmarkStart w:id="7" w:name="Submitted_by_"/>
      <w:bookmarkEnd w:id="7"/>
      <w:r>
        <w:rPr>
          <w:b/>
          <w:sz w:val="28"/>
        </w:rPr>
        <w:t>Submitted</w:t>
      </w:r>
      <w:r>
        <w:rPr>
          <w:b/>
          <w:spacing w:val="-9"/>
          <w:sz w:val="28"/>
        </w:rPr>
        <w:t xml:space="preserve"> </w:t>
      </w:r>
      <w:r>
        <w:rPr>
          <w:b/>
          <w:spacing w:val="-5"/>
          <w:sz w:val="28"/>
        </w:rPr>
        <w:t>by</w:t>
      </w:r>
    </w:p>
    <w:p w:rsidR="00F15162" w:rsidRDefault="005B5E23" w:rsidP="005B5E23">
      <w:pPr>
        <w:spacing w:before="182" w:line="360" w:lineRule="auto"/>
        <w:ind w:left="2331" w:right="2585" w:firstLine="23"/>
        <w:rPr>
          <w:b/>
          <w:sz w:val="28"/>
        </w:rPr>
      </w:pPr>
      <w:bookmarkStart w:id="8" w:name="_____Student_1_Name_(Registration_Number"/>
      <w:bookmarkStart w:id="9" w:name="_________________________________Student"/>
      <w:bookmarkEnd w:id="8"/>
      <w:bookmarkEnd w:id="9"/>
      <w:proofErr w:type="spellStart"/>
      <w:r>
        <w:rPr>
          <w:b/>
          <w:sz w:val="28"/>
        </w:rPr>
        <w:t>Dhanajayan</w:t>
      </w:r>
      <w:proofErr w:type="spellEnd"/>
      <w:r>
        <w:rPr>
          <w:b/>
          <w:sz w:val="28"/>
        </w:rPr>
        <w:t xml:space="preserve"> A </w:t>
      </w:r>
      <w:proofErr w:type="gramStart"/>
      <w:r>
        <w:rPr>
          <w:b/>
          <w:sz w:val="28"/>
        </w:rPr>
        <w:t>V(</w:t>
      </w:r>
      <w:proofErr w:type="gramEnd"/>
      <w:r>
        <w:rPr>
          <w:b/>
          <w:sz w:val="28"/>
        </w:rPr>
        <w:t>1921260038)</w:t>
      </w:r>
    </w:p>
    <w:p w:rsidR="00F15162" w:rsidRDefault="00F15162">
      <w:pPr>
        <w:pStyle w:val="BodyText"/>
        <w:spacing w:before="22"/>
        <w:rPr>
          <w:sz w:val="28"/>
        </w:rPr>
      </w:pPr>
    </w:p>
    <w:p w:rsidR="00F15162" w:rsidRDefault="00D370B2">
      <w:pPr>
        <w:spacing w:before="1" w:line="376" w:lineRule="auto"/>
        <w:ind w:left="2713" w:right="3292"/>
        <w:jc w:val="center"/>
        <w:rPr>
          <w:b/>
          <w:sz w:val="28"/>
        </w:rPr>
      </w:pPr>
      <w:bookmarkStart w:id="10" w:name="Under_the_Supervision_of_"/>
      <w:bookmarkEnd w:id="10"/>
      <w:r>
        <w:rPr>
          <w:b/>
          <w:sz w:val="28"/>
        </w:rPr>
        <w:t>Under</w:t>
      </w:r>
      <w:r>
        <w:rPr>
          <w:b/>
          <w:spacing w:val="-13"/>
          <w:sz w:val="28"/>
        </w:rPr>
        <w:t xml:space="preserve"> </w:t>
      </w:r>
      <w:r>
        <w:rPr>
          <w:b/>
          <w:sz w:val="28"/>
        </w:rPr>
        <w:t>the</w:t>
      </w:r>
      <w:r>
        <w:rPr>
          <w:b/>
          <w:spacing w:val="-13"/>
          <w:sz w:val="28"/>
        </w:rPr>
        <w:t xml:space="preserve"> </w:t>
      </w:r>
      <w:r>
        <w:rPr>
          <w:b/>
          <w:sz w:val="28"/>
        </w:rPr>
        <w:t>Supervision</w:t>
      </w:r>
      <w:r>
        <w:rPr>
          <w:b/>
          <w:spacing w:val="-13"/>
          <w:sz w:val="28"/>
        </w:rPr>
        <w:t xml:space="preserve"> </w:t>
      </w:r>
      <w:r>
        <w:rPr>
          <w:b/>
          <w:sz w:val="28"/>
        </w:rPr>
        <w:t xml:space="preserve">of </w:t>
      </w:r>
      <w:bookmarkStart w:id="11" w:name="Guide_Name_"/>
      <w:bookmarkEnd w:id="11"/>
    </w:p>
    <w:p w:rsidR="005B5E23" w:rsidRDefault="00D96A2A">
      <w:pPr>
        <w:spacing w:before="1" w:line="376" w:lineRule="auto"/>
        <w:ind w:left="2713" w:right="3292"/>
        <w:jc w:val="center"/>
        <w:rPr>
          <w:b/>
          <w:sz w:val="28"/>
        </w:rPr>
      </w:pPr>
      <w:proofErr w:type="spellStart"/>
      <w:r>
        <w:rPr>
          <w:b/>
          <w:sz w:val="28"/>
        </w:rPr>
        <w:t>Dr.Samson</w:t>
      </w:r>
      <w:proofErr w:type="spellEnd"/>
      <w:r>
        <w:rPr>
          <w:b/>
          <w:sz w:val="28"/>
        </w:rPr>
        <w:t xml:space="preserve"> </w:t>
      </w:r>
      <w:proofErr w:type="spellStart"/>
      <w:r>
        <w:rPr>
          <w:b/>
          <w:sz w:val="28"/>
        </w:rPr>
        <w:t>Ebenzar</w:t>
      </w:r>
      <w:proofErr w:type="spellEnd"/>
    </w:p>
    <w:p w:rsidR="00F15162" w:rsidRDefault="00D370B2">
      <w:pPr>
        <w:spacing w:before="78"/>
        <w:ind w:right="579"/>
        <w:jc w:val="center"/>
        <w:rPr>
          <w:b/>
          <w:sz w:val="32"/>
        </w:rPr>
      </w:pPr>
      <w:r>
        <w:rPr>
          <w:b/>
          <w:spacing w:val="-2"/>
          <w:sz w:val="32"/>
        </w:rPr>
        <w:t>SIMATS</w:t>
      </w:r>
      <w:r>
        <w:rPr>
          <w:b/>
          <w:spacing w:val="-19"/>
          <w:sz w:val="32"/>
        </w:rPr>
        <w:t xml:space="preserve"> </w:t>
      </w:r>
      <w:r>
        <w:rPr>
          <w:b/>
          <w:spacing w:val="-2"/>
          <w:sz w:val="32"/>
        </w:rPr>
        <w:t>ENGINEERING</w:t>
      </w:r>
    </w:p>
    <w:p w:rsidR="00F15162" w:rsidRDefault="00D370B2">
      <w:pPr>
        <w:spacing w:before="185" w:line="376" w:lineRule="auto"/>
        <w:ind w:left="1392" w:right="1972"/>
        <w:jc w:val="center"/>
        <w:rPr>
          <w:b/>
          <w:sz w:val="28"/>
        </w:rPr>
      </w:pPr>
      <w:proofErr w:type="spellStart"/>
      <w:r>
        <w:rPr>
          <w:b/>
          <w:sz w:val="28"/>
        </w:rPr>
        <w:t>Saveetha</w:t>
      </w:r>
      <w:proofErr w:type="spellEnd"/>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rsidR="00F15162" w:rsidRDefault="00F15162">
      <w:pPr>
        <w:pStyle w:val="BodyText"/>
        <w:spacing w:before="21"/>
        <w:rPr>
          <w:sz w:val="28"/>
        </w:rPr>
      </w:pPr>
    </w:p>
    <w:p w:rsidR="00F15162" w:rsidRDefault="00D370B2">
      <w:pPr>
        <w:ind w:right="579"/>
        <w:jc w:val="center"/>
        <w:rPr>
          <w:b/>
          <w:sz w:val="28"/>
        </w:rPr>
      </w:pPr>
      <w:bookmarkStart w:id="12" w:name="SEPTEMBER_2026_"/>
      <w:bookmarkEnd w:id="12"/>
      <w:r>
        <w:rPr>
          <w:b/>
          <w:sz w:val="28"/>
        </w:rPr>
        <w:t>SEPTEMBER</w:t>
      </w:r>
      <w:r>
        <w:rPr>
          <w:b/>
          <w:spacing w:val="-9"/>
          <w:sz w:val="28"/>
        </w:rPr>
        <w:t xml:space="preserve"> </w:t>
      </w:r>
      <w:r>
        <w:rPr>
          <w:b/>
          <w:spacing w:val="-4"/>
          <w:sz w:val="28"/>
        </w:rPr>
        <w:t>2026</w:t>
      </w:r>
    </w:p>
    <w:p w:rsidR="00F15162" w:rsidRDefault="00F15162">
      <w:pPr>
        <w:jc w:val="center"/>
        <w:rPr>
          <w:b/>
          <w:sz w:val="28"/>
        </w:rPr>
        <w:sectPr w:rsidR="00F15162">
          <w:type w:val="continuous"/>
          <w:pgSz w:w="11920" w:h="16840"/>
          <w:pgMar w:top="1460" w:right="850" w:bottom="280" w:left="1417" w:header="720" w:footer="720" w:gutter="0"/>
          <w:cols w:space="720"/>
        </w:sectPr>
      </w:pPr>
    </w:p>
    <w:p w:rsidR="00D370B2" w:rsidRDefault="00D370B2">
      <w:r>
        <w:lastRenderedPageBreak/>
        <w:br w:type="page"/>
      </w:r>
    </w:p>
    <w:p w:rsidR="00D370B2" w:rsidRPr="00D370B2" w:rsidRDefault="00D370B2">
      <w:pPr>
        <w:spacing w:after="120"/>
        <w:jc w:val="center"/>
        <w:rPr>
          <w:sz w:val="24"/>
          <w:szCs w:val="24"/>
        </w:rPr>
      </w:pPr>
      <w:r w:rsidRPr="00D370B2">
        <w:rPr>
          <w:b/>
          <w:sz w:val="24"/>
          <w:szCs w:val="24"/>
        </w:rPr>
        <w:lastRenderedPageBreak/>
        <w:t>SIMATS ENGINEERING</w:t>
      </w:r>
    </w:p>
    <w:p w:rsidR="00D370B2" w:rsidRPr="00D370B2" w:rsidRDefault="00D370B2">
      <w:pPr>
        <w:spacing w:after="120"/>
        <w:jc w:val="center"/>
        <w:rPr>
          <w:sz w:val="24"/>
          <w:szCs w:val="24"/>
        </w:rPr>
      </w:pPr>
      <w:r w:rsidRPr="00D370B2">
        <w:rPr>
          <w:b/>
          <w:sz w:val="24"/>
          <w:szCs w:val="24"/>
        </w:rPr>
        <w:t>Saveetha Institute of Medical and Technical Sciences</w:t>
      </w:r>
      <w:r w:rsidRPr="00D370B2">
        <w:rPr>
          <w:b/>
          <w:sz w:val="24"/>
          <w:szCs w:val="24"/>
        </w:rPr>
        <w:br/>
        <w:t>Chennai – 602105</w:t>
      </w:r>
    </w:p>
    <w:p w:rsidR="00D370B2" w:rsidRPr="00D370B2" w:rsidRDefault="00D370B2">
      <w:pPr>
        <w:pStyle w:val="Heading1"/>
        <w:rPr>
          <w:sz w:val="24"/>
          <w:szCs w:val="24"/>
        </w:rPr>
      </w:pPr>
      <w:r w:rsidRPr="00D370B2">
        <w:rPr>
          <w:sz w:val="24"/>
          <w:szCs w:val="24"/>
        </w:rPr>
        <w:t>BONAFIDE CERTIFICATE</w:t>
      </w:r>
    </w:p>
    <w:p w:rsidR="00D370B2" w:rsidRPr="00D370B2" w:rsidRDefault="00D370B2">
      <w:pPr>
        <w:spacing w:after="120"/>
        <w:rPr>
          <w:sz w:val="24"/>
          <w:szCs w:val="24"/>
        </w:rPr>
      </w:pPr>
      <w:r w:rsidRPr="00D370B2">
        <w:rPr>
          <w:sz w:val="24"/>
          <w:szCs w:val="24"/>
        </w:rPr>
        <w:t xml:space="preserve">This is to certify that the Capstone Project entitled “Crop Disease Detection Using Image Processing Using Python” has been carried out by </w:t>
      </w:r>
      <w:proofErr w:type="spellStart"/>
      <w:proofErr w:type="gramStart"/>
      <w:r>
        <w:rPr>
          <w:sz w:val="24"/>
          <w:szCs w:val="24"/>
        </w:rPr>
        <w:t>D</w:t>
      </w:r>
      <w:r w:rsidRPr="00D370B2">
        <w:rPr>
          <w:sz w:val="24"/>
          <w:szCs w:val="24"/>
        </w:rPr>
        <w:t>hananjayan</w:t>
      </w:r>
      <w:proofErr w:type="spellEnd"/>
      <w:r w:rsidRPr="00D370B2">
        <w:rPr>
          <w:sz w:val="24"/>
          <w:szCs w:val="24"/>
        </w:rPr>
        <w:t xml:space="preserve"> </w:t>
      </w:r>
      <w:r>
        <w:rPr>
          <w:sz w:val="24"/>
          <w:szCs w:val="24"/>
        </w:rPr>
        <w:t xml:space="preserve"> </w:t>
      </w:r>
      <w:proofErr w:type="spellStart"/>
      <w:r>
        <w:rPr>
          <w:sz w:val="24"/>
          <w:szCs w:val="24"/>
        </w:rPr>
        <w:t>av</w:t>
      </w:r>
      <w:proofErr w:type="spellEnd"/>
      <w:proofErr w:type="gramEnd"/>
      <w:r w:rsidRPr="00D370B2">
        <w:rPr>
          <w:sz w:val="24"/>
          <w:szCs w:val="24"/>
        </w:rPr>
        <w:t xml:space="preserve">(1921260038) under the supervision of Dr. </w:t>
      </w:r>
      <w:proofErr w:type="spellStart"/>
      <w:r w:rsidR="00E27540" w:rsidRPr="00D370B2">
        <w:rPr>
          <w:sz w:val="24"/>
          <w:szCs w:val="24"/>
        </w:rPr>
        <w:t>Samason</w:t>
      </w:r>
      <w:proofErr w:type="spellEnd"/>
      <w:r w:rsidR="00E27540" w:rsidRPr="00D370B2">
        <w:rPr>
          <w:sz w:val="24"/>
          <w:szCs w:val="24"/>
        </w:rPr>
        <w:t xml:space="preserve"> </w:t>
      </w:r>
      <w:proofErr w:type="spellStart"/>
      <w:r w:rsidR="00E27540" w:rsidRPr="00D370B2">
        <w:rPr>
          <w:sz w:val="24"/>
          <w:szCs w:val="24"/>
        </w:rPr>
        <w:t>Ebenezar</w:t>
      </w:r>
      <w:proofErr w:type="spellEnd"/>
      <w:r w:rsidR="00E27540" w:rsidRPr="00D370B2">
        <w:rPr>
          <w:sz w:val="24"/>
          <w:szCs w:val="24"/>
        </w:rPr>
        <w:t xml:space="preserve"> </w:t>
      </w:r>
      <w:r w:rsidRPr="00D370B2">
        <w:rPr>
          <w:sz w:val="24"/>
          <w:szCs w:val="24"/>
        </w:rPr>
        <w:t>and is submitted in partial fulfilment of the requirements for the current semester of the B.Tech Computer Science and Engineering programme at Saveetha Institute of Medical and Technical Sciences, Chennai.</w:t>
      </w:r>
    </w:p>
    <w:tbl>
      <w:tblPr>
        <w:tblStyle w:val="TableGrid"/>
        <w:tblW w:w="0" w:type="auto"/>
        <w:jc w:val="center"/>
        <w:tblLook w:val="04A0" w:firstRow="1" w:lastRow="0" w:firstColumn="1" w:lastColumn="0" w:noHBand="0" w:noVBand="1"/>
      </w:tblPr>
      <w:tblGrid>
        <w:gridCol w:w="4680"/>
        <w:gridCol w:w="4680"/>
      </w:tblGrid>
      <w:tr w:rsidR="00D370B2" w:rsidRPr="00D370B2">
        <w:trPr>
          <w:jc w:val="center"/>
        </w:trPr>
        <w:tc>
          <w:tcPr>
            <w:tcW w:w="4680" w:type="dxa"/>
            <w:vAlign w:val="center"/>
          </w:tcPr>
          <w:p w:rsidR="00D370B2" w:rsidRPr="00D370B2" w:rsidRDefault="00D370B2">
            <w:pPr>
              <w:rPr>
                <w:sz w:val="24"/>
                <w:szCs w:val="24"/>
              </w:rPr>
            </w:pPr>
            <w:r w:rsidRPr="00D370B2">
              <w:rPr>
                <w:sz w:val="24"/>
                <w:szCs w:val="24"/>
              </w:rPr>
              <w:t>COURSE COORDINATOR</w:t>
            </w:r>
          </w:p>
        </w:tc>
        <w:tc>
          <w:tcPr>
            <w:tcW w:w="4680" w:type="dxa"/>
            <w:vAlign w:val="center"/>
          </w:tcPr>
          <w:p w:rsidR="00D370B2" w:rsidRPr="00D370B2" w:rsidRDefault="00D370B2">
            <w:pPr>
              <w:rPr>
                <w:sz w:val="24"/>
                <w:szCs w:val="24"/>
              </w:rPr>
            </w:pPr>
            <w:r w:rsidRPr="00D370B2">
              <w:rPr>
                <w:sz w:val="24"/>
                <w:szCs w:val="24"/>
              </w:rPr>
              <w:t>COURSE FACULTY</w:t>
            </w:r>
          </w:p>
        </w:tc>
      </w:tr>
      <w:tr w:rsidR="00D370B2" w:rsidRPr="00D370B2">
        <w:trPr>
          <w:jc w:val="center"/>
        </w:trPr>
        <w:tc>
          <w:tcPr>
            <w:tcW w:w="4680" w:type="dxa"/>
            <w:vAlign w:val="center"/>
          </w:tcPr>
          <w:p w:rsidR="00D370B2" w:rsidRPr="00D370B2" w:rsidRDefault="00E27540">
            <w:pPr>
              <w:rPr>
                <w:sz w:val="24"/>
                <w:szCs w:val="24"/>
              </w:rPr>
            </w:pPr>
            <w:r>
              <w:rPr>
                <w:sz w:val="24"/>
                <w:szCs w:val="24"/>
              </w:rPr>
              <w:t xml:space="preserve">Name: </w:t>
            </w:r>
            <w:proofErr w:type="spellStart"/>
            <w:r>
              <w:rPr>
                <w:sz w:val="24"/>
                <w:szCs w:val="24"/>
              </w:rPr>
              <w:t>Dr.Loganayaki</w:t>
            </w:r>
            <w:proofErr w:type="spellEnd"/>
            <w:r>
              <w:rPr>
                <w:sz w:val="24"/>
                <w:szCs w:val="24"/>
              </w:rPr>
              <w:br/>
              <w:t>Designation: Professor</w:t>
            </w:r>
            <w:r w:rsidR="00D370B2" w:rsidRPr="00D370B2">
              <w:rPr>
                <w:sz w:val="24"/>
                <w:szCs w:val="24"/>
              </w:rPr>
              <w:br/>
              <w:t>Department of CSE</w:t>
            </w:r>
          </w:p>
        </w:tc>
        <w:tc>
          <w:tcPr>
            <w:tcW w:w="4680" w:type="dxa"/>
            <w:vAlign w:val="center"/>
          </w:tcPr>
          <w:p w:rsidR="00D370B2" w:rsidRPr="00D370B2" w:rsidRDefault="00E27540" w:rsidP="00E27540">
            <w:pPr>
              <w:rPr>
                <w:sz w:val="24"/>
                <w:szCs w:val="24"/>
              </w:rPr>
            </w:pPr>
            <w:r>
              <w:rPr>
                <w:sz w:val="24"/>
                <w:szCs w:val="24"/>
              </w:rPr>
              <w:t xml:space="preserve">Dr. </w:t>
            </w:r>
            <w:proofErr w:type="spellStart"/>
            <w:r>
              <w:rPr>
                <w:sz w:val="24"/>
                <w:szCs w:val="24"/>
              </w:rPr>
              <w:t>Samason</w:t>
            </w:r>
            <w:proofErr w:type="spellEnd"/>
            <w:r>
              <w:rPr>
                <w:sz w:val="24"/>
                <w:szCs w:val="24"/>
              </w:rPr>
              <w:t xml:space="preserve"> </w:t>
            </w:r>
            <w:proofErr w:type="spellStart"/>
            <w:r>
              <w:rPr>
                <w:sz w:val="24"/>
                <w:szCs w:val="24"/>
              </w:rPr>
              <w:t>Ebenzar</w:t>
            </w:r>
            <w:proofErr w:type="spellEnd"/>
            <w:r w:rsidR="00D370B2" w:rsidRPr="00D370B2">
              <w:rPr>
                <w:sz w:val="24"/>
                <w:szCs w:val="24"/>
              </w:rPr>
              <w:br/>
              <w:t xml:space="preserve">Designation: </w:t>
            </w:r>
            <w:r>
              <w:rPr>
                <w:sz w:val="24"/>
                <w:szCs w:val="24"/>
              </w:rPr>
              <w:t>Professor</w:t>
            </w:r>
            <w:r w:rsidR="00D370B2" w:rsidRPr="00D370B2">
              <w:rPr>
                <w:sz w:val="24"/>
                <w:szCs w:val="24"/>
              </w:rPr>
              <w:br/>
              <w:t>Department of CSE</w:t>
            </w:r>
          </w:p>
        </w:tc>
      </w:tr>
    </w:tbl>
    <w:p w:rsidR="00D370B2" w:rsidRPr="00D370B2" w:rsidRDefault="00D370B2">
      <w:pPr>
        <w:rPr>
          <w:sz w:val="24"/>
          <w:szCs w:val="24"/>
        </w:rPr>
      </w:pPr>
      <w:r w:rsidRPr="00D370B2">
        <w:rPr>
          <w:sz w:val="24"/>
          <w:szCs w:val="24"/>
        </w:rPr>
        <w:br w:type="page"/>
      </w:r>
    </w:p>
    <w:p w:rsidR="00D370B2" w:rsidRPr="00D370B2" w:rsidRDefault="00D370B2">
      <w:pPr>
        <w:spacing w:after="120"/>
        <w:jc w:val="center"/>
        <w:rPr>
          <w:sz w:val="24"/>
          <w:szCs w:val="24"/>
        </w:rPr>
      </w:pPr>
      <w:r w:rsidRPr="00D370B2">
        <w:rPr>
          <w:b/>
          <w:sz w:val="24"/>
          <w:szCs w:val="24"/>
        </w:rPr>
        <w:lastRenderedPageBreak/>
        <w:t>SIMATS ENGINEERING</w:t>
      </w:r>
    </w:p>
    <w:p w:rsidR="00D370B2" w:rsidRPr="00D370B2" w:rsidRDefault="00D370B2">
      <w:pPr>
        <w:spacing w:after="120"/>
        <w:jc w:val="center"/>
        <w:rPr>
          <w:sz w:val="24"/>
          <w:szCs w:val="24"/>
        </w:rPr>
      </w:pPr>
      <w:r w:rsidRPr="00D370B2">
        <w:rPr>
          <w:b/>
          <w:sz w:val="24"/>
          <w:szCs w:val="24"/>
        </w:rPr>
        <w:t>Saveetha Institute of Medical and Technical Sciences</w:t>
      </w:r>
      <w:r w:rsidRPr="00D370B2">
        <w:rPr>
          <w:b/>
          <w:sz w:val="24"/>
          <w:szCs w:val="24"/>
        </w:rPr>
        <w:br/>
        <w:t>Chennai – 602105</w:t>
      </w:r>
    </w:p>
    <w:p w:rsidR="00D370B2" w:rsidRPr="00D370B2" w:rsidRDefault="00D370B2">
      <w:pPr>
        <w:pStyle w:val="Heading1"/>
        <w:rPr>
          <w:sz w:val="24"/>
          <w:szCs w:val="24"/>
        </w:rPr>
      </w:pPr>
      <w:r w:rsidRPr="00D370B2">
        <w:rPr>
          <w:sz w:val="24"/>
          <w:szCs w:val="24"/>
        </w:rPr>
        <w:t>DECLARATION</w:t>
      </w:r>
    </w:p>
    <w:p w:rsidR="00D370B2" w:rsidRPr="00D370B2" w:rsidRDefault="00D370B2">
      <w:pPr>
        <w:spacing w:after="120"/>
        <w:rPr>
          <w:sz w:val="24"/>
          <w:szCs w:val="24"/>
        </w:rPr>
      </w:pPr>
      <w:r w:rsidRPr="00D370B2">
        <w:rPr>
          <w:sz w:val="24"/>
          <w:szCs w:val="24"/>
        </w:rPr>
        <w:t>We, the undersigned students of the Department of Computer Science and Engineering, SIMATS Engineering, Saveetha Institute of Medical and Technical Sciences, Chennai, hereby declare that the Capstone Project Work entitled “Crop Disease Detection Using Image Processing Using Python” is the result of our own bonafide efforts. To the best of our knowledge, the work presented herein is original and has been carried out in accordance with engineering ethics and academic integrity. All sources, software, datasets and AI-assisted resources used during the project have been appropriately acknowledged.</w:t>
      </w:r>
    </w:p>
    <w:p w:rsidR="00D370B2" w:rsidRPr="00D370B2" w:rsidRDefault="00D370B2">
      <w:pPr>
        <w:spacing w:after="120"/>
        <w:rPr>
          <w:sz w:val="24"/>
          <w:szCs w:val="24"/>
        </w:rPr>
      </w:pPr>
      <w:r w:rsidRPr="00D370B2">
        <w:rPr>
          <w:sz w:val="24"/>
          <w:szCs w:val="24"/>
        </w:rPr>
        <w:t>Place: Chennai</w:t>
      </w:r>
      <w:r w:rsidRPr="00D370B2">
        <w:rPr>
          <w:sz w:val="24"/>
          <w:szCs w:val="24"/>
        </w:rPr>
        <w:br/>
        <w:t>Date: ____________</w:t>
      </w:r>
      <w:r w:rsidRPr="00D370B2">
        <w:rPr>
          <w:sz w:val="24"/>
          <w:szCs w:val="24"/>
        </w:rPr>
        <w:br/>
      </w:r>
      <w:r w:rsidRPr="00D370B2">
        <w:rPr>
          <w:sz w:val="24"/>
          <w:szCs w:val="24"/>
        </w:rPr>
        <w:br/>
        <w:t>Signatures of th</w:t>
      </w:r>
      <w:r w:rsidR="00E27540">
        <w:rPr>
          <w:sz w:val="24"/>
          <w:szCs w:val="24"/>
        </w:rPr>
        <w:t>e Students with Names</w:t>
      </w:r>
      <w:r w:rsidR="00E27540">
        <w:rPr>
          <w:sz w:val="24"/>
          <w:szCs w:val="24"/>
        </w:rPr>
        <w:br/>
      </w:r>
      <w:r w:rsidR="00E27540">
        <w:rPr>
          <w:sz w:val="24"/>
          <w:szCs w:val="24"/>
        </w:rPr>
        <w:br/>
      </w:r>
    </w:p>
    <w:p w:rsidR="00D370B2" w:rsidRPr="00D370B2" w:rsidRDefault="00D370B2">
      <w:pPr>
        <w:rPr>
          <w:sz w:val="24"/>
          <w:szCs w:val="24"/>
        </w:rPr>
      </w:pPr>
      <w:r w:rsidRPr="00D370B2">
        <w:rPr>
          <w:sz w:val="24"/>
          <w:szCs w:val="24"/>
        </w:rPr>
        <w:br w:type="page"/>
      </w:r>
    </w:p>
    <w:p w:rsidR="00D370B2" w:rsidRPr="00D370B2" w:rsidRDefault="00D370B2">
      <w:pPr>
        <w:pStyle w:val="Heading1"/>
        <w:rPr>
          <w:sz w:val="24"/>
          <w:szCs w:val="24"/>
        </w:rPr>
      </w:pPr>
      <w:r w:rsidRPr="00D370B2">
        <w:rPr>
          <w:sz w:val="24"/>
          <w:szCs w:val="24"/>
        </w:rPr>
        <w:lastRenderedPageBreak/>
        <w:t>INDIVIDUAL CONTRIBUTION STATEMENT</w:t>
      </w:r>
    </w:p>
    <w:p w:rsidR="00D370B2" w:rsidRPr="00D370B2" w:rsidRDefault="00D370B2">
      <w:pPr>
        <w:spacing w:after="120"/>
        <w:rPr>
          <w:sz w:val="24"/>
          <w:szCs w:val="24"/>
        </w:rPr>
      </w:pPr>
      <w:r w:rsidRPr="00D370B2">
        <w:rPr>
          <w:sz w:val="24"/>
          <w:szCs w:val="24"/>
        </w:rPr>
        <w:t>(Mandatory for all team projects)</w:t>
      </w:r>
    </w:p>
    <w:tbl>
      <w:tblPr>
        <w:tblStyle w:val="TableGrid"/>
        <w:tblW w:w="0" w:type="auto"/>
        <w:jc w:val="center"/>
        <w:tblLook w:val="04A0" w:firstRow="1" w:lastRow="0" w:firstColumn="1" w:lastColumn="0" w:noHBand="0" w:noVBand="1"/>
      </w:tblPr>
      <w:tblGrid>
        <w:gridCol w:w="1868"/>
        <w:gridCol w:w="1603"/>
        <w:gridCol w:w="1759"/>
        <w:gridCol w:w="1952"/>
        <w:gridCol w:w="1362"/>
        <w:gridCol w:w="1325"/>
      </w:tblGrid>
      <w:tr w:rsidR="00D370B2" w:rsidRPr="00D370B2" w:rsidTr="00E27540">
        <w:trPr>
          <w:jc w:val="center"/>
        </w:trPr>
        <w:tc>
          <w:tcPr>
            <w:tcW w:w="1936" w:type="dxa"/>
            <w:vAlign w:val="center"/>
          </w:tcPr>
          <w:p w:rsidR="00D370B2" w:rsidRPr="00D370B2" w:rsidRDefault="00D370B2">
            <w:pPr>
              <w:rPr>
                <w:sz w:val="24"/>
                <w:szCs w:val="24"/>
              </w:rPr>
            </w:pPr>
            <w:r w:rsidRPr="00D370B2">
              <w:rPr>
                <w:sz w:val="24"/>
                <w:szCs w:val="24"/>
              </w:rPr>
              <w:t>Student / Reg. No.</w:t>
            </w:r>
          </w:p>
        </w:tc>
        <w:tc>
          <w:tcPr>
            <w:tcW w:w="1589" w:type="dxa"/>
            <w:vAlign w:val="center"/>
          </w:tcPr>
          <w:p w:rsidR="00D370B2" w:rsidRPr="00D370B2" w:rsidRDefault="00D370B2">
            <w:pPr>
              <w:rPr>
                <w:sz w:val="24"/>
                <w:szCs w:val="24"/>
              </w:rPr>
            </w:pPr>
            <w:r w:rsidRPr="00D370B2">
              <w:rPr>
                <w:sz w:val="24"/>
                <w:szCs w:val="24"/>
              </w:rPr>
              <w:t>Specific Responsibilities</w:t>
            </w:r>
          </w:p>
        </w:tc>
        <w:tc>
          <w:tcPr>
            <w:tcW w:w="1744" w:type="dxa"/>
            <w:vAlign w:val="center"/>
          </w:tcPr>
          <w:p w:rsidR="00D370B2" w:rsidRPr="00D370B2" w:rsidRDefault="00D370B2">
            <w:pPr>
              <w:rPr>
                <w:sz w:val="24"/>
                <w:szCs w:val="24"/>
              </w:rPr>
            </w:pPr>
            <w:r w:rsidRPr="00D370B2">
              <w:rPr>
                <w:sz w:val="24"/>
                <w:szCs w:val="24"/>
              </w:rPr>
              <w:t>Design &amp; Development</w:t>
            </w:r>
          </w:p>
        </w:tc>
        <w:tc>
          <w:tcPr>
            <w:tcW w:w="1935" w:type="dxa"/>
            <w:vAlign w:val="center"/>
          </w:tcPr>
          <w:p w:rsidR="00D370B2" w:rsidRPr="00D370B2" w:rsidRDefault="00D370B2">
            <w:pPr>
              <w:rPr>
                <w:sz w:val="24"/>
                <w:szCs w:val="24"/>
              </w:rPr>
            </w:pPr>
            <w:r w:rsidRPr="00D370B2">
              <w:rPr>
                <w:sz w:val="24"/>
                <w:szCs w:val="24"/>
              </w:rPr>
              <w:t>Testing &amp; Analysis</w:t>
            </w:r>
          </w:p>
        </w:tc>
        <w:tc>
          <w:tcPr>
            <w:tcW w:w="1350" w:type="dxa"/>
            <w:vAlign w:val="center"/>
          </w:tcPr>
          <w:p w:rsidR="00D370B2" w:rsidRPr="00D370B2" w:rsidRDefault="00D370B2">
            <w:pPr>
              <w:rPr>
                <w:sz w:val="24"/>
                <w:szCs w:val="24"/>
              </w:rPr>
            </w:pPr>
            <w:r w:rsidRPr="00D370B2">
              <w:rPr>
                <w:sz w:val="24"/>
                <w:szCs w:val="24"/>
              </w:rPr>
              <w:t>Report Contribution</w:t>
            </w:r>
          </w:p>
        </w:tc>
        <w:tc>
          <w:tcPr>
            <w:tcW w:w="1315" w:type="dxa"/>
            <w:vAlign w:val="center"/>
          </w:tcPr>
          <w:p w:rsidR="00D370B2" w:rsidRPr="00D370B2" w:rsidRDefault="00D370B2">
            <w:pPr>
              <w:rPr>
                <w:sz w:val="24"/>
                <w:szCs w:val="24"/>
              </w:rPr>
            </w:pPr>
            <w:r w:rsidRPr="00D370B2">
              <w:rPr>
                <w:sz w:val="24"/>
                <w:szCs w:val="24"/>
              </w:rPr>
              <w:t>Contribution</w:t>
            </w:r>
          </w:p>
        </w:tc>
      </w:tr>
      <w:tr w:rsidR="00E27540" w:rsidRPr="00D370B2" w:rsidTr="00E27540">
        <w:trPr>
          <w:jc w:val="center"/>
        </w:trPr>
        <w:tc>
          <w:tcPr>
            <w:tcW w:w="1936" w:type="dxa"/>
            <w:vAlign w:val="center"/>
          </w:tcPr>
          <w:p w:rsidR="00E27540" w:rsidRPr="00D370B2" w:rsidRDefault="00E27540" w:rsidP="00E65172">
            <w:pPr>
              <w:rPr>
                <w:sz w:val="24"/>
                <w:szCs w:val="24"/>
              </w:rPr>
            </w:pPr>
            <w:r w:rsidRPr="00D370B2">
              <w:rPr>
                <w:sz w:val="24"/>
                <w:szCs w:val="24"/>
              </w:rPr>
              <w:t>DHANANJAYAN</w:t>
            </w:r>
            <w:r w:rsidRPr="00D370B2">
              <w:rPr>
                <w:sz w:val="24"/>
                <w:szCs w:val="24"/>
              </w:rPr>
              <w:br/>
              <w:t>1921260038</w:t>
            </w:r>
          </w:p>
        </w:tc>
        <w:tc>
          <w:tcPr>
            <w:tcW w:w="1589" w:type="dxa"/>
            <w:vAlign w:val="center"/>
          </w:tcPr>
          <w:p w:rsidR="00E27540" w:rsidRPr="00D370B2" w:rsidRDefault="00E27540">
            <w:pPr>
              <w:rPr>
                <w:sz w:val="24"/>
                <w:szCs w:val="24"/>
              </w:rPr>
            </w:pPr>
            <w:r w:rsidRPr="00D370B2">
              <w:rPr>
                <w:sz w:val="24"/>
                <w:szCs w:val="24"/>
              </w:rPr>
              <w:t>Image acquisition &amp; preprocessing</w:t>
            </w:r>
          </w:p>
        </w:tc>
        <w:tc>
          <w:tcPr>
            <w:tcW w:w="1744" w:type="dxa"/>
            <w:vAlign w:val="center"/>
          </w:tcPr>
          <w:p w:rsidR="00E27540" w:rsidRPr="00D370B2" w:rsidRDefault="00E27540">
            <w:pPr>
              <w:rPr>
                <w:sz w:val="24"/>
                <w:szCs w:val="24"/>
              </w:rPr>
            </w:pPr>
            <w:r w:rsidRPr="00D370B2">
              <w:rPr>
                <w:sz w:val="24"/>
                <w:szCs w:val="24"/>
              </w:rPr>
              <w:t>Image loading, resizing, denoising and color conversion</w:t>
            </w:r>
          </w:p>
        </w:tc>
        <w:tc>
          <w:tcPr>
            <w:tcW w:w="1935" w:type="dxa"/>
            <w:vAlign w:val="center"/>
          </w:tcPr>
          <w:p w:rsidR="00E27540" w:rsidRPr="00D370B2" w:rsidRDefault="00E27540">
            <w:pPr>
              <w:rPr>
                <w:sz w:val="24"/>
                <w:szCs w:val="24"/>
              </w:rPr>
            </w:pPr>
            <w:r w:rsidRPr="00D370B2">
              <w:rPr>
                <w:sz w:val="24"/>
                <w:szCs w:val="24"/>
              </w:rPr>
              <w:t>Preprocessing validation</w:t>
            </w:r>
          </w:p>
        </w:tc>
        <w:tc>
          <w:tcPr>
            <w:tcW w:w="1350" w:type="dxa"/>
            <w:vAlign w:val="center"/>
          </w:tcPr>
          <w:p w:rsidR="00E27540" w:rsidRPr="00D370B2" w:rsidRDefault="00E27540">
            <w:pPr>
              <w:rPr>
                <w:sz w:val="24"/>
                <w:szCs w:val="24"/>
              </w:rPr>
            </w:pPr>
            <w:r w:rsidRPr="00D370B2">
              <w:rPr>
                <w:sz w:val="24"/>
                <w:szCs w:val="24"/>
              </w:rPr>
              <w:t>Introduction and methodology</w:t>
            </w:r>
          </w:p>
        </w:tc>
        <w:tc>
          <w:tcPr>
            <w:tcW w:w="1315" w:type="dxa"/>
            <w:vAlign w:val="center"/>
          </w:tcPr>
          <w:p w:rsidR="00E27540" w:rsidRPr="00D370B2" w:rsidRDefault="00E27540">
            <w:pPr>
              <w:rPr>
                <w:sz w:val="24"/>
                <w:szCs w:val="24"/>
              </w:rPr>
            </w:pPr>
            <w:r w:rsidRPr="00D370B2">
              <w:rPr>
                <w:sz w:val="24"/>
                <w:szCs w:val="24"/>
              </w:rPr>
              <w:t>33.33%</w:t>
            </w:r>
          </w:p>
        </w:tc>
      </w:tr>
      <w:tr w:rsidR="00E27540" w:rsidRPr="00D370B2" w:rsidTr="00E27540">
        <w:trPr>
          <w:jc w:val="center"/>
        </w:trPr>
        <w:tc>
          <w:tcPr>
            <w:tcW w:w="1936" w:type="dxa"/>
            <w:vAlign w:val="center"/>
          </w:tcPr>
          <w:p w:rsidR="00E27540" w:rsidRPr="00D370B2" w:rsidRDefault="00E27540">
            <w:pPr>
              <w:rPr>
                <w:sz w:val="24"/>
                <w:szCs w:val="24"/>
              </w:rPr>
            </w:pPr>
          </w:p>
        </w:tc>
        <w:tc>
          <w:tcPr>
            <w:tcW w:w="1589" w:type="dxa"/>
            <w:vAlign w:val="center"/>
          </w:tcPr>
          <w:p w:rsidR="00E27540" w:rsidRPr="00D370B2" w:rsidRDefault="00E27540">
            <w:pPr>
              <w:rPr>
                <w:sz w:val="24"/>
                <w:szCs w:val="24"/>
              </w:rPr>
            </w:pPr>
            <w:r w:rsidRPr="00D370B2">
              <w:rPr>
                <w:sz w:val="24"/>
                <w:szCs w:val="24"/>
              </w:rPr>
              <w:t>Segmentation &amp; feature extraction</w:t>
            </w:r>
          </w:p>
        </w:tc>
        <w:tc>
          <w:tcPr>
            <w:tcW w:w="1744" w:type="dxa"/>
            <w:vAlign w:val="center"/>
          </w:tcPr>
          <w:p w:rsidR="00E27540" w:rsidRPr="00D370B2" w:rsidRDefault="00E27540">
            <w:pPr>
              <w:rPr>
                <w:sz w:val="24"/>
                <w:szCs w:val="24"/>
              </w:rPr>
            </w:pPr>
            <w:r w:rsidRPr="00D370B2">
              <w:rPr>
                <w:sz w:val="24"/>
                <w:szCs w:val="24"/>
              </w:rPr>
              <w:t>Thresholding, K-Means and texture/color features</w:t>
            </w:r>
          </w:p>
        </w:tc>
        <w:tc>
          <w:tcPr>
            <w:tcW w:w="1935" w:type="dxa"/>
            <w:vAlign w:val="center"/>
          </w:tcPr>
          <w:p w:rsidR="00E27540" w:rsidRPr="00D370B2" w:rsidRDefault="00E27540">
            <w:pPr>
              <w:rPr>
                <w:sz w:val="24"/>
                <w:szCs w:val="24"/>
              </w:rPr>
            </w:pPr>
            <w:r w:rsidRPr="00D370B2">
              <w:rPr>
                <w:sz w:val="24"/>
                <w:szCs w:val="24"/>
              </w:rPr>
              <w:t>Segmentation tests</w:t>
            </w:r>
          </w:p>
        </w:tc>
        <w:tc>
          <w:tcPr>
            <w:tcW w:w="1350" w:type="dxa"/>
            <w:vAlign w:val="center"/>
          </w:tcPr>
          <w:p w:rsidR="00E27540" w:rsidRPr="00D370B2" w:rsidRDefault="00E27540">
            <w:pPr>
              <w:rPr>
                <w:sz w:val="24"/>
                <w:szCs w:val="24"/>
              </w:rPr>
            </w:pPr>
            <w:r w:rsidRPr="00D370B2">
              <w:rPr>
                <w:sz w:val="24"/>
                <w:szCs w:val="24"/>
              </w:rPr>
              <w:t>Literature review and system design</w:t>
            </w:r>
          </w:p>
        </w:tc>
        <w:tc>
          <w:tcPr>
            <w:tcW w:w="1315" w:type="dxa"/>
            <w:vAlign w:val="center"/>
          </w:tcPr>
          <w:p w:rsidR="00E27540" w:rsidRPr="00D370B2" w:rsidRDefault="00E27540">
            <w:pPr>
              <w:rPr>
                <w:sz w:val="24"/>
                <w:szCs w:val="24"/>
              </w:rPr>
            </w:pPr>
            <w:r w:rsidRPr="00D370B2">
              <w:rPr>
                <w:sz w:val="24"/>
                <w:szCs w:val="24"/>
              </w:rPr>
              <w:t>33.33%</w:t>
            </w:r>
          </w:p>
        </w:tc>
      </w:tr>
      <w:tr w:rsidR="00E27540" w:rsidRPr="00D370B2" w:rsidTr="00E27540">
        <w:trPr>
          <w:jc w:val="center"/>
        </w:trPr>
        <w:tc>
          <w:tcPr>
            <w:tcW w:w="1936" w:type="dxa"/>
            <w:vAlign w:val="center"/>
          </w:tcPr>
          <w:p w:rsidR="00E27540" w:rsidRPr="00D370B2" w:rsidRDefault="00E27540">
            <w:pPr>
              <w:rPr>
                <w:sz w:val="24"/>
                <w:szCs w:val="24"/>
              </w:rPr>
            </w:pPr>
          </w:p>
        </w:tc>
        <w:tc>
          <w:tcPr>
            <w:tcW w:w="1589" w:type="dxa"/>
            <w:vAlign w:val="center"/>
          </w:tcPr>
          <w:p w:rsidR="00E27540" w:rsidRPr="00D370B2" w:rsidRDefault="00E27540">
            <w:pPr>
              <w:rPr>
                <w:sz w:val="24"/>
                <w:szCs w:val="24"/>
              </w:rPr>
            </w:pPr>
            <w:r w:rsidRPr="00D370B2">
              <w:rPr>
                <w:sz w:val="24"/>
                <w:szCs w:val="24"/>
              </w:rPr>
              <w:t>Model training &amp; diagnosis</w:t>
            </w:r>
          </w:p>
        </w:tc>
        <w:tc>
          <w:tcPr>
            <w:tcW w:w="1744" w:type="dxa"/>
            <w:vAlign w:val="center"/>
          </w:tcPr>
          <w:p w:rsidR="00E27540" w:rsidRPr="00D370B2" w:rsidRDefault="00E27540">
            <w:pPr>
              <w:rPr>
                <w:sz w:val="24"/>
                <w:szCs w:val="24"/>
              </w:rPr>
            </w:pPr>
            <w:r w:rsidRPr="00D370B2">
              <w:rPr>
                <w:sz w:val="24"/>
                <w:szCs w:val="24"/>
              </w:rPr>
              <w:t>CNN/SVM classification, severity estimation and recommendations</w:t>
            </w:r>
          </w:p>
        </w:tc>
        <w:tc>
          <w:tcPr>
            <w:tcW w:w="1935" w:type="dxa"/>
            <w:vAlign w:val="center"/>
          </w:tcPr>
          <w:p w:rsidR="00E27540" w:rsidRPr="00D370B2" w:rsidRDefault="00E27540">
            <w:pPr>
              <w:rPr>
                <w:sz w:val="24"/>
                <w:szCs w:val="24"/>
              </w:rPr>
            </w:pPr>
            <w:r w:rsidRPr="00D370B2">
              <w:rPr>
                <w:sz w:val="24"/>
                <w:szCs w:val="24"/>
              </w:rPr>
              <w:t>Classification/result validation</w:t>
            </w:r>
          </w:p>
        </w:tc>
        <w:tc>
          <w:tcPr>
            <w:tcW w:w="1350" w:type="dxa"/>
            <w:vAlign w:val="center"/>
          </w:tcPr>
          <w:p w:rsidR="00E27540" w:rsidRPr="00D370B2" w:rsidRDefault="00E27540">
            <w:pPr>
              <w:rPr>
                <w:sz w:val="24"/>
                <w:szCs w:val="24"/>
              </w:rPr>
            </w:pPr>
            <w:r w:rsidRPr="00D370B2">
              <w:rPr>
                <w:sz w:val="24"/>
                <w:szCs w:val="24"/>
              </w:rPr>
              <w:t>Results, conclusion and future scope</w:t>
            </w:r>
          </w:p>
        </w:tc>
        <w:tc>
          <w:tcPr>
            <w:tcW w:w="1315" w:type="dxa"/>
            <w:vAlign w:val="center"/>
          </w:tcPr>
          <w:p w:rsidR="00E27540" w:rsidRPr="00D370B2" w:rsidRDefault="00E27540">
            <w:pPr>
              <w:rPr>
                <w:sz w:val="24"/>
                <w:szCs w:val="24"/>
              </w:rPr>
            </w:pPr>
            <w:r w:rsidRPr="00D370B2">
              <w:rPr>
                <w:sz w:val="24"/>
                <w:szCs w:val="24"/>
              </w:rPr>
              <w:t>33.34%</w:t>
            </w:r>
          </w:p>
        </w:tc>
      </w:tr>
    </w:tbl>
    <w:p w:rsidR="00D370B2" w:rsidRPr="00D370B2" w:rsidRDefault="00D370B2">
      <w:pPr>
        <w:spacing w:after="120"/>
        <w:rPr>
          <w:sz w:val="24"/>
          <w:szCs w:val="24"/>
        </w:rPr>
      </w:pPr>
      <w:r w:rsidRPr="00D370B2">
        <w:rPr>
          <w:sz w:val="24"/>
          <w:szCs w:val="24"/>
        </w:rPr>
        <w:t>Total: 100%</w:t>
      </w:r>
    </w:p>
    <w:p w:rsidR="00D370B2" w:rsidRPr="00D370B2" w:rsidRDefault="00D370B2">
      <w:pPr>
        <w:rPr>
          <w:sz w:val="24"/>
          <w:szCs w:val="24"/>
        </w:rPr>
      </w:pPr>
      <w:r w:rsidRPr="00D370B2">
        <w:rPr>
          <w:sz w:val="24"/>
          <w:szCs w:val="24"/>
        </w:rPr>
        <w:br w:type="page"/>
      </w:r>
    </w:p>
    <w:p w:rsidR="00D370B2" w:rsidRPr="00D370B2" w:rsidRDefault="00D370B2">
      <w:pPr>
        <w:pStyle w:val="Heading1"/>
        <w:rPr>
          <w:sz w:val="24"/>
          <w:szCs w:val="24"/>
        </w:rPr>
      </w:pPr>
      <w:r w:rsidRPr="00D370B2">
        <w:rPr>
          <w:sz w:val="24"/>
          <w:szCs w:val="24"/>
        </w:rPr>
        <w:lastRenderedPageBreak/>
        <w:t>ABSTRACT</w:t>
      </w:r>
    </w:p>
    <w:p w:rsidR="00D370B2" w:rsidRPr="00D370B2" w:rsidRDefault="00D370B2">
      <w:pPr>
        <w:spacing w:after="120"/>
        <w:rPr>
          <w:sz w:val="24"/>
          <w:szCs w:val="24"/>
        </w:rPr>
      </w:pPr>
      <w:r w:rsidRPr="00D370B2">
        <w:rPr>
          <w:sz w:val="24"/>
          <w:szCs w:val="24"/>
        </w:rPr>
        <w:t>Crop diseases are a major challenge in agriculture because delayed identification can lead to reduced crop yield and unnecessary use of chemical treatments. This project develops a Python-based automated crop disease detection system using image processing, computer vision and machine learning/deep learning techniques. Crop leaf images are acquired from cameras, mobile devices or the PlantVillage dataset and processed using resizing, denoising, color-space conversion and segmentation. Infected regions are isolated using thresholding and K-Means clustering, while color and texture features can be extracted using histograms and Gray Level Co-occurrence Matrix (GLCM) methods. A Convolutional Neural Network (CNN) or Support Vector Machine (SVM) is then used for disease classification. The proposed framework identifies diseases such as Early Blight, Late Blight, Black Rot, Powdery Mildew and Leaf Spot, and can estimate infection severity from the affected leaf area. The reported CNN model achieved 98.4% accuracy on the PlantVillage multi-crop dataset. The system demonstrates how Python-based computer vision can support early diagnosis, targeted treatment and sustainable smart agriculture.</w:t>
      </w:r>
    </w:p>
    <w:p w:rsidR="00D370B2" w:rsidRPr="00D370B2" w:rsidRDefault="00D370B2">
      <w:pPr>
        <w:spacing w:after="120"/>
        <w:rPr>
          <w:sz w:val="24"/>
          <w:szCs w:val="24"/>
        </w:rPr>
      </w:pPr>
      <w:r w:rsidRPr="00D370B2">
        <w:rPr>
          <w:sz w:val="24"/>
          <w:szCs w:val="24"/>
        </w:rPr>
        <w:t>Keywords: Crop Disease Detection, Image Processing, Python, OpenCV, CNN, SVM, PlantVillage, Computer Vision, Smart Agriculture</w:t>
      </w:r>
    </w:p>
    <w:p w:rsidR="00E27540" w:rsidRDefault="00E27540">
      <w:pPr>
        <w:pStyle w:val="Heading1"/>
        <w:rPr>
          <w:sz w:val="24"/>
          <w:szCs w:val="24"/>
        </w:rPr>
      </w:pPr>
    </w:p>
    <w:p w:rsidR="00E27540" w:rsidRDefault="00E27540">
      <w:pPr>
        <w:pStyle w:val="Heading1"/>
        <w:rPr>
          <w:sz w:val="24"/>
          <w:szCs w:val="24"/>
        </w:rPr>
      </w:pPr>
    </w:p>
    <w:p w:rsidR="00E27540" w:rsidRDefault="00E27540">
      <w:pPr>
        <w:pStyle w:val="Heading1"/>
        <w:rPr>
          <w:sz w:val="24"/>
          <w:szCs w:val="24"/>
        </w:rPr>
      </w:pPr>
    </w:p>
    <w:p w:rsidR="00E27540" w:rsidRDefault="00E27540">
      <w:pPr>
        <w:pStyle w:val="Heading1"/>
        <w:rPr>
          <w:sz w:val="24"/>
          <w:szCs w:val="24"/>
        </w:rPr>
      </w:pPr>
    </w:p>
    <w:p w:rsidR="00E27540" w:rsidRDefault="00E27540">
      <w:pPr>
        <w:pStyle w:val="Heading1"/>
        <w:rPr>
          <w:sz w:val="24"/>
          <w:szCs w:val="24"/>
        </w:rPr>
      </w:pPr>
    </w:p>
    <w:p w:rsidR="00E27540" w:rsidRDefault="00E27540">
      <w:pPr>
        <w:pStyle w:val="Heading1"/>
        <w:rPr>
          <w:sz w:val="24"/>
          <w:szCs w:val="24"/>
        </w:rPr>
      </w:pPr>
    </w:p>
    <w:p w:rsidR="00E27540" w:rsidRDefault="00E27540">
      <w:pPr>
        <w:pStyle w:val="Heading1"/>
        <w:rPr>
          <w:sz w:val="24"/>
          <w:szCs w:val="24"/>
        </w:rPr>
      </w:pPr>
    </w:p>
    <w:p w:rsidR="00E27540" w:rsidRDefault="00E27540">
      <w:pPr>
        <w:pStyle w:val="Heading1"/>
        <w:rPr>
          <w:sz w:val="24"/>
          <w:szCs w:val="24"/>
        </w:rPr>
      </w:pPr>
    </w:p>
    <w:p w:rsidR="00E27540" w:rsidRDefault="00E27540">
      <w:pPr>
        <w:pStyle w:val="Heading1"/>
        <w:rPr>
          <w:sz w:val="24"/>
          <w:szCs w:val="24"/>
        </w:rPr>
      </w:pPr>
    </w:p>
    <w:p w:rsidR="00E27540" w:rsidRDefault="00E27540">
      <w:pPr>
        <w:pStyle w:val="Heading1"/>
        <w:rPr>
          <w:sz w:val="24"/>
          <w:szCs w:val="24"/>
        </w:rPr>
      </w:pPr>
    </w:p>
    <w:p w:rsidR="00E27540" w:rsidRDefault="00E27540">
      <w:pPr>
        <w:pStyle w:val="Heading1"/>
        <w:rPr>
          <w:sz w:val="24"/>
          <w:szCs w:val="24"/>
        </w:rPr>
      </w:pPr>
    </w:p>
    <w:p w:rsidR="00E27540" w:rsidRDefault="00E27540">
      <w:pPr>
        <w:pStyle w:val="Heading1"/>
        <w:rPr>
          <w:sz w:val="24"/>
          <w:szCs w:val="24"/>
        </w:rPr>
      </w:pPr>
    </w:p>
    <w:p w:rsidR="00E27540" w:rsidRDefault="00E27540">
      <w:pPr>
        <w:pStyle w:val="Heading1"/>
        <w:rPr>
          <w:sz w:val="24"/>
          <w:szCs w:val="24"/>
        </w:rPr>
      </w:pPr>
    </w:p>
    <w:p w:rsidR="00E27540" w:rsidRDefault="00E27540">
      <w:pPr>
        <w:pStyle w:val="Heading1"/>
        <w:rPr>
          <w:sz w:val="24"/>
          <w:szCs w:val="24"/>
        </w:rPr>
      </w:pPr>
    </w:p>
    <w:p w:rsidR="00E27540" w:rsidRDefault="00E27540">
      <w:pPr>
        <w:pStyle w:val="Heading1"/>
        <w:rPr>
          <w:sz w:val="24"/>
          <w:szCs w:val="24"/>
        </w:rPr>
      </w:pPr>
    </w:p>
    <w:p w:rsidR="00E27540" w:rsidRDefault="00E27540">
      <w:pPr>
        <w:pStyle w:val="Heading1"/>
        <w:rPr>
          <w:sz w:val="24"/>
          <w:szCs w:val="24"/>
        </w:rPr>
      </w:pPr>
    </w:p>
    <w:p w:rsidR="00E27540" w:rsidRDefault="00E27540">
      <w:pPr>
        <w:pStyle w:val="Heading1"/>
        <w:rPr>
          <w:sz w:val="24"/>
          <w:szCs w:val="24"/>
        </w:rPr>
      </w:pPr>
    </w:p>
    <w:p w:rsidR="00E27540" w:rsidRDefault="00E27540">
      <w:pPr>
        <w:pStyle w:val="Heading1"/>
        <w:rPr>
          <w:sz w:val="24"/>
          <w:szCs w:val="24"/>
        </w:rPr>
      </w:pPr>
    </w:p>
    <w:p w:rsidR="00E27540" w:rsidRDefault="00E27540">
      <w:pPr>
        <w:pStyle w:val="Heading1"/>
        <w:rPr>
          <w:sz w:val="24"/>
          <w:szCs w:val="24"/>
        </w:rPr>
      </w:pPr>
    </w:p>
    <w:p w:rsidR="00E27540" w:rsidRDefault="00E27540">
      <w:pPr>
        <w:pStyle w:val="Heading1"/>
        <w:rPr>
          <w:sz w:val="24"/>
          <w:szCs w:val="24"/>
        </w:rPr>
      </w:pPr>
    </w:p>
    <w:p w:rsidR="00E27540" w:rsidRDefault="00E27540">
      <w:pPr>
        <w:pStyle w:val="Heading1"/>
        <w:rPr>
          <w:sz w:val="24"/>
          <w:szCs w:val="24"/>
        </w:rPr>
      </w:pPr>
    </w:p>
    <w:p w:rsidR="00E27540" w:rsidRDefault="00E27540">
      <w:pPr>
        <w:pStyle w:val="Heading1"/>
        <w:rPr>
          <w:sz w:val="24"/>
          <w:szCs w:val="24"/>
        </w:rPr>
      </w:pPr>
    </w:p>
    <w:p w:rsidR="00E27540" w:rsidRDefault="00E27540">
      <w:pPr>
        <w:pStyle w:val="Heading1"/>
        <w:rPr>
          <w:sz w:val="24"/>
          <w:szCs w:val="24"/>
        </w:rPr>
      </w:pPr>
    </w:p>
    <w:p w:rsidR="00E27540" w:rsidRDefault="00E27540">
      <w:pPr>
        <w:pStyle w:val="Heading1"/>
        <w:rPr>
          <w:sz w:val="24"/>
          <w:szCs w:val="24"/>
        </w:rPr>
      </w:pPr>
    </w:p>
    <w:p w:rsidR="00E27540" w:rsidRDefault="00E27540">
      <w:pPr>
        <w:pStyle w:val="Heading1"/>
        <w:rPr>
          <w:sz w:val="24"/>
          <w:szCs w:val="24"/>
        </w:rPr>
      </w:pPr>
    </w:p>
    <w:p w:rsidR="00E27540" w:rsidRDefault="00E27540">
      <w:pPr>
        <w:pStyle w:val="Heading1"/>
        <w:rPr>
          <w:sz w:val="24"/>
          <w:szCs w:val="24"/>
        </w:rPr>
      </w:pPr>
    </w:p>
    <w:p w:rsidR="00E27540" w:rsidRDefault="00E27540">
      <w:pPr>
        <w:pStyle w:val="Heading1"/>
        <w:rPr>
          <w:sz w:val="24"/>
          <w:szCs w:val="24"/>
        </w:rPr>
      </w:pPr>
    </w:p>
    <w:p w:rsidR="00E27540" w:rsidRDefault="00E27540">
      <w:pPr>
        <w:pStyle w:val="Heading1"/>
        <w:rPr>
          <w:sz w:val="24"/>
          <w:szCs w:val="24"/>
        </w:rPr>
      </w:pPr>
    </w:p>
    <w:p w:rsidR="00E27540" w:rsidRDefault="00E27540">
      <w:pPr>
        <w:pStyle w:val="Heading1"/>
        <w:rPr>
          <w:sz w:val="24"/>
          <w:szCs w:val="24"/>
        </w:rPr>
      </w:pPr>
    </w:p>
    <w:p w:rsidR="00E27540" w:rsidRDefault="00E27540">
      <w:pPr>
        <w:pStyle w:val="Heading1"/>
        <w:rPr>
          <w:sz w:val="24"/>
          <w:szCs w:val="24"/>
        </w:rPr>
      </w:pPr>
    </w:p>
    <w:p w:rsidR="00E27540" w:rsidRDefault="00E27540">
      <w:pPr>
        <w:pStyle w:val="Heading1"/>
        <w:rPr>
          <w:sz w:val="24"/>
          <w:szCs w:val="24"/>
        </w:rPr>
      </w:pPr>
    </w:p>
    <w:p w:rsidR="00D370B2" w:rsidRDefault="00D370B2">
      <w:pPr>
        <w:pStyle w:val="Heading1"/>
        <w:rPr>
          <w:sz w:val="24"/>
          <w:szCs w:val="24"/>
        </w:rPr>
      </w:pPr>
      <w:r w:rsidRPr="00D370B2">
        <w:rPr>
          <w:sz w:val="24"/>
          <w:szCs w:val="24"/>
        </w:rPr>
        <w:lastRenderedPageBreak/>
        <w:t>TABLE OF CONTENTS</w:t>
      </w:r>
    </w:p>
    <w:p w:rsidR="00E27540" w:rsidRPr="00D370B2" w:rsidRDefault="00E27540" w:rsidP="00E27540">
      <w:pPr>
        <w:pStyle w:val="Heading1"/>
        <w:jc w:val="left"/>
        <w:rPr>
          <w:sz w:val="24"/>
          <w:szCs w:val="24"/>
        </w:rPr>
      </w:pPr>
    </w:p>
    <w:tbl>
      <w:tblPr>
        <w:tblStyle w:val="TableGrid"/>
        <w:tblW w:w="0" w:type="auto"/>
        <w:jc w:val="center"/>
        <w:tblLook w:val="04A0" w:firstRow="1" w:lastRow="0" w:firstColumn="1" w:lastColumn="0" w:noHBand="0" w:noVBand="1"/>
      </w:tblPr>
      <w:tblGrid>
        <w:gridCol w:w="3120"/>
        <w:gridCol w:w="3120"/>
        <w:gridCol w:w="3120"/>
      </w:tblGrid>
      <w:tr w:rsidR="00D370B2" w:rsidRPr="00D370B2">
        <w:trPr>
          <w:jc w:val="center"/>
        </w:trPr>
        <w:tc>
          <w:tcPr>
            <w:tcW w:w="3120" w:type="dxa"/>
            <w:vAlign w:val="center"/>
          </w:tcPr>
          <w:p w:rsidR="00D370B2" w:rsidRPr="00D370B2" w:rsidRDefault="00E27540">
            <w:pPr>
              <w:rPr>
                <w:sz w:val="24"/>
                <w:szCs w:val="24"/>
              </w:rPr>
            </w:pPr>
            <w:r>
              <w:rPr>
                <w:sz w:val="24"/>
                <w:szCs w:val="24"/>
              </w:rPr>
              <w:t>S</w:t>
            </w:r>
            <w:r w:rsidR="00D370B2" w:rsidRPr="00D370B2">
              <w:rPr>
                <w:sz w:val="24"/>
                <w:szCs w:val="24"/>
              </w:rPr>
              <w:t>. No.</w:t>
            </w:r>
          </w:p>
        </w:tc>
        <w:tc>
          <w:tcPr>
            <w:tcW w:w="3120" w:type="dxa"/>
            <w:vAlign w:val="center"/>
          </w:tcPr>
          <w:p w:rsidR="00D370B2" w:rsidRPr="00D370B2" w:rsidRDefault="00D370B2">
            <w:pPr>
              <w:rPr>
                <w:sz w:val="24"/>
                <w:szCs w:val="24"/>
              </w:rPr>
            </w:pPr>
            <w:r w:rsidRPr="00D370B2">
              <w:rPr>
                <w:sz w:val="24"/>
                <w:szCs w:val="24"/>
              </w:rPr>
              <w:t>Title</w:t>
            </w:r>
          </w:p>
        </w:tc>
        <w:tc>
          <w:tcPr>
            <w:tcW w:w="3120" w:type="dxa"/>
            <w:vAlign w:val="center"/>
          </w:tcPr>
          <w:p w:rsidR="00D370B2" w:rsidRPr="00D370B2" w:rsidRDefault="00D370B2">
            <w:pPr>
              <w:rPr>
                <w:sz w:val="24"/>
                <w:szCs w:val="24"/>
              </w:rPr>
            </w:pPr>
            <w:r w:rsidRPr="00D370B2">
              <w:rPr>
                <w:sz w:val="24"/>
                <w:szCs w:val="24"/>
              </w:rPr>
              <w:t>Page No.</w:t>
            </w:r>
          </w:p>
        </w:tc>
      </w:tr>
      <w:tr w:rsidR="00D370B2" w:rsidRPr="00D370B2">
        <w:trPr>
          <w:jc w:val="center"/>
        </w:trPr>
        <w:tc>
          <w:tcPr>
            <w:tcW w:w="3120" w:type="dxa"/>
            <w:vAlign w:val="center"/>
          </w:tcPr>
          <w:p w:rsidR="00D370B2" w:rsidRPr="00D370B2" w:rsidRDefault="00D370B2">
            <w:pPr>
              <w:rPr>
                <w:sz w:val="24"/>
                <w:szCs w:val="24"/>
              </w:rPr>
            </w:pPr>
            <w:r w:rsidRPr="00D370B2">
              <w:rPr>
                <w:sz w:val="24"/>
                <w:szCs w:val="24"/>
              </w:rPr>
              <w:t>1</w:t>
            </w:r>
          </w:p>
        </w:tc>
        <w:tc>
          <w:tcPr>
            <w:tcW w:w="3120" w:type="dxa"/>
            <w:vAlign w:val="center"/>
          </w:tcPr>
          <w:p w:rsidR="00D370B2" w:rsidRPr="00D370B2" w:rsidRDefault="00D370B2">
            <w:pPr>
              <w:rPr>
                <w:sz w:val="24"/>
                <w:szCs w:val="24"/>
              </w:rPr>
            </w:pPr>
            <w:r w:rsidRPr="00D370B2">
              <w:rPr>
                <w:sz w:val="24"/>
                <w:szCs w:val="24"/>
              </w:rPr>
              <w:t>BONAFIDE CERTIFICATE</w:t>
            </w:r>
          </w:p>
        </w:tc>
        <w:tc>
          <w:tcPr>
            <w:tcW w:w="3120" w:type="dxa"/>
            <w:vAlign w:val="center"/>
          </w:tcPr>
          <w:p w:rsidR="00D370B2" w:rsidRPr="00D370B2" w:rsidRDefault="00D96A2A">
            <w:pPr>
              <w:rPr>
                <w:sz w:val="24"/>
                <w:szCs w:val="24"/>
              </w:rPr>
            </w:pPr>
            <w:r w:rsidRPr="00D370B2">
              <w:rPr>
                <w:sz w:val="24"/>
                <w:szCs w:val="24"/>
              </w:rPr>
              <w:t>I</w:t>
            </w:r>
          </w:p>
        </w:tc>
      </w:tr>
      <w:tr w:rsidR="00D370B2" w:rsidRPr="00D370B2">
        <w:trPr>
          <w:jc w:val="center"/>
        </w:trPr>
        <w:tc>
          <w:tcPr>
            <w:tcW w:w="3120" w:type="dxa"/>
            <w:vAlign w:val="center"/>
          </w:tcPr>
          <w:p w:rsidR="00D370B2" w:rsidRPr="00D370B2" w:rsidRDefault="00D370B2">
            <w:pPr>
              <w:rPr>
                <w:sz w:val="24"/>
                <w:szCs w:val="24"/>
              </w:rPr>
            </w:pPr>
            <w:r w:rsidRPr="00D370B2">
              <w:rPr>
                <w:sz w:val="24"/>
                <w:szCs w:val="24"/>
              </w:rPr>
              <w:t>2</w:t>
            </w:r>
          </w:p>
        </w:tc>
        <w:tc>
          <w:tcPr>
            <w:tcW w:w="3120" w:type="dxa"/>
            <w:vAlign w:val="center"/>
          </w:tcPr>
          <w:p w:rsidR="00D370B2" w:rsidRPr="00D370B2" w:rsidRDefault="00D370B2">
            <w:pPr>
              <w:rPr>
                <w:sz w:val="24"/>
                <w:szCs w:val="24"/>
              </w:rPr>
            </w:pPr>
            <w:r w:rsidRPr="00D370B2">
              <w:rPr>
                <w:sz w:val="24"/>
                <w:szCs w:val="24"/>
              </w:rPr>
              <w:t>DECLARATION</w:t>
            </w:r>
          </w:p>
        </w:tc>
        <w:tc>
          <w:tcPr>
            <w:tcW w:w="3120" w:type="dxa"/>
            <w:vAlign w:val="center"/>
          </w:tcPr>
          <w:p w:rsidR="00D370B2" w:rsidRPr="00D370B2" w:rsidRDefault="00D96A2A">
            <w:pPr>
              <w:rPr>
                <w:sz w:val="24"/>
                <w:szCs w:val="24"/>
              </w:rPr>
            </w:pPr>
            <w:r w:rsidRPr="00D370B2">
              <w:rPr>
                <w:sz w:val="24"/>
                <w:szCs w:val="24"/>
              </w:rPr>
              <w:t>I</w:t>
            </w:r>
            <w:r w:rsidR="00D370B2" w:rsidRPr="00D370B2">
              <w:rPr>
                <w:sz w:val="24"/>
                <w:szCs w:val="24"/>
              </w:rPr>
              <w:t>i</w:t>
            </w:r>
          </w:p>
        </w:tc>
      </w:tr>
      <w:tr w:rsidR="00D370B2" w:rsidRPr="00D370B2">
        <w:trPr>
          <w:jc w:val="center"/>
        </w:trPr>
        <w:tc>
          <w:tcPr>
            <w:tcW w:w="3120" w:type="dxa"/>
            <w:vAlign w:val="center"/>
          </w:tcPr>
          <w:p w:rsidR="00D370B2" w:rsidRPr="00D370B2" w:rsidRDefault="00D370B2">
            <w:pPr>
              <w:rPr>
                <w:sz w:val="24"/>
                <w:szCs w:val="24"/>
              </w:rPr>
            </w:pPr>
            <w:r w:rsidRPr="00D370B2">
              <w:rPr>
                <w:sz w:val="24"/>
                <w:szCs w:val="24"/>
              </w:rPr>
              <w:t>3</w:t>
            </w:r>
          </w:p>
        </w:tc>
        <w:tc>
          <w:tcPr>
            <w:tcW w:w="3120" w:type="dxa"/>
            <w:vAlign w:val="center"/>
          </w:tcPr>
          <w:p w:rsidR="00D370B2" w:rsidRPr="00D370B2" w:rsidRDefault="00D370B2">
            <w:pPr>
              <w:rPr>
                <w:sz w:val="24"/>
                <w:szCs w:val="24"/>
              </w:rPr>
            </w:pPr>
            <w:r w:rsidRPr="00D370B2">
              <w:rPr>
                <w:sz w:val="24"/>
                <w:szCs w:val="24"/>
              </w:rPr>
              <w:t>INDIVIDUAL CONTRIBUTION STATEMENT</w:t>
            </w:r>
          </w:p>
        </w:tc>
        <w:tc>
          <w:tcPr>
            <w:tcW w:w="3120" w:type="dxa"/>
            <w:vAlign w:val="center"/>
          </w:tcPr>
          <w:p w:rsidR="00D370B2" w:rsidRPr="00D370B2" w:rsidRDefault="00D96A2A">
            <w:pPr>
              <w:rPr>
                <w:sz w:val="24"/>
                <w:szCs w:val="24"/>
              </w:rPr>
            </w:pPr>
            <w:r w:rsidRPr="00D370B2">
              <w:rPr>
                <w:sz w:val="24"/>
                <w:szCs w:val="24"/>
              </w:rPr>
              <w:t>I</w:t>
            </w:r>
            <w:r w:rsidR="00D370B2" w:rsidRPr="00D370B2">
              <w:rPr>
                <w:sz w:val="24"/>
                <w:szCs w:val="24"/>
              </w:rPr>
              <w:t>ii</w:t>
            </w:r>
          </w:p>
        </w:tc>
      </w:tr>
      <w:tr w:rsidR="00D370B2" w:rsidRPr="00D370B2">
        <w:trPr>
          <w:jc w:val="center"/>
        </w:trPr>
        <w:tc>
          <w:tcPr>
            <w:tcW w:w="3120" w:type="dxa"/>
            <w:vAlign w:val="center"/>
          </w:tcPr>
          <w:p w:rsidR="00D370B2" w:rsidRPr="00D370B2" w:rsidRDefault="00D370B2">
            <w:pPr>
              <w:rPr>
                <w:sz w:val="24"/>
                <w:szCs w:val="24"/>
              </w:rPr>
            </w:pPr>
            <w:r w:rsidRPr="00D370B2">
              <w:rPr>
                <w:sz w:val="24"/>
                <w:szCs w:val="24"/>
              </w:rPr>
              <w:t>4</w:t>
            </w:r>
          </w:p>
        </w:tc>
        <w:tc>
          <w:tcPr>
            <w:tcW w:w="3120" w:type="dxa"/>
            <w:vAlign w:val="center"/>
          </w:tcPr>
          <w:p w:rsidR="00D370B2" w:rsidRPr="00D370B2" w:rsidRDefault="00D370B2">
            <w:pPr>
              <w:rPr>
                <w:sz w:val="24"/>
                <w:szCs w:val="24"/>
              </w:rPr>
            </w:pPr>
            <w:r w:rsidRPr="00D370B2">
              <w:rPr>
                <w:sz w:val="24"/>
                <w:szCs w:val="24"/>
              </w:rPr>
              <w:t>ABSTRACT</w:t>
            </w:r>
          </w:p>
        </w:tc>
        <w:tc>
          <w:tcPr>
            <w:tcW w:w="3120" w:type="dxa"/>
            <w:vAlign w:val="center"/>
          </w:tcPr>
          <w:p w:rsidR="00D370B2" w:rsidRPr="00D370B2" w:rsidRDefault="00D96A2A">
            <w:pPr>
              <w:rPr>
                <w:sz w:val="24"/>
                <w:szCs w:val="24"/>
              </w:rPr>
            </w:pPr>
            <w:r w:rsidRPr="00D370B2">
              <w:rPr>
                <w:sz w:val="24"/>
                <w:szCs w:val="24"/>
              </w:rPr>
              <w:t>I</w:t>
            </w:r>
            <w:r w:rsidR="00D370B2" w:rsidRPr="00D370B2">
              <w:rPr>
                <w:sz w:val="24"/>
                <w:szCs w:val="24"/>
              </w:rPr>
              <w:t>v</w:t>
            </w:r>
          </w:p>
        </w:tc>
      </w:tr>
      <w:tr w:rsidR="00D370B2" w:rsidRPr="00D370B2">
        <w:trPr>
          <w:jc w:val="center"/>
        </w:trPr>
        <w:tc>
          <w:tcPr>
            <w:tcW w:w="3120" w:type="dxa"/>
            <w:vAlign w:val="center"/>
          </w:tcPr>
          <w:p w:rsidR="00D370B2" w:rsidRPr="00D370B2" w:rsidRDefault="00D370B2">
            <w:pPr>
              <w:rPr>
                <w:sz w:val="24"/>
                <w:szCs w:val="24"/>
              </w:rPr>
            </w:pPr>
            <w:r w:rsidRPr="00D370B2">
              <w:rPr>
                <w:sz w:val="24"/>
                <w:szCs w:val="24"/>
              </w:rPr>
              <w:t>5</w:t>
            </w:r>
          </w:p>
        </w:tc>
        <w:tc>
          <w:tcPr>
            <w:tcW w:w="3120" w:type="dxa"/>
            <w:vAlign w:val="center"/>
          </w:tcPr>
          <w:p w:rsidR="00D370B2" w:rsidRPr="00D370B2" w:rsidRDefault="00D370B2">
            <w:pPr>
              <w:rPr>
                <w:sz w:val="24"/>
                <w:szCs w:val="24"/>
              </w:rPr>
            </w:pPr>
            <w:r w:rsidRPr="00D370B2">
              <w:rPr>
                <w:sz w:val="24"/>
                <w:szCs w:val="24"/>
              </w:rPr>
              <w:t>LIST OF FIGURES</w:t>
            </w:r>
          </w:p>
        </w:tc>
        <w:tc>
          <w:tcPr>
            <w:tcW w:w="3120" w:type="dxa"/>
            <w:vAlign w:val="center"/>
          </w:tcPr>
          <w:p w:rsidR="00D370B2" w:rsidRPr="00D370B2" w:rsidRDefault="00D96A2A">
            <w:pPr>
              <w:rPr>
                <w:sz w:val="24"/>
                <w:szCs w:val="24"/>
              </w:rPr>
            </w:pPr>
            <w:r w:rsidRPr="00D370B2">
              <w:rPr>
                <w:sz w:val="24"/>
                <w:szCs w:val="24"/>
              </w:rPr>
              <w:t>V</w:t>
            </w:r>
          </w:p>
        </w:tc>
      </w:tr>
      <w:tr w:rsidR="00D370B2" w:rsidRPr="00D370B2">
        <w:trPr>
          <w:jc w:val="center"/>
        </w:trPr>
        <w:tc>
          <w:tcPr>
            <w:tcW w:w="3120" w:type="dxa"/>
            <w:vAlign w:val="center"/>
          </w:tcPr>
          <w:p w:rsidR="00D370B2" w:rsidRPr="00D370B2" w:rsidRDefault="00D370B2">
            <w:pPr>
              <w:rPr>
                <w:sz w:val="24"/>
                <w:szCs w:val="24"/>
              </w:rPr>
            </w:pPr>
            <w:r w:rsidRPr="00D370B2">
              <w:rPr>
                <w:sz w:val="24"/>
                <w:szCs w:val="24"/>
              </w:rPr>
              <w:t>6</w:t>
            </w:r>
          </w:p>
        </w:tc>
        <w:tc>
          <w:tcPr>
            <w:tcW w:w="3120" w:type="dxa"/>
            <w:vAlign w:val="center"/>
          </w:tcPr>
          <w:p w:rsidR="00D370B2" w:rsidRPr="00D370B2" w:rsidRDefault="00D370B2">
            <w:pPr>
              <w:rPr>
                <w:sz w:val="24"/>
                <w:szCs w:val="24"/>
              </w:rPr>
            </w:pPr>
            <w:r w:rsidRPr="00D370B2">
              <w:rPr>
                <w:sz w:val="24"/>
                <w:szCs w:val="24"/>
              </w:rPr>
              <w:t>LIST OF TABLES</w:t>
            </w:r>
          </w:p>
        </w:tc>
        <w:tc>
          <w:tcPr>
            <w:tcW w:w="3120" w:type="dxa"/>
            <w:vAlign w:val="center"/>
          </w:tcPr>
          <w:p w:rsidR="00D370B2" w:rsidRPr="00D370B2" w:rsidRDefault="00D96A2A">
            <w:pPr>
              <w:rPr>
                <w:sz w:val="24"/>
                <w:szCs w:val="24"/>
              </w:rPr>
            </w:pPr>
            <w:r w:rsidRPr="00D370B2">
              <w:rPr>
                <w:sz w:val="24"/>
                <w:szCs w:val="24"/>
              </w:rPr>
              <w:t>V</w:t>
            </w:r>
            <w:r w:rsidR="00D370B2" w:rsidRPr="00D370B2">
              <w:rPr>
                <w:sz w:val="24"/>
                <w:szCs w:val="24"/>
              </w:rPr>
              <w:t>i</w:t>
            </w:r>
          </w:p>
        </w:tc>
      </w:tr>
      <w:tr w:rsidR="00D370B2" w:rsidRPr="00D370B2">
        <w:trPr>
          <w:jc w:val="center"/>
        </w:trPr>
        <w:tc>
          <w:tcPr>
            <w:tcW w:w="3120" w:type="dxa"/>
            <w:vAlign w:val="center"/>
          </w:tcPr>
          <w:p w:rsidR="00D370B2" w:rsidRPr="00D370B2" w:rsidRDefault="00D370B2">
            <w:pPr>
              <w:rPr>
                <w:sz w:val="24"/>
                <w:szCs w:val="24"/>
              </w:rPr>
            </w:pPr>
            <w:r w:rsidRPr="00D370B2">
              <w:rPr>
                <w:sz w:val="24"/>
                <w:szCs w:val="24"/>
              </w:rPr>
              <w:t>7</w:t>
            </w:r>
          </w:p>
        </w:tc>
        <w:tc>
          <w:tcPr>
            <w:tcW w:w="3120" w:type="dxa"/>
            <w:vAlign w:val="center"/>
          </w:tcPr>
          <w:p w:rsidR="00D370B2" w:rsidRPr="00D370B2" w:rsidRDefault="00D370B2">
            <w:pPr>
              <w:rPr>
                <w:sz w:val="24"/>
                <w:szCs w:val="24"/>
              </w:rPr>
            </w:pPr>
            <w:r w:rsidRPr="00D370B2">
              <w:rPr>
                <w:sz w:val="24"/>
                <w:szCs w:val="24"/>
              </w:rPr>
              <w:t>LIST OF ABBREVIATIONS / SYMBOLS</w:t>
            </w:r>
          </w:p>
        </w:tc>
        <w:tc>
          <w:tcPr>
            <w:tcW w:w="3120" w:type="dxa"/>
            <w:vAlign w:val="center"/>
          </w:tcPr>
          <w:p w:rsidR="00D370B2" w:rsidRPr="00D370B2" w:rsidRDefault="00D96A2A">
            <w:pPr>
              <w:rPr>
                <w:sz w:val="24"/>
                <w:szCs w:val="24"/>
              </w:rPr>
            </w:pPr>
            <w:r w:rsidRPr="00D370B2">
              <w:rPr>
                <w:sz w:val="24"/>
                <w:szCs w:val="24"/>
              </w:rPr>
              <w:t>V</w:t>
            </w:r>
            <w:r w:rsidR="00D370B2" w:rsidRPr="00D370B2">
              <w:rPr>
                <w:sz w:val="24"/>
                <w:szCs w:val="24"/>
              </w:rPr>
              <w:t>ii</w:t>
            </w:r>
          </w:p>
        </w:tc>
      </w:tr>
      <w:tr w:rsidR="00D370B2" w:rsidRPr="00D370B2">
        <w:trPr>
          <w:jc w:val="center"/>
        </w:trPr>
        <w:tc>
          <w:tcPr>
            <w:tcW w:w="3120" w:type="dxa"/>
            <w:vAlign w:val="center"/>
          </w:tcPr>
          <w:p w:rsidR="00D370B2" w:rsidRPr="00D370B2" w:rsidRDefault="00D370B2">
            <w:pPr>
              <w:rPr>
                <w:sz w:val="24"/>
                <w:szCs w:val="24"/>
              </w:rPr>
            </w:pPr>
            <w:r w:rsidRPr="00D370B2">
              <w:rPr>
                <w:sz w:val="24"/>
                <w:szCs w:val="24"/>
              </w:rPr>
              <w:t>8</w:t>
            </w:r>
          </w:p>
        </w:tc>
        <w:tc>
          <w:tcPr>
            <w:tcW w:w="3120" w:type="dxa"/>
            <w:vAlign w:val="center"/>
          </w:tcPr>
          <w:p w:rsidR="00D370B2" w:rsidRPr="00D370B2" w:rsidRDefault="00D370B2">
            <w:pPr>
              <w:rPr>
                <w:sz w:val="24"/>
                <w:szCs w:val="24"/>
              </w:rPr>
            </w:pPr>
            <w:r w:rsidRPr="00D370B2">
              <w:rPr>
                <w:sz w:val="24"/>
                <w:szCs w:val="24"/>
              </w:rPr>
              <w:t>CHAPTER 1: Introduction and Engineering Problem</w:t>
            </w:r>
          </w:p>
        </w:tc>
        <w:tc>
          <w:tcPr>
            <w:tcW w:w="3120" w:type="dxa"/>
            <w:vAlign w:val="center"/>
          </w:tcPr>
          <w:p w:rsidR="00D370B2" w:rsidRPr="00D370B2" w:rsidRDefault="00D370B2">
            <w:pPr>
              <w:rPr>
                <w:sz w:val="24"/>
                <w:szCs w:val="24"/>
              </w:rPr>
            </w:pPr>
            <w:r w:rsidRPr="00D370B2">
              <w:rPr>
                <w:sz w:val="24"/>
                <w:szCs w:val="24"/>
              </w:rPr>
              <w:t>1</w:t>
            </w:r>
          </w:p>
        </w:tc>
      </w:tr>
      <w:tr w:rsidR="00D370B2" w:rsidRPr="00D370B2">
        <w:trPr>
          <w:jc w:val="center"/>
        </w:trPr>
        <w:tc>
          <w:tcPr>
            <w:tcW w:w="3120" w:type="dxa"/>
            <w:vAlign w:val="center"/>
          </w:tcPr>
          <w:p w:rsidR="00D370B2" w:rsidRPr="00D370B2" w:rsidRDefault="00D370B2">
            <w:pPr>
              <w:rPr>
                <w:sz w:val="24"/>
                <w:szCs w:val="24"/>
              </w:rPr>
            </w:pPr>
            <w:r w:rsidRPr="00D370B2">
              <w:rPr>
                <w:sz w:val="24"/>
                <w:szCs w:val="24"/>
              </w:rPr>
              <w:t>9</w:t>
            </w:r>
          </w:p>
        </w:tc>
        <w:tc>
          <w:tcPr>
            <w:tcW w:w="3120" w:type="dxa"/>
            <w:vAlign w:val="center"/>
          </w:tcPr>
          <w:p w:rsidR="00D370B2" w:rsidRPr="00D370B2" w:rsidRDefault="00D370B2">
            <w:pPr>
              <w:rPr>
                <w:sz w:val="24"/>
                <w:szCs w:val="24"/>
              </w:rPr>
            </w:pPr>
            <w:r w:rsidRPr="00D370B2">
              <w:rPr>
                <w:sz w:val="24"/>
                <w:szCs w:val="24"/>
              </w:rPr>
              <w:t>CHAPTER 2: Literature Review and Existing Solutions</w:t>
            </w:r>
          </w:p>
        </w:tc>
        <w:tc>
          <w:tcPr>
            <w:tcW w:w="3120" w:type="dxa"/>
            <w:vAlign w:val="center"/>
          </w:tcPr>
          <w:p w:rsidR="00D370B2" w:rsidRPr="00D370B2" w:rsidRDefault="00D370B2">
            <w:pPr>
              <w:rPr>
                <w:sz w:val="24"/>
                <w:szCs w:val="24"/>
              </w:rPr>
            </w:pPr>
            <w:r w:rsidRPr="00D370B2">
              <w:rPr>
                <w:sz w:val="24"/>
                <w:szCs w:val="24"/>
              </w:rPr>
              <w:t>4</w:t>
            </w:r>
          </w:p>
        </w:tc>
      </w:tr>
      <w:tr w:rsidR="00D370B2" w:rsidRPr="00D370B2">
        <w:trPr>
          <w:jc w:val="center"/>
        </w:trPr>
        <w:tc>
          <w:tcPr>
            <w:tcW w:w="3120" w:type="dxa"/>
            <w:vAlign w:val="center"/>
          </w:tcPr>
          <w:p w:rsidR="00D370B2" w:rsidRPr="00D370B2" w:rsidRDefault="00D370B2">
            <w:pPr>
              <w:rPr>
                <w:sz w:val="24"/>
                <w:szCs w:val="24"/>
              </w:rPr>
            </w:pPr>
            <w:r w:rsidRPr="00D370B2">
              <w:rPr>
                <w:sz w:val="24"/>
                <w:szCs w:val="24"/>
              </w:rPr>
              <w:t>10</w:t>
            </w:r>
          </w:p>
        </w:tc>
        <w:tc>
          <w:tcPr>
            <w:tcW w:w="3120" w:type="dxa"/>
            <w:vAlign w:val="center"/>
          </w:tcPr>
          <w:p w:rsidR="00D370B2" w:rsidRPr="00D370B2" w:rsidRDefault="00D370B2">
            <w:pPr>
              <w:rPr>
                <w:sz w:val="24"/>
                <w:szCs w:val="24"/>
              </w:rPr>
            </w:pPr>
            <w:r w:rsidRPr="00D370B2">
              <w:rPr>
                <w:sz w:val="24"/>
                <w:szCs w:val="24"/>
              </w:rPr>
              <w:t>CHAPTER 3: Engineering Design &amp; Trade-offs, Sustainability, Ethics, Safety, Risk &amp; Security</w:t>
            </w:r>
          </w:p>
        </w:tc>
        <w:tc>
          <w:tcPr>
            <w:tcW w:w="3120" w:type="dxa"/>
            <w:vAlign w:val="center"/>
          </w:tcPr>
          <w:p w:rsidR="00D370B2" w:rsidRPr="00D370B2" w:rsidRDefault="00D370B2">
            <w:pPr>
              <w:rPr>
                <w:sz w:val="24"/>
                <w:szCs w:val="24"/>
              </w:rPr>
            </w:pPr>
            <w:r w:rsidRPr="00D370B2">
              <w:rPr>
                <w:sz w:val="24"/>
                <w:szCs w:val="24"/>
              </w:rPr>
              <w:t>6</w:t>
            </w:r>
          </w:p>
        </w:tc>
      </w:tr>
      <w:tr w:rsidR="00D370B2" w:rsidRPr="00D370B2">
        <w:trPr>
          <w:jc w:val="center"/>
        </w:trPr>
        <w:tc>
          <w:tcPr>
            <w:tcW w:w="3120" w:type="dxa"/>
            <w:vAlign w:val="center"/>
          </w:tcPr>
          <w:p w:rsidR="00D370B2" w:rsidRPr="00D370B2" w:rsidRDefault="00D370B2">
            <w:pPr>
              <w:rPr>
                <w:sz w:val="24"/>
                <w:szCs w:val="24"/>
              </w:rPr>
            </w:pPr>
            <w:r w:rsidRPr="00D370B2">
              <w:rPr>
                <w:sz w:val="24"/>
                <w:szCs w:val="24"/>
              </w:rPr>
              <w:t>11</w:t>
            </w:r>
          </w:p>
        </w:tc>
        <w:tc>
          <w:tcPr>
            <w:tcW w:w="3120" w:type="dxa"/>
            <w:vAlign w:val="center"/>
          </w:tcPr>
          <w:p w:rsidR="00D370B2" w:rsidRPr="00D370B2" w:rsidRDefault="00D370B2">
            <w:pPr>
              <w:rPr>
                <w:sz w:val="24"/>
                <w:szCs w:val="24"/>
              </w:rPr>
            </w:pPr>
            <w:r w:rsidRPr="00D370B2">
              <w:rPr>
                <w:sz w:val="24"/>
                <w:szCs w:val="24"/>
              </w:rPr>
              <w:t>CHAPTER 4: Implementation, Testing &amp; Results, Project Management</w:t>
            </w:r>
          </w:p>
        </w:tc>
        <w:tc>
          <w:tcPr>
            <w:tcW w:w="3120" w:type="dxa"/>
            <w:vAlign w:val="center"/>
          </w:tcPr>
          <w:p w:rsidR="00D370B2" w:rsidRPr="00D370B2" w:rsidRDefault="00D370B2">
            <w:pPr>
              <w:rPr>
                <w:sz w:val="24"/>
                <w:szCs w:val="24"/>
              </w:rPr>
            </w:pPr>
            <w:r w:rsidRPr="00D370B2">
              <w:rPr>
                <w:sz w:val="24"/>
                <w:szCs w:val="24"/>
              </w:rPr>
              <w:t>12</w:t>
            </w:r>
          </w:p>
        </w:tc>
      </w:tr>
      <w:tr w:rsidR="00D370B2" w:rsidRPr="00D370B2">
        <w:trPr>
          <w:jc w:val="center"/>
        </w:trPr>
        <w:tc>
          <w:tcPr>
            <w:tcW w:w="3120" w:type="dxa"/>
            <w:vAlign w:val="center"/>
          </w:tcPr>
          <w:p w:rsidR="00D370B2" w:rsidRPr="00D370B2" w:rsidRDefault="00D370B2">
            <w:pPr>
              <w:rPr>
                <w:sz w:val="24"/>
                <w:szCs w:val="24"/>
              </w:rPr>
            </w:pPr>
            <w:r w:rsidRPr="00D370B2">
              <w:rPr>
                <w:sz w:val="24"/>
                <w:szCs w:val="24"/>
              </w:rPr>
              <w:t>12</w:t>
            </w:r>
          </w:p>
        </w:tc>
        <w:tc>
          <w:tcPr>
            <w:tcW w:w="3120" w:type="dxa"/>
            <w:vAlign w:val="center"/>
          </w:tcPr>
          <w:p w:rsidR="00D370B2" w:rsidRPr="00D370B2" w:rsidRDefault="00D370B2">
            <w:pPr>
              <w:rPr>
                <w:sz w:val="24"/>
                <w:szCs w:val="24"/>
              </w:rPr>
            </w:pPr>
            <w:r w:rsidRPr="00D370B2">
              <w:rPr>
                <w:sz w:val="24"/>
                <w:szCs w:val="24"/>
              </w:rPr>
              <w:t>CHAPTER 5: Conclusion, Future Work and Reflection</w:t>
            </w:r>
          </w:p>
        </w:tc>
        <w:tc>
          <w:tcPr>
            <w:tcW w:w="3120" w:type="dxa"/>
            <w:vAlign w:val="center"/>
          </w:tcPr>
          <w:p w:rsidR="00D370B2" w:rsidRPr="00D370B2" w:rsidRDefault="00D370B2">
            <w:pPr>
              <w:rPr>
                <w:sz w:val="24"/>
                <w:szCs w:val="24"/>
              </w:rPr>
            </w:pPr>
            <w:r w:rsidRPr="00D370B2">
              <w:rPr>
                <w:sz w:val="24"/>
                <w:szCs w:val="24"/>
              </w:rPr>
              <w:t>18</w:t>
            </w:r>
          </w:p>
        </w:tc>
      </w:tr>
      <w:tr w:rsidR="00D370B2" w:rsidRPr="00D370B2">
        <w:trPr>
          <w:jc w:val="center"/>
        </w:trPr>
        <w:tc>
          <w:tcPr>
            <w:tcW w:w="3120" w:type="dxa"/>
            <w:vAlign w:val="center"/>
          </w:tcPr>
          <w:p w:rsidR="00D370B2" w:rsidRPr="00D370B2" w:rsidRDefault="00D370B2">
            <w:pPr>
              <w:rPr>
                <w:sz w:val="24"/>
                <w:szCs w:val="24"/>
              </w:rPr>
            </w:pPr>
            <w:r w:rsidRPr="00D370B2">
              <w:rPr>
                <w:sz w:val="24"/>
                <w:szCs w:val="24"/>
              </w:rPr>
              <w:t>13</w:t>
            </w:r>
          </w:p>
        </w:tc>
        <w:tc>
          <w:tcPr>
            <w:tcW w:w="3120" w:type="dxa"/>
            <w:vAlign w:val="center"/>
          </w:tcPr>
          <w:p w:rsidR="00D370B2" w:rsidRPr="00D370B2" w:rsidRDefault="00D370B2">
            <w:pPr>
              <w:rPr>
                <w:sz w:val="24"/>
                <w:szCs w:val="24"/>
              </w:rPr>
            </w:pPr>
            <w:r w:rsidRPr="00D370B2">
              <w:rPr>
                <w:sz w:val="24"/>
                <w:szCs w:val="24"/>
              </w:rPr>
              <w:t>REFERENCES</w:t>
            </w:r>
          </w:p>
        </w:tc>
        <w:tc>
          <w:tcPr>
            <w:tcW w:w="3120" w:type="dxa"/>
            <w:vAlign w:val="center"/>
          </w:tcPr>
          <w:p w:rsidR="00D370B2" w:rsidRPr="00D370B2" w:rsidRDefault="00D370B2">
            <w:pPr>
              <w:rPr>
                <w:sz w:val="24"/>
                <w:szCs w:val="24"/>
              </w:rPr>
            </w:pPr>
            <w:r w:rsidRPr="00D370B2">
              <w:rPr>
                <w:sz w:val="24"/>
                <w:szCs w:val="24"/>
              </w:rPr>
              <w:t>20</w:t>
            </w:r>
          </w:p>
        </w:tc>
      </w:tr>
      <w:tr w:rsidR="00D370B2" w:rsidRPr="00D370B2">
        <w:trPr>
          <w:jc w:val="center"/>
        </w:trPr>
        <w:tc>
          <w:tcPr>
            <w:tcW w:w="3120" w:type="dxa"/>
            <w:vAlign w:val="center"/>
          </w:tcPr>
          <w:p w:rsidR="00D370B2" w:rsidRPr="00D370B2" w:rsidRDefault="00D370B2">
            <w:pPr>
              <w:rPr>
                <w:sz w:val="24"/>
                <w:szCs w:val="24"/>
              </w:rPr>
            </w:pPr>
            <w:r w:rsidRPr="00D370B2">
              <w:rPr>
                <w:sz w:val="24"/>
                <w:szCs w:val="24"/>
              </w:rPr>
              <w:t>14</w:t>
            </w:r>
          </w:p>
        </w:tc>
        <w:tc>
          <w:tcPr>
            <w:tcW w:w="3120" w:type="dxa"/>
            <w:vAlign w:val="center"/>
          </w:tcPr>
          <w:p w:rsidR="00D370B2" w:rsidRPr="00D370B2" w:rsidRDefault="00D370B2">
            <w:pPr>
              <w:rPr>
                <w:sz w:val="24"/>
                <w:szCs w:val="24"/>
              </w:rPr>
            </w:pPr>
            <w:r w:rsidRPr="00D370B2">
              <w:rPr>
                <w:sz w:val="24"/>
                <w:szCs w:val="24"/>
              </w:rPr>
              <w:t>APPENDICES</w:t>
            </w:r>
          </w:p>
        </w:tc>
        <w:tc>
          <w:tcPr>
            <w:tcW w:w="3120" w:type="dxa"/>
            <w:vAlign w:val="center"/>
          </w:tcPr>
          <w:p w:rsidR="00D370B2" w:rsidRPr="00D370B2" w:rsidRDefault="00D370B2">
            <w:pPr>
              <w:rPr>
                <w:sz w:val="24"/>
                <w:szCs w:val="24"/>
              </w:rPr>
            </w:pPr>
            <w:r w:rsidRPr="00D370B2">
              <w:rPr>
                <w:sz w:val="24"/>
                <w:szCs w:val="24"/>
              </w:rPr>
              <w:t>21</w:t>
            </w:r>
          </w:p>
        </w:tc>
      </w:tr>
    </w:tbl>
    <w:p w:rsidR="00E27540" w:rsidRDefault="00E27540">
      <w:pPr>
        <w:pStyle w:val="Heading1"/>
        <w:rPr>
          <w:sz w:val="24"/>
          <w:szCs w:val="24"/>
        </w:rPr>
      </w:pPr>
    </w:p>
    <w:p w:rsidR="00E27540" w:rsidRDefault="00E27540">
      <w:pPr>
        <w:pStyle w:val="Heading1"/>
        <w:rPr>
          <w:sz w:val="24"/>
          <w:szCs w:val="24"/>
        </w:rPr>
      </w:pPr>
    </w:p>
    <w:p w:rsidR="00E27540" w:rsidRDefault="00E27540">
      <w:pPr>
        <w:pStyle w:val="Heading1"/>
        <w:rPr>
          <w:sz w:val="24"/>
          <w:szCs w:val="24"/>
        </w:rPr>
      </w:pPr>
    </w:p>
    <w:p w:rsidR="00E27540" w:rsidRDefault="00E27540">
      <w:pPr>
        <w:pStyle w:val="Heading1"/>
        <w:rPr>
          <w:sz w:val="24"/>
          <w:szCs w:val="24"/>
        </w:rPr>
      </w:pPr>
    </w:p>
    <w:p w:rsidR="00E27540" w:rsidRDefault="00E27540">
      <w:pPr>
        <w:pStyle w:val="Heading1"/>
        <w:rPr>
          <w:sz w:val="24"/>
          <w:szCs w:val="24"/>
        </w:rPr>
      </w:pPr>
    </w:p>
    <w:p w:rsidR="00E27540" w:rsidRDefault="00E27540">
      <w:pPr>
        <w:pStyle w:val="Heading1"/>
        <w:rPr>
          <w:sz w:val="24"/>
          <w:szCs w:val="24"/>
        </w:rPr>
      </w:pPr>
    </w:p>
    <w:p w:rsidR="00E27540" w:rsidRDefault="00E27540">
      <w:pPr>
        <w:pStyle w:val="Heading1"/>
        <w:rPr>
          <w:sz w:val="24"/>
          <w:szCs w:val="24"/>
        </w:rPr>
      </w:pPr>
    </w:p>
    <w:p w:rsidR="00E27540" w:rsidRDefault="00E27540">
      <w:pPr>
        <w:pStyle w:val="Heading1"/>
        <w:rPr>
          <w:sz w:val="24"/>
          <w:szCs w:val="24"/>
        </w:rPr>
      </w:pPr>
    </w:p>
    <w:p w:rsidR="00E27540" w:rsidRDefault="00E27540">
      <w:pPr>
        <w:pStyle w:val="Heading1"/>
        <w:rPr>
          <w:sz w:val="24"/>
          <w:szCs w:val="24"/>
        </w:rPr>
      </w:pPr>
    </w:p>
    <w:p w:rsidR="00E27540" w:rsidRDefault="00E27540">
      <w:pPr>
        <w:pStyle w:val="Heading1"/>
        <w:rPr>
          <w:sz w:val="24"/>
          <w:szCs w:val="24"/>
        </w:rPr>
      </w:pPr>
    </w:p>
    <w:p w:rsidR="00E27540" w:rsidRDefault="00E27540">
      <w:pPr>
        <w:pStyle w:val="Heading1"/>
        <w:rPr>
          <w:sz w:val="24"/>
          <w:szCs w:val="24"/>
        </w:rPr>
      </w:pPr>
    </w:p>
    <w:p w:rsidR="00E27540" w:rsidRDefault="00E27540">
      <w:pPr>
        <w:pStyle w:val="Heading1"/>
        <w:rPr>
          <w:sz w:val="24"/>
          <w:szCs w:val="24"/>
        </w:rPr>
      </w:pPr>
    </w:p>
    <w:p w:rsidR="00E27540" w:rsidRDefault="00E27540">
      <w:pPr>
        <w:pStyle w:val="Heading1"/>
        <w:rPr>
          <w:sz w:val="24"/>
          <w:szCs w:val="24"/>
        </w:rPr>
      </w:pPr>
    </w:p>
    <w:p w:rsidR="00E27540" w:rsidRDefault="00E27540">
      <w:pPr>
        <w:pStyle w:val="Heading1"/>
        <w:rPr>
          <w:sz w:val="24"/>
          <w:szCs w:val="24"/>
        </w:rPr>
      </w:pPr>
    </w:p>
    <w:p w:rsidR="00E27540" w:rsidRDefault="00E27540">
      <w:pPr>
        <w:pStyle w:val="Heading1"/>
        <w:rPr>
          <w:sz w:val="24"/>
          <w:szCs w:val="24"/>
        </w:rPr>
      </w:pPr>
    </w:p>
    <w:p w:rsidR="00E27540" w:rsidRDefault="00E27540">
      <w:pPr>
        <w:pStyle w:val="Heading1"/>
        <w:rPr>
          <w:sz w:val="24"/>
          <w:szCs w:val="24"/>
        </w:rPr>
      </w:pPr>
    </w:p>
    <w:p w:rsidR="00E27540" w:rsidRDefault="00E27540">
      <w:pPr>
        <w:pStyle w:val="Heading1"/>
        <w:rPr>
          <w:sz w:val="24"/>
          <w:szCs w:val="24"/>
        </w:rPr>
      </w:pPr>
    </w:p>
    <w:p w:rsidR="00E27540" w:rsidRDefault="00E27540">
      <w:pPr>
        <w:pStyle w:val="Heading1"/>
        <w:rPr>
          <w:sz w:val="24"/>
          <w:szCs w:val="24"/>
        </w:rPr>
      </w:pPr>
    </w:p>
    <w:p w:rsidR="00E27540" w:rsidRDefault="00E27540">
      <w:pPr>
        <w:pStyle w:val="Heading1"/>
        <w:rPr>
          <w:sz w:val="24"/>
          <w:szCs w:val="24"/>
        </w:rPr>
      </w:pPr>
    </w:p>
    <w:p w:rsidR="00E27540" w:rsidRDefault="00E27540">
      <w:pPr>
        <w:pStyle w:val="Heading1"/>
        <w:rPr>
          <w:sz w:val="24"/>
          <w:szCs w:val="24"/>
        </w:rPr>
      </w:pPr>
    </w:p>
    <w:p w:rsidR="00D370B2" w:rsidRPr="00D370B2" w:rsidRDefault="00D370B2">
      <w:pPr>
        <w:pStyle w:val="Heading1"/>
        <w:rPr>
          <w:sz w:val="24"/>
          <w:szCs w:val="24"/>
        </w:rPr>
      </w:pPr>
      <w:r w:rsidRPr="00D370B2">
        <w:rPr>
          <w:sz w:val="24"/>
          <w:szCs w:val="24"/>
        </w:rPr>
        <w:lastRenderedPageBreak/>
        <w:t>LIST OF FIGURES</w:t>
      </w:r>
    </w:p>
    <w:tbl>
      <w:tblPr>
        <w:tblStyle w:val="TableGrid"/>
        <w:tblW w:w="0" w:type="auto"/>
        <w:jc w:val="center"/>
        <w:tblLook w:val="04A0" w:firstRow="1" w:lastRow="0" w:firstColumn="1" w:lastColumn="0" w:noHBand="0" w:noVBand="1"/>
      </w:tblPr>
      <w:tblGrid>
        <w:gridCol w:w="3120"/>
        <w:gridCol w:w="3120"/>
        <w:gridCol w:w="3120"/>
      </w:tblGrid>
      <w:tr w:rsidR="00D370B2" w:rsidRPr="00D370B2">
        <w:trPr>
          <w:jc w:val="center"/>
        </w:trPr>
        <w:tc>
          <w:tcPr>
            <w:tcW w:w="3120" w:type="dxa"/>
            <w:vAlign w:val="center"/>
          </w:tcPr>
          <w:p w:rsidR="00D370B2" w:rsidRPr="00D370B2" w:rsidRDefault="00D370B2">
            <w:pPr>
              <w:rPr>
                <w:sz w:val="24"/>
                <w:szCs w:val="24"/>
              </w:rPr>
            </w:pPr>
            <w:r w:rsidRPr="00D370B2">
              <w:rPr>
                <w:sz w:val="24"/>
                <w:szCs w:val="24"/>
              </w:rPr>
              <w:t>Figure No.</w:t>
            </w:r>
          </w:p>
        </w:tc>
        <w:tc>
          <w:tcPr>
            <w:tcW w:w="3120" w:type="dxa"/>
            <w:vAlign w:val="center"/>
          </w:tcPr>
          <w:p w:rsidR="00D370B2" w:rsidRPr="00D370B2" w:rsidRDefault="00D370B2">
            <w:pPr>
              <w:rPr>
                <w:sz w:val="24"/>
                <w:szCs w:val="24"/>
              </w:rPr>
            </w:pPr>
            <w:r w:rsidRPr="00D370B2">
              <w:rPr>
                <w:sz w:val="24"/>
                <w:szCs w:val="24"/>
              </w:rPr>
              <w:t>Figure Name</w:t>
            </w:r>
          </w:p>
        </w:tc>
        <w:tc>
          <w:tcPr>
            <w:tcW w:w="3120" w:type="dxa"/>
            <w:vAlign w:val="center"/>
          </w:tcPr>
          <w:p w:rsidR="00D370B2" w:rsidRPr="00D370B2" w:rsidRDefault="00D370B2">
            <w:pPr>
              <w:rPr>
                <w:sz w:val="24"/>
                <w:szCs w:val="24"/>
              </w:rPr>
            </w:pPr>
            <w:r w:rsidRPr="00D370B2">
              <w:rPr>
                <w:sz w:val="24"/>
                <w:szCs w:val="24"/>
              </w:rPr>
              <w:t>Page No.</w:t>
            </w:r>
          </w:p>
        </w:tc>
      </w:tr>
      <w:tr w:rsidR="00D370B2" w:rsidRPr="00D370B2">
        <w:trPr>
          <w:jc w:val="center"/>
        </w:trPr>
        <w:tc>
          <w:tcPr>
            <w:tcW w:w="3120" w:type="dxa"/>
            <w:vAlign w:val="center"/>
          </w:tcPr>
          <w:p w:rsidR="00D370B2" w:rsidRPr="00D370B2" w:rsidRDefault="00D370B2">
            <w:pPr>
              <w:rPr>
                <w:sz w:val="24"/>
                <w:szCs w:val="24"/>
              </w:rPr>
            </w:pPr>
            <w:r w:rsidRPr="00D370B2">
              <w:rPr>
                <w:sz w:val="24"/>
                <w:szCs w:val="24"/>
              </w:rPr>
              <w:t>3.1</w:t>
            </w:r>
          </w:p>
        </w:tc>
        <w:tc>
          <w:tcPr>
            <w:tcW w:w="3120" w:type="dxa"/>
            <w:vAlign w:val="center"/>
          </w:tcPr>
          <w:p w:rsidR="00D370B2" w:rsidRPr="00D370B2" w:rsidRDefault="00D370B2">
            <w:pPr>
              <w:rPr>
                <w:sz w:val="24"/>
                <w:szCs w:val="24"/>
              </w:rPr>
            </w:pPr>
            <w:r w:rsidRPr="00D370B2">
              <w:rPr>
                <w:sz w:val="24"/>
                <w:szCs w:val="24"/>
              </w:rPr>
              <w:t>System Architecture of the Proposed Crop Disease Detection System</w:t>
            </w:r>
          </w:p>
        </w:tc>
        <w:tc>
          <w:tcPr>
            <w:tcW w:w="3120" w:type="dxa"/>
            <w:vAlign w:val="center"/>
          </w:tcPr>
          <w:p w:rsidR="00D370B2" w:rsidRPr="00D370B2" w:rsidRDefault="00D370B2">
            <w:pPr>
              <w:rPr>
                <w:sz w:val="24"/>
                <w:szCs w:val="24"/>
              </w:rPr>
            </w:pPr>
            <w:r w:rsidRPr="00D370B2">
              <w:rPr>
                <w:sz w:val="24"/>
                <w:szCs w:val="24"/>
              </w:rPr>
              <w:t>16</w:t>
            </w:r>
          </w:p>
        </w:tc>
      </w:tr>
      <w:tr w:rsidR="00D370B2" w:rsidRPr="00D370B2">
        <w:trPr>
          <w:jc w:val="center"/>
        </w:trPr>
        <w:tc>
          <w:tcPr>
            <w:tcW w:w="3120" w:type="dxa"/>
            <w:vAlign w:val="center"/>
          </w:tcPr>
          <w:p w:rsidR="00D370B2" w:rsidRPr="00D370B2" w:rsidRDefault="00D370B2">
            <w:pPr>
              <w:rPr>
                <w:sz w:val="24"/>
                <w:szCs w:val="24"/>
              </w:rPr>
            </w:pPr>
            <w:r w:rsidRPr="00D370B2">
              <w:rPr>
                <w:sz w:val="24"/>
                <w:szCs w:val="24"/>
              </w:rPr>
              <w:t>3.2</w:t>
            </w:r>
          </w:p>
        </w:tc>
        <w:tc>
          <w:tcPr>
            <w:tcW w:w="3120" w:type="dxa"/>
            <w:vAlign w:val="center"/>
          </w:tcPr>
          <w:p w:rsidR="00D370B2" w:rsidRPr="00D370B2" w:rsidRDefault="00D370B2">
            <w:pPr>
              <w:rPr>
                <w:sz w:val="24"/>
                <w:szCs w:val="24"/>
              </w:rPr>
            </w:pPr>
            <w:r w:rsidRPr="00D370B2">
              <w:rPr>
                <w:sz w:val="24"/>
                <w:szCs w:val="24"/>
              </w:rPr>
              <w:t>Crop Disease Detection Processing Flowchart</w:t>
            </w:r>
          </w:p>
        </w:tc>
        <w:tc>
          <w:tcPr>
            <w:tcW w:w="3120" w:type="dxa"/>
            <w:vAlign w:val="center"/>
          </w:tcPr>
          <w:p w:rsidR="00D370B2" w:rsidRPr="00D370B2" w:rsidRDefault="00D370B2">
            <w:pPr>
              <w:rPr>
                <w:sz w:val="24"/>
                <w:szCs w:val="24"/>
              </w:rPr>
            </w:pPr>
            <w:r w:rsidRPr="00D370B2">
              <w:rPr>
                <w:sz w:val="24"/>
                <w:szCs w:val="24"/>
              </w:rPr>
              <w:t>16</w:t>
            </w:r>
          </w:p>
        </w:tc>
      </w:tr>
      <w:tr w:rsidR="00D370B2" w:rsidRPr="00D370B2">
        <w:trPr>
          <w:jc w:val="center"/>
        </w:trPr>
        <w:tc>
          <w:tcPr>
            <w:tcW w:w="3120" w:type="dxa"/>
            <w:vAlign w:val="center"/>
          </w:tcPr>
          <w:p w:rsidR="00D370B2" w:rsidRPr="00D370B2" w:rsidRDefault="00D370B2">
            <w:pPr>
              <w:rPr>
                <w:sz w:val="24"/>
                <w:szCs w:val="24"/>
              </w:rPr>
            </w:pPr>
            <w:r w:rsidRPr="00D370B2">
              <w:rPr>
                <w:sz w:val="24"/>
                <w:szCs w:val="24"/>
              </w:rPr>
              <w:t>4.1</w:t>
            </w:r>
          </w:p>
        </w:tc>
        <w:tc>
          <w:tcPr>
            <w:tcW w:w="3120" w:type="dxa"/>
            <w:vAlign w:val="center"/>
          </w:tcPr>
          <w:p w:rsidR="00D370B2" w:rsidRPr="00D370B2" w:rsidRDefault="00D370B2">
            <w:pPr>
              <w:rPr>
                <w:sz w:val="24"/>
                <w:szCs w:val="24"/>
              </w:rPr>
            </w:pPr>
            <w:r w:rsidRPr="00D370B2">
              <w:rPr>
                <w:sz w:val="24"/>
                <w:szCs w:val="24"/>
              </w:rPr>
              <w:t>Disease Detection Workflow / Application Output</w:t>
            </w:r>
          </w:p>
        </w:tc>
        <w:tc>
          <w:tcPr>
            <w:tcW w:w="3120" w:type="dxa"/>
            <w:vAlign w:val="center"/>
          </w:tcPr>
          <w:p w:rsidR="00D370B2" w:rsidRPr="00D370B2" w:rsidRDefault="00D370B2">
            <w:pPr>
              <w:rPr>
                <w:sz w:val="24"/>
                <w:szCs w:val="24"/>
              </w:rPr>
            </w:pPr>
            <w:r w:rsidRPr="00D370B2">
              <w:rPr>
                <w:sz w:val="24"/>
                <w:szCs w:val="24"/>
              </w:rPr>
              <w:t>19</w:t>
            </w:r>
          </w:p>
        </w:tc>
      </w:tr>
      <w:tr w:rsidR="00D370B2" w:rsidRPr="00D370B2">
        <w:trPr>
          <w:jc w:val="center"/>
        </w:trPr>
        <w:tc>
          <w:tcPr>
            <w:tcW w:w="3120" w:type="dxa"/>
            <w:vAlign w:val="center"/>
          </w:tcPr>
          <w:p w:rsidR="00D370B2" w:rsidRPr="00D370B2" w:rsidRDefault="00D370B2">
            <w:pPr>
              <w:rPr>
                <w:sz w:val="24"/>
                <w:szCs w:val="24"/>
              </w:rPr>
            </w:pPr>
            <w:r w:rsidRPr="00D370B2">
              <w:rPr>
                <w:sz w:val="24"/>
                <w:szCs w:val="24"/>
              </w:rPr>
              <w:t>B.1</w:t>
            </w:r>
          </w:p>
        </w:tc>
        <w:tc>
          <w:tcPr>
            <w:tcW w:w="3120" w:type="dxa"/>
            <w:vAlign w:val="center"/>
          </w:tcPr>
          <w:p w:rsidR="00D370B2" w:rsidRPr="00D370B2" w:rsidRDefault="00D370B2">
            <w:pPr>
              <w:rPr>
                <w:sz w:val="24"/>
                <w:szCs w:val="24"/>
              </w:rPr>
            </w:pPr>
            <w:r w:rsidRPr="00D370B2">
              <w:rPr>
                <w:sz w:val="24"/>
                <w:szCs w:val="24"/>
              </w:rPr>
              <w:t>Input-Output Diagram of the Proposed System</w:t>
            </w:r>
          </w:p>
        </w:tc>
        <w:tc>
          <w:tcPr>
            <w:tcW w:w="3120" w:type="dxa"/>
            <w:vAlign w:val="center"/>
          </w:tcPr>
          <w:p w:rsidR="00D370B2" w:rsidRPr="00D370B2" w:rsidRDefault="00D370B2">
            <w:pPr>
              <w:rPr>
                <w:sz w:val="24"/>
                <w:szCs w:val="24"/>
              </w:rPr>
            </w:pPr>
            <w:r w:rsidRPr="00D370B2">
              <w:rPr>
                <w:sz w:val="24"/>
                <w:szCs w:val="24"/>
              </w:rPr>
              <w:t>24</w:t>
            </w:r>
          </w:p>
        </w:tc>
      </w:tr>
    </w:tbl>
    <w:p w:rsidR="00D370B2" w:rsidRPr="00D370B2" w:rsidRDefault="00D370B2" w:rsidP="00D370B2">
      <w:pPr>
        <w:pStyle w:val="Heading1"/>
        <w:jc w:val="both"/>
        <w:rPr>
          <w:sz w:val="24"/>
          <w:szCs w:val="24"/>
        </w:rPr>
      </w:pPr>
      <w:r w:rsidRPr="00D370B2">
        <w:rPr>
          <w:sz w:val="24"/>
          <w:szCs w:val="24"/>
        </w:rPr>
        <w:t>LIST OF TABLES</w:t>
      </w:r>
    </w:p>
    <w:tbl>
      <w:tblPr>
        <w:tblStyle w:val="TableGrid"/>
        <w:tblW w:w="0" w:type="auto"/>
        <w:jc w:val="center"/>
        <w:tblLook w:val="04A0" w:firstRow="1" w:lastRow="0" w:firstColumn="1" w:lastColumn="0" w:noHBand="0" w:noVBand="1"/>
      </w:tblPr>
      <w:tblGrid>
        <w:gridCol w:w="3120"/>
        <w:gridCol w:w="3120"/>
        <w:gridCol w:w="3120"/>
      </w:tblGrid>
      <w:tr w:rsidR="00D370B2" w:rsidRPr="00D370B2">
        <w:trPr>
          <w:jc w:val="center"/>
        </w:trPr>
        <w:tc>
          <w:tcPr>
            <w:tcW w:w="3120" w:type="dxa"/>
            <w:vAlign w:val="center"/>
          </w:tcPr>
          <w:p w:rsidR="00D370B2" w:rsidRPr="00D370B2" w:rsidRDefault="00D370B2" w:rsidP="00D370B2">
            <w:pPr>
              <w:jc w:val="both"/>
              <w:rPr>
                <w:sz w:val="24"/>
                <w:szCs w:val="24"/>
              </w:rPr>
            </w:pPr>
            <w:r w:rsidRPr="00D370B2">
              <w:rPr>
                <w:sz w:val="24"/>
                <w:szCs w:val="24"/>
              </w:rPr>
              <w:t>Table No.</w:t>
            </w:r>
          </w:p>
        </w:tc>
        <w:tc>
          <w:tcPr>
            <w:tcW w:w="3120" w:type="dxa"/>
            <w:vAlign w:val="center"/>
          </w:tcPr>
          <w:p w:rsidR="00D370B2" w:rsidRPr="00D370B2" w:rsidRDefault="00D370B2" w:rsidP="00D370B2">
            <w:pPr>
              <w:jc w:val="both"/>
              <w:rPr>
                <w:sz w:val="24"/>
                <w:szCs w:val="24"/>
              </w:rPr>
            </w:pPr>
            <w:r w:rsidRPr="00D370B2">
              <w:rPr>
                <w:sz w:val="24"/>
                <w:szCs w:val="24"/>
              </w:rPr>
              <w:t>Table Name</w:t>
            </w:r>
          </w:p>
        </w:tc>
        <w:tc>
          <w:tcPr>
            <w:tcW w:w="3120" w:type="dxa"/>
            <w:vAlign w:val="center"/>
          </w:tcPr>
          <w:p w:rsidR="00D370B2" w:rsidRPr="00D370B2" w:rsidRDefault="00D370B2" w:rsidP="00D370B2">
            <w:pPr>
              <w:jc w:val="both"/>
              <w:rPr>
                <w:sz w:val="24"/>
                <w:szCs w:val="24"/>
              </w:rPr>
            </w:pPr>
            <w:r w:rsidRPr="00D370B2">
              <w:rPr>
                <w:sz w:val="24"/>
                <w:szCs w:val="24"/>
              </w:rPr>
              <w:t>Page No.</w:t>
            </w:r>
          </w:p>
        </w:tc>
      </w:tr>
      <w:tr w:rsidR="00D370B2" w:rsidRPr="00D370B2">
        <w:trPr>
          <w:jc w:val="center"/>
        </w:trPr>
        <w:tc>
          <w:tcPr>
            <w:tcW w:w="3120" w:type="dxa"/>
            <w:vAlign w:val="center"/>
          </w:tcPr>
          <w:p w:rsidR="00D370B2" w:rsidRPr="00D370B2" w:rsidRDefault="00D370B2" w:rsidP="00D370B2">
            <w:pPr>
              <w:jc w:val="both"/>
              <w:rPr>
                <w:sz w:val="24"/>
                <w:szCs w:val="24"/>
              </w:rPr>
            </w:pPr>
            <w:r w:rsidRPr="00D370B2">
              <w:rPr>
                <w:sz w:val="24"/>
                <w:szCs w:val="24"/>
              </w:rPr>
              <w:t>1.1</w:t>
            </w:r>
          </w:p>
        </w:tc>
        <w:tc>
          <w:tcPr>
            <w:tcW w:w="3120" w:type="dxa"/>
            <w:vAlign w:val="center"/>
          </w:tcPr>
          <w:p w:rsidR="00D370B2" w:rsidRPr="00D370B2" w:rsidRDefault="00D370B2" w:rsidP="00D370B2">
            <w:pPr>
              <w:jc w:val="both"/>
              <w:rPr>
                <w:sz w:val="24"/>
                <w:szCs w:val="24"/>
              </w:rPr>
            </w:pPr>
            <w:r w:rsidRPr="00D370B2">
              <w:rPr>
                <w:sz w:val="24"/>
                <w:szCs w:val="24"/>
              </w:rPr>
              <w:t>Project Objectives and Measurable Outcomes</w:t>
            </w:r>
          </w:p>
        </w:tc>
        <w:tc>
          <w:tcPr>
            <w:tcW w:w="3120" w:type="dxa"/>
            <w:vAlign w:val="center"/>
          </w:tcPr>
          <w:p w:rsidR="00D370B2" w:rsidRPr="00D370B2" w:rsidRDefault="00D370B2" w:rsidP="00D370B2">
            <w:pPr>
              <w:jc w:val="both"/>
              <w:rPr>
                <w:sz w:val="24"/>
                <w:szCs w:val="24"/>
              </w:rPr>
            </w:pPr>
            <w:r w:rsidRPr="00D370B2">
              <w:rPr>
                <w:sz w:val="24"/>
                <w:szCs w:val="24"/>
              </w:rPr>
              <w:t>10</w:t>
            </w:r>
          </w:p>
        </w:tc>
      </w:tr>
      <w:tr w:rsidR="00D370B2" w:rsidRPr="00D370B2">
        <w:trPr>
          <w:jc w:val="center"/>
        </w:trPr>
        <w:tc>
          <w:tcPr>
            <w:tcW w:w="3120" w:type="dxa"/>
            <w:vAlign w:val="center"/>
          </w:tcPr>
          <w:p w:rsidR="00D370B2" w:rsidRPr="00D370B2" w:rsidRDefault="00D370B2" w:rsidP="00D370B2">
            <w:pPr>
              <w:jc w:val="both"/>
              <w:rPr>
                <w:sz w:val="24"/>
                <w:szCs w:val="24"/>
              </w:rPr>
            </w:pPr>
            <w:r w:rsidRPr="00D370B2">
              <w:rPr>
                <w:sz w:val="24"/>
                <w:szCs w:val="24"/>
              </w:rPr>
              <w:t>2.1</w:t>
            </w:r>
          </w:p>
        </w:tc>
        <w:tc>
          <w:tcPr>
            <w:tcW w:w="3120" w:type="dxa"/>
            <w:vAlign w:val="center"/>
          </w:tcPr>
          <w:p w:rsidR="00D370B2" w:rsidRPr="00D370B2" w:rsidRDefault="00D370B2" w:rsidP="00D370B2">
            <w:pPr>
              <w:jc w:val="both"/>
              <w:rPr>
                <w:sz w:val="24"/>
                <w:szCs w:val="24"/>
              </w:rPr>
            </w:pPr>
            <w:r w:rsidRPr="00D370B2">
              <w:rPr>
                <w:sz w:val="24"/>
                <w:szCs w:val="24"/>
              </w:rPr>
              <w:t>Comparative Analysis of Existing Crop Disease Detection Approaches</w:t>
            </w:r>
          </w:p>
        </w:tc>
        <w:tc>
          <w:tcPr>
            <w:tcW w:w="3120" w:type="dxa"/>
            <w:vAlign w:val="center"/>
          </w:tcPr>
          <w:p w:rsidR="00D370B2" w:rsidRPr="00D370B2" w:rsidRDefault="00D370B2" w:rsidP="00D370B2">
            <w:pPr>
              <w:jc w:val="both"/>
              <w:rPr>
                <w:sz w:val="24"/>
                <w:szCs w:val="24"/>
              </w:rPr>
            </w:pPr>
            <w:r w:rsidRPr="00D370B2">
              <w:rPr>
                <w:sz w:val="24"/>
                <w:szCs w:val="24"/>
              </w:rPr>
              <w:t>12</w:t>
            </w:r>
          </w:p>
        </w:tc>
      </w:tr>
      <w:tr w:rsidR="00D370B2" w:rsidRPr="00D370B2">
        <w:trPr>
          <w:jc w:val="center"/>
        </w:trPr>
        <w:tc>
          <w:tcPr>
            <w:tcW w:w="3120" w:type="dxa"/>
            <w:vAlign w:val="center"/>
          </w:tcPr>
          <w:p w:rsidR="00D370B2" w:rsidRPr="00D370B2" w:rsidRDefault="00D370B2" w:rsidP="00D370B2">
            <w:pPr>
              <w:jc w:val="both"/>
              <w:rPr>
                <w:sz w:val="24"/>
                <w:szCs w:val="24"/>
              </w:rPr>
            </w:pPr>
            <w:r w:rsidRPr="00D370B2">
              <w:rPr>
                <w:sz w:val="24"/>
                <w:szCs w:val="24"/>
              </w:rPr>
              <w:t>3.1</w:t>
            </w:r>
          </w:p>
        </w:tc>
        <w:tc>
          <w:tcPr>
            <w:tcW w:w="3120" w:type="dxa"/>
            <w:vAlign w:val="center"/>
          </w:tcPr>
          <w:p w:rsidR="00D370B2" w:rsidRPr="00D370B2" w:rsidRDefault="00D370B2" w:rsidP="00D370B2">
            <w:pPr>
              <w:jc w:val="both"/>
              <w:rPr>
                <w:sz w:val="24"/>
                <w:szCs w:val="24"/>
              </w:rPr>
            </w:pPr>
            <w:r w:rsidRPr="00D370B2">
              <w:rPr>
                <w:sz w:val="24"/>
                <w:szCs w:val="24"/>
              </w:rPr>
              <w:t>Stakeholder and User Requirements</w:t>
            </w:r>
          </w:p>
        </w:tc>
        <w:tc>
          <w:tcPr>
            <w:tcW w:w="3120" w:type="dxa"/>
            <w:vAlign w:val="center"/>
          </w:tcPr>
          <w:p w:rsidR="00D370B2" w:rsidRPr="00D370B2" w:rsidRDefault="00D370B2" w:rsidP="00D370B2">
            <w:pPr>
              <w:jc w:val="both"/>
              <w:rPr>
                <w:sz w:val="24"/>
                <w:szCs w:val="24"/>
              </w:rPr>
            </w:pPr>
            <w:r w:rsidRPr="00D370B2">
              <w:rPr>
                <w:sz w:val="24"/>
                <w:szCs w:val="24"/>
              </w:rPr>
              <w:t>14</w:t>
            </w:r>
          </w:p>
        </w:tc>
      </w:tr>
      <w:tr w:rsidR="00D370B2" w:rsidRPr="00D370B2">
        <w:trPr>
          <w:jc w:val="center"/>
        </w:trPr>
        <w:tc>
          <w:tcPr>
            <w:tcW w:w="3120" w:type="dxa"/>
            <w:vAlign w:val="center"/>
          </w:tcPr>
          <w:p w:rsidR="00D370B2" w:rsidRPr="00D370B2" w:rsidRDefault="00D370B2" w:rsidP="00D370B2">
            <w:pPr>
              <w:jc w:val="both"/>
              <w:rPr>
                <w:sz w:val="24"/>
                <w:szCs w:val="24"/>
              </w:rPr>
            </w:pPr>
            <w:r w:rsidRPr="00D370B2">
              <w:rPr>
                <w:sz w:val="24"/>
                <w:szCs w:val="24"/>
              </w:rPr>
              <w:t>3.2</w:t>
            </w:r>
          </w:p>
        </w:tc>
        <w:tc>
          <w:tcPr>
            <w:tcW w:w="3120" w:type="dxa"/>
            <w:vAlign w:val="center"/>
          </w:tcPr>
          <w:p w:rsidR="00D370B2" w:rsidRPr="00D370B2" w:rsidRDefault="00D370B2" w:rsidP="00D370B2">
            <w:pPr>
              <w:jc w:val="both"/>
              <w:rPr>
                <w:sz w:val="24"/>
                <w:szCs w:val="24"/>
              </w:rPr>
            </w:pPr>
            <w:r w:rsidRPr="00D370B2">
              <w:rPr>
                <w:sz w:val="24"/>
                <w:szCs w:val="24"/>
              </w:rPr>
              <w:t>Functional and Non-Functional Requirements</w:t>
            </w:r>
          </w:p>
        </w:tc>
        <w:tc>
          <w:tcPr>
            <w:tcW w:w="3120" w:type="dxa"/>
            <w:vAlign w:val="center"/>
          </w:tcPr>
          <w:p w:rsidR="00D370B2" w:rsidRPr="00D370B2" w:rsidRDefault="00D370B2" w:rsidP="00D370B2">
            <w:pPr>
              <w:jc w:val="both"/>
              <w:rPr>
                <w:sz w:val="24"/>
                <w:szCs w:val="24"/>
              </w:rPr>
            </w:pPr>
            <w:r w:rsidRPr="00D370B2">
              <w:rPr>
                <w:sz w:val="24"/>
                <w:szCs w:val="24"/>
              </w:rPr>
              <w:t>14</w:t>
            </w:r>
          </w:p>
        </w:tc>
      </w:tr>
      <w:tr w:rsidR="00D370B2" w:rsidRPr="00D370B2">
        <w:trPr>
          <w:jc w:val="center"/>
        </w:trPr>
        <w:tc>
          <w:tcPr>
            <w:tcW w:w="3120" w:type="dxa"/>
            <w:vAlign w:val="center"/>
          </w:tcPr>
          <w:p w:rsidR="00D370B2" w:rsidRPr="00D370B2" w:rsidRDefault="00D370B2" w:rsidP="00D370B2">
            <w:pPr>
              <w:jc w:val="both"/>
              <w:rPr>
                <w:sz w:val="24"/>
                <w:szCs w:val="24"/>
              </w:rPr>
            </w:pPr>
            <w:r w:rsidRPr="00D370B2">
              <w:rPr>
                <w:sz w:val="24"/>
                <w:szCs w:val="24"/>
              </w:rPr>
              <w:t>3.3</w:t>
            </w:r>
          </w:p>
        </w:tc>
        <w:tc>
          <w:tcPr>
            <w:tcW w:w="3120" w:type="dxa"/>
            <w:vAlign w:val="center"/>
          </w:tcPr>
          <w:p w:rsidR="00D370B2" w:rsidRPr="00D370B2" w:rsidRDefault="00D370B2" w:rsidP="00D370B2">
            <w:pPr>
              <w:jc w:val="both"/>
              <w:rPr>
                <w:sz w:val="24"/>
                <w:szCs w:val="24"/>
              </w:rPr>
            </w:pPr>
            <w:r w:rsidRPr="00D370B2">
              <w:rPr>
                <w:sz w:val="24"/>
                <w:szCs w:val="24"/>
              </w:rPr>
              <w:t>Constraints and Applicable Standards</w:t>
            </w:r>
          </w:p>
        </w:tc>
        <w:tc>
          <w:tcPr>
            <w:tcW w:w="3120" w:type="dxa"/>
            <w:vAlign w:val="center"/>
          </w:tcPr>
          <w:p w:rsidR="00D370B2" w:rsidRPr="00D370B2" w:rsidRDefault="00D370B2" w:rsidP="00D370B2">
            <w:pPr>
              <w:jc w:val="both"/>
              <w:rPr>
                <w:sz w:val="24"/>
                <w:szCs w:val="24"/>
              </w:rPr>
            </w:pPr>
            <w:r w:rsidRPr="00D370B2">
              <w:rPr>
                <w:sz w:val="24"/>
                <w:szCs w:val="24"/>
              </w:rPr>
              <w:t>14</w:t>
            </w:r>
          </w:p>
        </w:tc>
      </w:tr>
      <w:tr w:rsidR="00D370B2" w:rsidRPr="00D370B2">
        <w:trPr>
          <w:jc w:val="center"/>
        </w:trPr>
        <w:tc>
          <w:tcPr>
            <w:tcW w:w="3120" w:type="dxa"/>
            <w:vAlign w:val="center"/>
          </w:tcPr>
          <w:p w:rsidR="00D370B2" w:rsidRPr="00D370B2" w:rsidRDefault="00D370B2" w:rsidP="00D370B2">
            <w:pPr>
              <w:jc w:val="both"/>
              <w:rPr>
                <w:sz w:val="24"/>
                <w:szCs w:val="24"/>
              </w:rPr>
            </w:pPr>
            <w:r w:rsidRPr="00D370B2">
              <w:rPr>
                <w:sz w:val="24"/>
                <w:szCs w:val="24"/>
              </w:rPr>
              <w:t>3.4</w:t>
            </w:r>
          </w:p>
        </w:tc>
        <w:tc>
          <w:tcPr>
            <w:tcW w:w="3120" w:type="dxa"/>
            <w:vAlign w:val="center"/>
          </w:tcPr>
          <w:p w:rsidR="00D370B2" w:rsidRPr="00D370B2" w:rsidRDefault="00D370B2" w:rsidP="00D370B2">
            <w:pPr>
              <w:jc w:val="both"/>
              <w:rPr>
                <w:sz w:val="24"/>
                <w:szCs w:val="24"/>
              </w:rPr>
            </w:pPr>
            <w:r w:rsidRPr="00D370B2">
              <w:rPr>
                <w:sz w:val="24"/>
                <w:szCs w:val="24"/>
              </w:rPr>
              <w:t>Design Specifications</w:t>
            </w:r>
          </w:p>
        </w:tc>
        <w:tc>
          <w:tcPr>
            <w:tcW w:w="3120" w:type="dxa"/>
            <w:vAlign w:val="center"/>
          </w:tcPr>
          <w:p w:rsidR="00D370B2" w:rsidRPr="00D370B2" w:rsidRDefault="00D370B2" w:rsidP="00D370B2">
            <w:pPr>
              <w:jc w:val="both"/>
              <w:rPr>
                <w:sz w:val="24"/>
                <w:szCs w:val="24"/>
              </w:rPr>
            </w:pPr>
            <w:r w:rsidRPr="00D370B2">
              <w:rPr>
                <w:sz w:val="24"/>
                <w:szCs w:val="24"/>
              </w:rPr>
              <w:t>14</w:t>
            </w:r>
          </w:p>
        </w:tc>
      </w:tr>
      <w:tr w:rsidR="00D370B2" w:rsidRPr="00D370B2">
        <w:trPr>
          <w:jc w:val="center"/>
        </w:trPr>
        <w:tc>
          <w:tcPr>
            <w:tcW w:w="3120" w:type="dxa"/>
            <w:vAlign w:val="center"/>
          </w:tcPr>
          <w:p w:rsidR="00D370B2" w:rsidRPr="00D370B2" w:rsidRDefault="00D370B2" w:rsidP="00D370B2">
            <w:pPr>
              <w:jc w:val="both"/>
              <w:rPr>
                <w:sz w:val="24"/>
                <w:szCs w:val="24"/>
              </w:rPr>
            </w:pPr>
            <w:r w:rsidRPr="00D370B2">
              <w:rPr>
                <w:sz w:val="24"/>
                <w:szCs w:val="24"/>
              </w:rPr>
              <w:t>3.5</w:t>
            </w:r>
          </w:p>
        </w:tc>
        <w:tc>
          <w:tcPr>
            <w:tcW w:w="3120" w:type="dxa"/>
            <w:vAlign w:val="center"/>
          </w:tcPr>
          <w:p w:rsidR="00D370B2" w:rsidRPr="00D370B2" w:rsidRDefault="00D370B2" w:rsidP="00D370B2">
            <w:pPr>
              <w:jc w:val="both"/>
              <w:rPr>
                <w:sz w:val="24"/>
                <w:szCs w:val="24"/>
              </w:rPr>
            </w:pPr>
            <w:r w:rsidRPr="00D370B2">
              <w:rPr>
                <w:sz w:val="24"/>
                <w:szCs w:val="24"/>
              </w:rPr>
              <w:t>Alternative Solution Evaluation Matrix</w:t>
            </w:r>
          </w:p>
        </w:tc>
        <w:tc>
          <w:tcPr>
            <w:tcW w:w="3120" w:type="dxa"/>
            <w:vAlign w:val="center"/>
          </w:tcPr>
          <w:p w:rsidR="00D370B2" w:rsidRPr="00D370B2" w:rsidRDefault="00D370B2" w:rsidP="00D370B2">
            <w:pPr>
              <w:jc w:val="both"/>
              <w:rPr>
                <w:sz w:val="24"/>
                <w:szCs w:val="24"/>
              </w:rPr>
            </w:pPr>
            <w:r w:rsidRPr="00D370B2">
              <w:rPr>
                <w:sz w:val="24"/>
                <w:szCs w:val="24"/>
              </w:rPr>
              <w:t>15</w:t>
            </w:r>
          </w:p>
        </w:tc>
      </w:tr>
      <w:tr w:rsidR="00D370B2" w:rsidRPr="00D370B2">
        <w:trPr>
          <w:jc w:val="center"/>
        </w:trPr>
        <w:tc>
          <w:tcPr>
            <w:tcW w:w="3120" w:type="dxa"/>
            <w:vAlign w:val="center"/>
          </w:tcPr>
          <w:p w:rsidR="00D370B2" w:rsidRPr="00D370B2" w:rsidRDefault="00D370B2" w:rsidP="00D370B2">
            <w:pPr>
              <w:jc w:val="both"/>
              <w:rPr>
                <w:sz w:val="24"/>
                <w:szCs w:val="24"/>
              </w:rPr>
            </w:pPr>
            <w:r w:rsidRPr="00D370B2">
              <w:rPr>
                <w:sz w:val="24"/>
                <w:szCs w:val="24"/>
              </w:rPr>
              <w:t>3.6</w:t>
            </w:r>
          </w:p>
        </w:tc>
        <w:tc>
          <w:tcPr>
            <w:tcW w:w="3120" w:type="dxa"/>
            <w:vAlign w:val="center"/>
          </w:tcPr>
          <w:p w:rsidR="00D370B2" w:rsidRPr="00D370B2" w:rsidRDefault="00D370B2" w:rsidP="00D370B2">
            <w:pPr>
              <w:jc w:val="both"/>
              <w:rPr>
                <w:sz w:val="24"/>
                <w:szCs w:val="24"/>
              </w:rPr>
            </w:pPr>
            <w:r w:rsidRPr="00D370B2">
              <w:rPr>
                <w:sz w:val="24"/>
                <w:szCs w:val="24"/>
              </w:rPr>
              <w:t>Design Trade-off Analysis</w:t>
            </w:r>
          </w:p>
        </w:tc>
        <w:tc>
          <w:tcPr>
            <w:tcW w:w="3120" w:type="dxa"/>
            <w:vAlign w:val="center"/>
          </w:tcPr>
          <w:p w:rsidR="00D370B2" w:rsidRPr="00D370B2" w:rsidRDefault="00D370B2" w:rsidP="00D370B2">
            <w:pPr>
              <w:jc w:val="both"/>
              <w:rPr>
                <w:sz w:val="24"/>
                <w:szCs w:val="24"/>
              </w:rPr>
            </w:pPr>
            <w:r w:rsidRPr="00D370B2">
              <w:rPr>
                <w:sz w:val="24"/>
                <w:szCs w:val="24"/>
              </w:rPr>
              <w:t>16</w:t>
            </w:r>
          </w:p>
        </w:tc>
      </w:tr>
      <w:tr w:rsidR="00D370B2" w:rsidRPr="00D370B2">
        <w:trPr>
          <w:jc w:val="center"/>
        </w:trPr>
        <w:tc>
          <w:tcPr>
            <w:tcW w:w="3120" w:type="dxa"/>
            <w:vAlign w:val="center"/>
          </w:tcPr>
          <w:p w:rsidR="00D370B2" w:rsidRPr="00D370B2" w:rsidRDefault="00D370B2" w:rsidP="00D370B2">
            <w:pPr>
              <w:jc w:val="both"/>
              <w:rPr>
                <w:sz w:val="24"/>
                <w:szCs w:val="24"/>
              </w:rPr>
            </w:pPr>
            <w:r w:rsidRPr="00D370B2">
              <w:rPr>
                <w:sz w:val="24"/>
                <w:szCs w:val="24"/>
              </w:rPr>
              <w:t>3.7</w:t>
            </w:r>
          </w:p>
        </w:tc>
        <w:tc>
          <w:tcPr>
            <w:tcW w:w="3120" w:type="dxa"/>
            <w:vAlign w:val="center"/>
          </w:tcPr>
          <w:p w:rsidR="00D370B2" w:rsidRPr="00D370B2" w:rsidRDefault="00D370B2" w:rsidP="00D370B2">
            <w:pPr>
              <w:jc w:val="both"/>
              <w:rPr>
                <w:sz w:val="24"/>
                <w:szCs w:val="24"/>
              </w:rPr>
            </w:pPr>
            <w:r w:rsidRPr="00D370B2">
              <w:rPr>
                <w:sz w:val="24"/>
                <w:szCs w:val="24"/>
              </w:rPr>
              <w:t>Sustainability, Ethics, Safety and Security Considerations</w:t>
            </w:r>
          </w:p>
        </w:tc>
        <w:tc>
          <w:tcPr>
            <w:tcW w:w="3120" w:type="dxa"/>
            <w:vAlign w:val="center"/>
          </w:tcPr>
          <w:p w:rsidR="00D370B2" w:rsidRPr="00D370B2" w:rsidRDefault="00D370B2" w:rsidP="00D370B2">
            <w:pPr>
              <w:jc w:val="both"/>
              <w:rPr>
                <w:sz w:val="24"/>
                <w:szCs w:val="24"/>
              </w:rPr>
            </w:pPr>
            <w:r w:rsidRPr="00D370B2">
              <w:rPr>
                <w:sz w:val="24"/>
                <w:szCs w:val="24"/>
              </w:rPr>
              <w:t>17</w:t>
            </w:r>
          </w:p>
        </w:tc>
      </w:tr>
      <w:tr w:rsidR="00D370B2" w:rsidRPr="00D370B2">
        <w:trPr>
          <w:jc w:val="center"/>
        </w:trPr>
        <w:tc>
          <w:tcPr>
            <w:tcW w:w="3120" w:type="dxa"/>
            <w:vAlign w:val="center"/>
          </w:tcPr>
          <w:p w:rsidR="00D370B2" w:rsidRPr="00D370B2" w:rsidRDefault="00D370B2" w:rsidP="00D370B2">
            <w:pPr>
              <w:jc w:val="both"/>
              <w:rPr>
                <w:sz w:val="24"/>
                <w:szCs w:val="24"/>
              </w:rPr>
            </w:pPr>
            <w:r w:rsidRPr="00D370B2">
              <w:rPr>
                <w:sz w:val="24"/>
                <w:szCs w:val="24"/>
              </w:rPr>
              <w:t>3.8</w:t>
            </w:r>
          </w:p>
        </w:tc>
        <w:tc>
          <w:tcPr>
            <w:tcW w:w="3120" w:type="dxa"/>
            <w:vAlign w:val="center"/>
          </w:tcPr>
          <w:p w:rsidR="00D370B2" w:rsidRPr="00D370B2" w:rsidRDefault="00D370B2" w:rsidP="00D370B2">
            <w:pPr>
              <w:jc w:val="both"/>
              <w:rPr>
                <w:sz w:val="24"/>
                <w:szCs w:val="24"/>
              </w:rPr>
            </w:pPr>
            <w:r w:rsidRPr="00D370B2">
              <w:rPr>
                <w:sz w:val="24"/>
                <w:szCs w:val="24"/>
              </w:rPr>
              <w:t>Project Risk Register</w:t>
            </w:r>
          </w:p>
        </w:tc>
        <w:tc>
          <w:tcPr>
            <w:tcW w:w="3120" w:type="dxa"/>
            <w:vAlign w:val="center"/>
          </w:tcPr>
          <w:p w:rsidR="00D370B2" w:rsidRPr="00D370B2" w:rsidRDefault="00D370B2" w:rsidP="00D370B2">
            <w:pPr>
              <w:jc w:val="both"/>
              <w:rPr>
                <w:sz w:val="24"/>
                <w:szCs w:val="24"/>
              </w:rPr>
            </w:pPr>
            <w:r w:rsidRPr="00D370B2">
              <w:rPr>
                <w:sz w:val="24"/>
                <w:szCs w:val="24"/>
              </w:rPr>
              <w:t>17</w:t>
            </w:r>
          </w:p>
        </w:tc>
      </w:tr>
      <w:tr w:rsidR="00D370B2" w:rsidRPr="00D370B2">
        <w:trPr>
          <w:jc w:val="center"/>
        </w:trPr>
        <w:tc>
          <w:tcPr>
            <w:tcW w:w="3120" w:type="dxa"/>
            <w:vAlign w:val="center"/>
          </w:tcPr>
          <w:p w:rsidR="00D370B2" w:rsidRPr="00D370B2" w:rsidRDefault="00D370B2" w:rsidP="00D370B2">
            <w:pPr>
              <w:jc w:val="both"/>
              <w:rPr>
                <w:sz w:val="24"/>
                <w:szCs w:val="24"/>
              </w:rPr>
            </w:pPr>
            <w:r w:rsidRPr="00D370B2">
              <w:rPr>
                <w:sz w:val="24"/>
                <w:szCs w:val="24"/>
              </w:rPr>
              <w:t>4.1</w:t>
            </w:r>
          </w:p>
        </w:tc>
        <w:tc>
          <w:tcPr>
            <w:tcW w:w="3120" w:type="dxa"/>
            <w:vAlign w:val="center"/>
          </w:tcPr>
          <w:p w:rsidR="00D370B2" w:rsidRPr="00D370B2" w:rsidRDefault="00D370B2" w:rsidP="00D370B2">
            <w:pPr>
              <w:jc w:val="both"/>
              <w:rPr>
                <w:sz w:val="24"/>
                <w:szCs w:val="24"/>
              </w:rPr>
            </w:pPr>
            <w:r w:rsidRPr="00D370B2">
              <w:rPr>
                <w:sz w:val="24"/>
                <w:szCs w:val="24"/>
              </w:rPr>
              <w:t>Development Resources</w:t>
            </w:r>
          </w:p>
        </w:tc>
        <w:tc>
          <w:tcPr>
            <w:tcW w:w="3120" w:type="dxa"/>
            <w:vAlign w:val="center"/>
          </w:tcPr>
          <w:p w:rsidR="00D370B2" w:rsidRPr="00D370B2" w:rsidRDefault="00D370B2" w:rsidP="00D370B2">
            <w:pPr>
              <w:jc w:val="both"/>
              <w:rPr>
                <w:sz w:val="24"/>
                <w:szCs w:val="24"/>
              </w:rPr>
            </w:pPr>
            <w:r w:rsidRPr="00D370B2">
              <w:rPr>
                <w:sz w:val="24"/>
                <w:szCs w:val="24"/>
              </w:rPr>
              <w:t>18</w:t>
            </w:r>
          </w:p>
        </w:tc>
      </w:tr>
      <w:tr w:rsidR="00D370B2" w:rsidRPr="00D370B2">
        <w:trPr>
          <w:jc w:val="center"/>
        </w:trPr>
        <w:tc>
          <w:tcPr>
            <w:tcW w:w="3120" w:type="dxa"/>
            <w:vAlign w:val="center"/>
          </w:tcPr>
          <w:p w:rsidR="00D370B2" w:rsidRPr="00D370B2" w:rsidRDefault="00D370B2" w:rsidP="00D370B2">
            <w:pPr>
              <w:jc w:val="both"/>
              <w:rPr>
                <w:sz w:val="24"/>
                <w:szCs w:val="24"/>
              </w:rPr>
            </w:pPr>
            <w:r w:rsidRPr="00D370B2">
              <w:rPr>
                <w:sz w:val="24"/>
                <w:szCs w:val="24"/>
              </w:rPr>
              <w:t>4.2</w:t>
            </w:r>
          </w:p>
        </w:tc>
        <w:tc>
          <w:tcPr>
            <w:tcW w:w="3120" w:type="dxa"/>
            <w:vAlign w:val="center"/>
          </w:tcPr>
          <w:p w:rsidR="00D370B2" w:rsidRPr="00D370B2" w:rsidRDefault="00D370B2" w:rsidP="00D370B2">
            <w:pPr>
              <w:jc w:val="both"/>
              <w:rPr>
                <w:sz w:val="24"/>
                <w:szCs w:val="24"/>
              </w:rPr>
            </w:pPr>
            <w:r w:rsidRPr="00D370B2">
              <w:rPr>
                <w:sz w:val="24"/>
                <w:szCs w:val="24"/>
              </w:rPr>
              <w:t>Modern Tools Used</w:t>
            </w:r>
          </w:p>
        </w:tc>
        <w:tc>
          <w:tcPr>
            <w:tcW w:w="3120" w:type="dxa"/>
            <w:vAlign w:val="center"/>
          </w:tcPr>
          <w:p w:rsidR="00D370B2" w:rsidRPr="00D370B2" w:rsidRDefault="00D370B2" w:rsidP="00D370B2">
            <w:pPr>
              <w:jc w:val="both"/>
              <w:rPr>
                <w:sz w:val="24"/>
                <w:szCs w:val="24"/>
              </w:rPr>
            </w:pPr>
            <w:r w:rsidRPr="00D370B2">
              <w:rPr>
                <w:sz w:val="24"/>
                <w:szCs w:val="24"/>
              </w:rPr>
              <w:t>19</w:t>
            </w:r>
          </w:p>
        </w:tc>
      </w:tr>
      <w:tr w:rsidR="00D370B2" w:rsidRPr="00D370B2">
        <w:trPr>
          <w:jc w:val="center"/>
        </w:trPr>
        <w:tc>
          <w:tcPr>
            <w:tcW w:w="3120" w:type="dxa"/>
            <w:vAlign w:val="center"/>
          </w:tcPr>
          <w:p w:rsidR="00D370B2" w:rsidRPr="00D370B2" w:rsidRDefault="00D370B2" w:rsidP="00D370B2">
            <w:pPr>
              <w:jc w:val="both"/>
              <w:rPr>
                <w:sz w:val="24"/>
                <w:szCs w:val="24"/>
              </w:rPr>
            </w:pPr>
            <w:r w:rsidRPr="00D370B2">
              <w:rPr>
                <w:sz w:val="24"/>
                <w:szCs w:val="24"/>
              </w:rPr>
              <w:t>4.3</w:t>
            </w:r>
          </w:p>
        </w:tc>
        <w:tc>
          <w:tcPr>
            <w:tcW w:w="3120" w:type="dxa"/>
            <w:vAlign w:val="center"/>
          </w:tcPr>
          <w:p w:rsidR="00D370B2" w:rsidRPr="00D370B2" w:rsidRDefault="00D370B2" w:rsidP="00D370B2">
            <w:pPr>
              <w:jc w:val="both"/>
              <w:rPr>
                <w:sz w:val="24"/>
                <w:szCs w:val="24"/>
              </w:rPr>
            </w:pPr>
            <w:r w:rsidRPr="00D370B2">
              <w:rPr>
                <w:sz w:val="24"/>
                <w:szCs w:val="24"/>
              </w:rPr>
              <w:t>Test Plan and Acceptance Criteria</w:t>
            </w:r>
          </w:p>
        </w:tc>
        <w:tc>
          <w:tcPr>
            <w:tcW w:w="3120" w:type="dxa"/>
            <w:vAlign w:val="center"/>
          </w:tcPr>
          <w:p w:rsidR="00D370B2" w:rsidRPr="00D370B2" w:rsidRDefault="00D370B2" w:rsidP="00D370B2">
            <w:pPr>
              <w:jc w:val="both"/>
              <w:rPr>
                <w:sz w:val="24"/>
                <w:szCs w:val="24"/>
              </w:rPr>
            </w:pPr>
            <w:r w:rsidRPr="00D370B2">
              <w:rPr>
                <w:sz w:val="24"/>
                <w:szCs w:val="24"/>
              </w:rPr>
              <w:t>19</w:t>
            </w:r>
          </w:p>
        </w:tc>
      </w:tr>
      <w:tr w:rsidR="00D370B2" w:rsidRPr="00D370B2">
        <w:trPr>
          <w:jc w:val="center"/>
        </w:trPr>
        <w:tc>
          <w:tcPr>
            <w:tcW w:w="3120" w:type="dxa"/>
            <w:vAlign w:val="center"/>
          </w:tcPr>
          <w:p w:rsidR="00D370B2" w:rsidRPr="00D370B2" w:rsidRDefault="00D370B2" w:rsidP="00D370B2">
            <w:pPr>
              <w:jc w:val="both"/>
              <w:rPr>
                <w:sz w:val="24"/>
                <w:szCs w:val="24"/>
              </w:rPr>
            </w:pPr>
            <w:r w:rsidRPr="00D370B2">
              <w:rPr>
                <w:sz w:val="24"/>
                <w:szCs w:val="24"/>
              </w:rPr>
              <w:t>4.4</w:t>
            </w:r>
          </w:p>
        </w:tc>
        <w:tc>
          <w:tcPr>
            <w:tcW w:w="3120" w:type="dxa"/>
            <w:vAlign w:val="center"/>
          </w:tcPr>
          <w:p w:rsidR="00D370B2" w:rsidRPr="00D370B2" w:rsidRDefault="00D370B2" w:rsidP="00D370B2">
            <w:pPr>
              <w:jc w:val="both"/>
              <w:rPr>
                <w:sz w:val="24"/>
                <w:szCs w:val="24"/>
              </w:rPr>
            </w:pPr>
            <w:r w:rsidRPr="00D370B2">
              <w:rPr>
                <w:sz w:val="24"/>
                <w:szCs w:val="24"/>
              </w:rPr>
              <w:t>Specification Verification Results</w:t>
            </w:r>
          </w:p>
        </w:tc>
        <w:tc>
          <w:tcPr>
            <w:tcW w:w="3120" w:type="dxa"/>
            <w:vAlign w:val="center"/>
          </w:tcPr>
          <w:p w:rsidR="00D370B2" w:rsidRPr="00D370B2" w:rsidRDefault="00D370B2" w:rsidP="00D370B2">
            <w:pPr>
              <w:jc w:val="both"/>
              <w:rPr>
                <w:sz w:val="24"/>
                <w:szCs w:val="24"/>
              </w:rPr>
            </w:pPr>
            <w:r w:rsidRPr="00D370B2">
              <w:rPr>
                <w:sz w:val="24"/>
                <w:szCs w:val="24"/>
              </w:rPr>
              <w:t>19</w:t>
            </w:r>
          </w:p>
        </w:tc>
      </w:tr>
      <w:tr w:rsidR="00D370B2" w:rsidRPr="00D370B2">
        <w:trPr>
          <w:jc w:val="center"/>
        </w:trPr>
        <w:tc>
          <w:tcPr>
            <w:tcW w:w="3120" w:type="dxa"/>
            <w:vAlign w:val="center"/>
          </w:tcPr>
          <w:p w:rsidR="00D370B2" w:rsidRPr="00D370B2" w:rsidRDefault="00D370B2" w:rsidP="00D370B2">
            <w:pPr>
              <w:jc w:val="both"/>
              <w:rPr>
                <w:sz w:val="24"/>
                <w:szCs w:val="24"/>
              </w:rPr>
            </w:pPr>
            <w:r w:rsidRPr="00D370B2">
              <w:rPr>
                <w:sz w:val="24"/>
                <w:szCs w:val="24"/>
              </w:rPr>
              <w:t>4.5</w:t>
            </w:r>
          </w:p>
        </w:tc>
        <w:tc>
          <w:tcPr>
            <w:tcW w:w="3120" w:type="dxa"/>
            <w:vAlign w:val="center"/>
          </w:tcPr>
          <w:p w:rsidR="00D370B2" w:rsidRPr="00D370B2" w:rsidRDefault="00D370B2" w:rsidP="00D370B2">
            <w:pPr>
              <w:jc w:val="both"/>
              <w:rPr>
                <w:sz w:val="24"/>
                <w:szCs w:val="24"/>
              </w:rPr>
            </w:pPr>
            <w:r w:rsidRPr="00D370B2">
              <w:rPr>
                <w:sz w:val="24"/>
                <w:szCs w:val="24"/>
              </w:rPr>
              <w:t>Disease Detection / Model Results</w:t>
            </w:r>
          </w:p>
        </w:tc>
        <w:tc>
          <w:tcPr>
            <w:tcW w:w="3120" w:type="dxa"/>
            <w:vAlign w:val="center"/>
          </w:tcPr>
          <w:p w:rsidR="00D370B2" w:rsidRPr="00D370B2" w:rsidRDefault="00D370B2" w:rsidP="00D370B2">
            <w:pPr>
              <w:jc w:val="both"/>
              <w:rPr>
                <w:sz w:val="24"/>
                <w:szCs w:val="24"/>
              </w:rPr>
            </w:pPr>
            <w:r w:rsidRPr="00D370B2">
              <w:rPr>
                <w:sz w:val="24"/>
                <w:szCs w:val="24"/>
              </w:rPr>
              <w:t>20</w:t>
            </w:r>
          </w:p>
        </w:tc>
      </w:tr>
      <w:tr w:rsidR="00D370B2" w:rsidRPr="00D370B2">
        <w:trPr>
          <w:jc w:val="center"/>
        </w:trPr>
        <w:tc>
          <w:tcPr>
            <w:tcW w:w="3120" w:type="dxa"/>
            <w:vAlign w:val="center"/>
          </w:tcPr>
          <w:p w:rsidR="00D370B2" w:rsidRPr="00D370B2" w:rsidRDefault="00D370B2" w:rsidP="00D370B2">
            <w:pPr>
              <w:jc w:val="both"/>
              <w:rPr>
                <w:sz w:val="24"/>
                <w:szCs w:val="24"/>
              </w:rPr>
            </w:pPr>
            <w:r w:rsidRPr="00D370B2">
              <w:rPr>
                <w:sz w:val="24"/>
                <w:szCs w:val="24"/>
              </w:rPr>
              <w:t>4.6</w:t>
            </w:r>
          </w:p>
        </w:tc>
        <w:tc>
          <w:tcPr>
            <w:tcW w:w="3120" w:type="dxa"/>
            <w:vAlign w:val="center"/>
          </w:tcPr>
          <w:p w:rsidR="00D370B2" w:rsidRPr="00D370B2" w:rsidRDefault="00D370B2" w:rsidP="00D370B2">
            <w:pPr>
              <w:jc w:val="both"/>
              <w:rPr>
                <w:sz w:val="24"/>
                <w:szCs w:val="24"/>
              </w:rPr>
            </w:pPr>
            <w:r w:rsidRPr="00D370B2">
              <w:rPr>
                <w:sz w:val="24"/>
                <w:szCs w:val="24"/>
              </w:rPr>
              <w:t>Achievement of Project Objectives</w:t>
            </w:r>
          </w:p>
        </w:tc>
        <w:tc>
          <w:tcPr>
            <w:tcW w:w="3120" w:type="dxa"/>
            <w:vAlign w:val="center"/>
          </w:tcPr>
          <w:p w:rsidR="00D370B2" w:rsidRPr="00D370B2" w:rsidRDefault="00D370B2" w:rsidP="00D370B2">
            <w:pPr>
              <w:jc w:val="both"/>
              <w:rPr>
                <w:sz w:val="24"/>
                <w:szCs w:val="24"/>
              </w:rPr>
            </w:pPr>
            <w:r w:rsidRPr="00D370B2">
              <w:rPr>
                <w:sz w:val="24"/>
                <w:szCs w:val="24"/>
              </w:rPr>
              <w:t>20</w:t>
            </w:r>
          </w:p>
        </w:tc>
      </w:tr>
      <w:tr w:rsidR="00D370B2" w:rsidRPr="00D370B2">
        <w:trPr>
          <w:jc w:val="center"/>
        </w:trPr>
        <w:tc>
          <w:tcPr>
            <w:tcW w:w="3120" w:type="dxa"/>
            <w:vAlign w:val="center"/>
          </w:tcPr>
          <w:p w:rsidR="00D370B2" w:rsidRPr="00D370B2" w:rsidRDefault="00D370B2" w:rsidP="00D370B2">
            <w:pPr>
              <w:jc w:val="both"/>
              <w:rPr>
                <w:sz w:val="24"/>
                <w:szCs w:val="24"/>
              </w:rPr>
            </w:pPr>
            <w:r w:rsidRPr="00D370B2">
              <w:rPr>
                <w:sz w:val="24"/>
                <w:szCs w:val="24"/>
              </w:rPr>
              <w:t>4.7</w:t>
            </w:r>
          </w:p>
        </w:tc>
        <w:tc>
          <w:tcPr>
            <w:tcW w:w="3120" w:type="dxa"/>
            <w:vAlign w:val="center"/>
          </w:tcPr>
          <w:p w:rsidR="00D370B2" w:rsidRPr="00D370B2" w:rsidRDefault="00D370B2" w:rsidP="00D370B2">
            <w:pPr>
              <w:jc w:val="both"/>
              <w:rPr>
                <w:sz w:val="24"/>
                <w:szCs w:val="24"/>
              </w:rPr>
            </w:pPr>
            <w:r w:rsidRPr="00D370B2">
              <w:rPr>
                <w:sz w:val="24"/>
                <w:szCs w:val="24"/>
              </w:rPr>
              <w:t>Project Milestone Plan</w:t>
            </w:r>
          </w:p>
        </w:tc>
        <w:tc>
          <w:tcPr>
            <w:tcW w:w="3120" w:type="dxa"/>
            <w:vAlign w:val="center"/>
          </w:tcPr>
          <w:p w:rsidR="00D370B2" w:rsidRPr="00D370B2" w:rsidRDefault="00D370B2" w:rsidP="00D370B2">
            <w:pPr>
              <w:jc w:val="both"/>
              <w:rPr>
                <w:sz w:val="24"/>
                <w:szCs w:val="24"/>
              </w:rPr>
            </w:pPr>
            <w:r w:rsidRPr="00D370B2">
              <w:rPr>
                <w:sz w:val="24"/>
                <w:szCs w:val="24"/>
              </w:rPr>
              <w:t>21</w:t>
            </w:r>
          </w:p>
        </w:tc>
      </w:tr>
      <w:tr w:rsidR="00D370B2" w:rsidRPr="00D370B2">
        <w:trPr>
          <w:jc w:val="center"/>
        </w:trPr>
        <w:tc>
          <w:tcPr>
            <w:tcW w:w="3120" w:type="dxa"/>
            <w:vAlign w:val="center"/>
          </w:tcPr>
          <w:p w:rsidR="00D370B2" w:rsidRPr="00D370B2" w:rsidRDefault="00D370B2" w:rsidP="00D370B2">
            <w:pPr>
              <w:jc w:val="both"/>
              <w:rPr>
                <w:sz w:val="24"/>
                <w:szCs w:val="24"/>
              </w:rPr>
            </w:pPr>
            <w:r w:rsidRPr="00D370B2">
              <w:rPr>
                <w:sz w:val="24"/>
                <w:szCs w:val="24"/>
              </w:rPr>
              <w:t>4.8</w:t>
            </w:r>
          </w:p>
        </w:tc>
        <w:tc>
          <w:tcPr>
            <w:tcW w:w="3120" w:type="dxa"/>
            <w:vAlign w:val="center"/>
          </w:tcPr>
          <w:p w:rsidR="00D370B2" w:rsidRPr="00D370B2" w:rsidRDefault="00D370B2" w:rsidP="00D370B2">
            <w:pPr>
              <w:jc w:val="both"/>
              <w:rPr>
                <w:sz w:val="24"/>
                <w:szCs w:val="24"/>
              </w:rPr>
            </w:pPr>
            <w:r w:rsidRPr="00D370B2">
              <w:rPr>
                <w:sz w:val="24"/>
                <w:szCs w:val="24"/>
              </w:rPr>
              <w:t>Team Roles and Contributions</w:t>
            </w:r>
          </w:p>
        </w:tc>
        <w:tc>
          <w:tcPr>
            <w:tcW w:w="3120" w:type="dxa"/>
            <w:vAlign w:val="center"/>
          </w:tcPr>
          <w:p w:rsidR="00D370B2" w:rsidRPr="00D370B2" w:rsidRDefault="00D370B2" w:rsidP="00D370B2">
            <w:pPr>
              <w:jc w:val="both"/>
              <w:rPr>
                <w:sz w:val="24"/>
                <w:szCs w:val="24"/>
              </w:rPr>
            </w:pPr>
            <w:r w:rsidRPr="00D370B2">
              <w:rPr>
                <w:sz w:val="24"/>
                <w:szCs w:val="24"/>
              </w:rPr>
              <w:t>21</w:t>
            </w:r>
          </w:p>
        </w:tc>
      </w:tr>
      <w:tr w:rsidR="00D370B2" w:rsidRPr="00D370B2">
        <w:trPr>
          <w:jc w:val="center"/>
        </w:trPr>
        <w:tc>
          <w:tcPr>
            <w:tcW w:w="3120" w:type="dxa"/>
            <w:vAlign w:val="center"/>
          </w:tcPr>
          <w:p w:rsidR="00D370B2" w:rsidRPr="00D370B2" w:rsidRDefault="00D370B2" w:rsidP="00D370B2">
            <w:pPr>
              <w:jc w:val="both"/>
              <w:rPr>
                <w:sz w:val="24"/>
                <w:szCs w:val="24"/>
              </w:rPr>
            </w:pPr>
            <w:r w:rsidRPr="00D370B2">
              <w:rPr>
                <w:sz w:val="24"/>
                <w:szCs w:val="24"/>
              </w:rPr>
              <w:t>4.9</w:t>
            </w:r>
          </w:p>
        </w:tc>
        <w:tc>
          <w:tcPr>
            <w:tcW w:w="3120" w:type="dxa"/>
            <w:vAlign w:val="center"/>
          </w:tcPr>
          <w:p w:rsidR="00D370B2" w:rsidRPr="00D370B2" w:rsidRDefault="00D370B2" w:rsidP="00D370B2">
            <w:pPr>
              <w:jc w:val="both"/>
              <w:rPr>
                <w:sz w:val="24"/>
                <w:szCs w:val="24"/>
              </w:rPr>
            </w:pPr>
            <w:r w:rsidRPr="00D370B2">
              <w:rPr>
                <w:sz w:val="24"/>
                <w:szCs w:val="24"/>
              </w:rPr>
              <w:t>Project Budget</w:t>
            </w:r>
          </w:p>
        </w:tc>
        <w:tc>
          <w:tcPr>
            <w:tcW w:w="3120" w:type="dxa"/>
            <w:vAlign w:val="center"/>
          </w:tcPr>
          <w:p w:rsidR="00D370B2" w:rsidRPr="00D370B2" w:rsidRDefault="00D370B2" w:rsidP="00D370B2">
            <w:pPr>
              <w:jc w:val="both"/>
              <w:rPr>
                <w:sz w:val="24"/>
                <w:szCs w:val="24"/>
              </w:rPr>
            </w:pPr>
            <w:r w:rsidRPr="00D370B2">
              <w:rPr>
                <w:sz w:val="24"/>
                <w:szCs w:val="24"/>
              </w:rPr>
              <w:t>21</w:t>
            </w:r>
          </w:p>
        </w:tc>
      </w:tr>
    </w:tbl>
    <w:p w:rsidR="00E27540" w:rsidRDefault="00E27540" w:rsidP="00D370B2">
      <w:pPr>
        <w:pStyle w:val="Heading1"/>
        <w:jc w:val="both"/>
        <w:rPr>
          <w:sz w:val="24"/>
          <w:szCs w:val="24"/>
        </w:rPr>
      </w:pPr>
    </w:p>
    <w:p w:rsidR="00E27540" w:rsidRDefault="00E27540" w:rsidP="00D370B2">
      <w:pPr>
        <w:pStyle w:val="Heading1"/>
        <w:jc w:val="both"/>
        <w:rPr>
          <w:sz w:val="24"/>
          <w:szCs w:val="24"/>
        </w:rPr>
      </w:pPr>
    </w:p>
    <w:p w:rsidR="00E27540" w:rsidRDefault="00E27540" w:rsidP="00D370B2">
      <w:pPr>
        <w:pStyle w:val="Heading1"/>
        <w:jc w:val="both"/>
        <w:rPr>
          <w:sz w:val="24"/>
          <w:szCs w:val="24"/>
        </w:rPr>
      </w:pPr>
    </w:p>
    <w:p w:rsidR="00E27540" w:rsidRDefault="00E27540" w:rsidP="00D370B2">
      <w:pPr>
        <w:pStyle w:val="Heading1"/>
        <w:jc w:val="both"/>
        <w:rPr>
          <w:sz w:val="24"/>
          <w:szCs w:val="24"/>
        </w:rPr>
      </w:pPr>
    </w:p>
    <w:p w:rsidR="00E27540" w:rsidRDefault="00E27540" w:rsidP="00D370B2">
      <w:pPr>
        <w:pStyle w:val="Heading1"/>
        <w:jc w:val="both"/>
        <w:rPr>
          <w:sz w:val="24"/>
          <w:szCs w:val="24"/>
        </w:rPr>
      </w:pPr>
    </w:p>
    <w:p w:rsidR="00E27540" w:rsidRDefault="00E27540" w:rsidP="00D370B2">
      <w:pPr>
        <w:pStyle w:val="Heading1"/>
        <w:jc w:val="both"/>
        <w:rPr>
          <w:sz w:val="24"/>
          <w:szCs w:val="24"/>
        </w:rPr>
      </w:pPr>
    </w:p>
    <w:p w:rsidR="00E27540" w:rsidRDefault="00E27540" w:rsidP="00D370B2">
      <w:pPr>
        <w:pStyle w:val="Heading1"/>
        <w:jc w:val="both"/>
        <w:rPr>
          <w:sz w:val="24"/>
          <w:szCs w:val="24"/>
        </w:rPr>
      </w:pPr>
    </w:p>
    <w:p w:rsidR="00D370B2" w:rsidRPr="00D370B2" w:rsidRDefault="00D370B2" w:rsidP="00D370B2">
      <w:pPr>
        <w:pStyle w:val="Heading1"/>
        <w:jc w:val="both"/>
        <w:rPr>
          <w:sz w:val="24"/>
          <w:szCs w:val="24"/>
        </w:rPr>
      </w:pPr>
      <w:r w:rsidRPr="00D370B2">
        <w:rPr>
          <w:sz w:val="24"/>
          <w:szCs w:val="24"/>
        </w:rPr>
        <w:lastRenderedPageBreak/>
        <w:t>LIST OF ABBREVIATIONS / SYMBOLS</w:t>
      </w:r>
    </w:p>
    <w:tbl>
      <w:tblPr>
        <w:tblStyle w:val="TableGrid"/>
        <w:tblW w:w="0" w:type="auto"/>
        <w:jc w:val="center"/>
        <w:tblLook w:val="04A0" w:firstRow="1" w:lastRow="0" w:firstColumn="1" w:lastColumn="0" w:noHBand="0" w:noVBand="1"/>
      </w:tblPr>
      <w:tblGrid>
        <w:gridCol w:w="3120"/>
        <w:gridCol w:w="3120"/>
        <w:gridCol w:w="3120"/>
      </w:tblGrid>
      <w:tr w:rsidR="00D370B2" w:rsidRPr="00D370B2">
        <w:trPr>
          <w:jc w:val="center"/>
        </w:trPr>
        <w:tc>
          <w:tcPr>
            <w:tcW w:w="3120" w:type="dxa"/>
            <w:vAlign w:val="center"/>
          </w:tcPr>
          <w:p w:rsidR="00D370B2" w:rsidRPr="00D370B2" w:rsidRDefault="00D370B2" w:rsidP="00D370B2">
            <w:pPr>
              <w:jc w:val="both"/>
              <w:rPr>
                <w:sz w:val="24"/>
                <w:szCs w:val="24"/>
              </w:rPr>
            </w:pPr>
            <w:r w:rsidRPr="00D370B2">
              <w:rPr>
                <w:sz w:val="24"/>
                <w:szCs w:val="24"/>
              </w:rPr>
              <w:t>Symbol</w:t>
            </w:r>
          </w:p>
        </w:tc>
        <w:tc>
          <w:tcPr>
            <w:tcW w:w="3120" w:type="dxa"/>
            <w:vAlign w:val="center"/>
          </w:tcPr>
          <w:p w:rsidR="00D370B2" w:rsidRPr="00D370B2" w:rsidRDefault="00D370B2" w:rsidP="00D370B2">
            <w:pPr>
              <w:jc w:val="both"/>
              <w:rPr>
                <w:sz w:val="24"/>
                <w:szCs w:val="24"/>
              </w:rPr>
            </w:pPr>
            <w:r w:rsidRPr="00D370B2">
              <w:rPr>
                <w:sz w:val="24"/>
                <w:szCs w:val="24"/>
              </w:rPr>
              <w:t>Description</w:t>
            </w:r>
          </w:p>
        </w:tc>
        <w:tc>
          <w:tcPr>
            <w:tcW w:w="3120" w:type="dxa"/>
            <w:vAlign w:val="center"/>
          </w:tcPr>
          <w:p w:rsidR="00D370B2" w:rsidRPr="00D370B2" w:rsidRDefault="00D370B2" w:rsidP="00D370B2">
            <w:pPr>
              <w:jc w:val="both"/>
              <w:rPr>
                <w:sz w:val="24"/>
                <w:szCs w:val="24"/>
              </w:rPr>
            </w:pPr>
            <w:r w:rsidRPr="00D370B2">
              <w:rPr>
                <w:sz w:val="24"/>
                <w:szCs w:val="24"/>
              </w:rPr>
              <w:t>Unit</w:t>
            </w:r>
          </w:p>
        </w:tc>
      </w:tr>
      <w:tr w:rsidR="00D370B2" w:rsidRPr="00D370B2">
        <w:trPr>
          <w:jc w:val="center"/>
        </w:trPr>
        <w:tc>
          <w:tcPr>
            <w:tcW w:w="3120" w:type="dxa"/>
            <w:vAlign w:val="center"/>
          </w:tcPr>
          <w:p w:rsidR="00D370B2" w:rsidRPr="00D370B2" w:rsidRDefault="00D370B2" w:rsidP="00D370B2">
            <w:pPr>
              <w:jc w:val="both"/>
              <w:rPr>
                <w:sz w:val="24"/>
                <w:szCs w:val="24"/>
              </w:rPr>
            </w:pPr>
            <w:r w:rsidRPr="00D370B2">
              <w:rPr>
                <w:sz w:val="24"/>
                <w:szCs w:val="24"/>
              </w:rPr>
              <w:t>CNN</w:t>
            </w:r>
          </w:p>
        </w:tc>
        <w:tc>
          <w:tcPr>
            <w:tcW w:w="3120" w:type="dxa"/>
            <w:vAlign w:val="center"/>
          </w:tcPr>
          <w:p w:rsidR="00D370B2" w:rsidRPr="00D370B2" w:rsidRDefault="00D370B2" w:rsidP="00D370B2">
            <w:pPr>
              <w:jc w:val="both"/>
              <w:rPr>
                <w:sz w:val="24"/>
                <w:szCs w:val="24"/>
              </w:rPr>
            </w:pPr>
            <w:r w:rsidRPr="00D370B2">
              <w:rPr>
                <w:sz w:val="24"/>
                <w:szCs w:val="24"/>
              </w:rPr>
              <w:t>Convolutional Neural Network</w:t>
            </w:r>
          </w:p>
        </w:tc>
        <w:tc>
          <w:tcPr>
            <w:tcW w:w="3120" w:type="dxa"/>
            <w:vAlign w:val="center"/>
          </w:tcPr>
          <w:p w:rsidR="00D370B2" w:rsidRPr="00D370B2" w:rsidRDefault="00D370B2" w:rsidP="00D370B2">
            <w:pPr>
              <w:jc w:val="both"/>
              <w:rPr>
                <w:sz w:val="24"/>
                <w:szCs w:val="24"/>
              </w:rPr>
            </w:pPr>
            <w:r w:rsidRPr="00D370B2">
              <w:rPr>
                <w:sz w:val="24"/>
                <w:szCs w:val="24"/>
              </w:rPr>
              <w:t>—</w:t>
            </w:r>
          </w:p>
        </w:tc>
      </w:tr>
      <w:tr w:rsidR="00D370B2" w:rsidRPr="00D370B2">
        <w:trPr>
          <w:jc w:val="center"/>
        </w:trPr>
        <w:tc>
          <w:tcPr>
            <w:tcW w:w="3120" w:type="dxa"/>
            <w:vAlign w:val="center"/>
          </w:tcPr>
          <w:p w:rsidR="00D370B2" w:rsidRPr="00D370B2" w:rsidRDefault="00D370B2" w:rsidP="00D370B2">
            <w:pPr>
              <w:jc w:val="both"/>
              <w:rPr>
                <w:sz w:val="24"/>
                <w:szCs w:val="24"/>
              </w:rPr>
            </w:pPr>
            <w:r w:rsidRPr="00D370B2">
              <w:rPr>
                <w:sz w:val="24"/>
                <w:szCs w:val="24"/>
              </w:rPr>
              <w:t>SVM</w:t>
            </w:r>
          </w:p>
        </w:tc>
        <w:tc>
          <w:tcPr>
            <w:tcW w:w="3120" w:type="dxa"/>
            <w:vAlign w:val="center"/>
          </w:tcPr>
          <w:p w:rsidR="00D370B2" w:rsidRPr="00D370B2" w:rsidRDefault="00D370B2" w:rsidP="00D370B2">
            <w:pPr>
              <w:jc w:val="both"/>
              <w:rPr>
                <w:sz w:val="24"/>
                <w:szCs w:val="24"/>
              </w:rPr>
            </w:pPr>
            <w:r w:rsidRPr="00D370B2">
              <w:rPr>
                <w:sz w:val="24"/>
                <w:szCs w:val="24"/>
              </w:rPr>
              <w:t>Support Vector Machine</w:t>
            </w:r>
          </w:p>
        </w:tc>
        <w:tc>
          <w:tcPr>
            <w:tcW w:w="3120" w:type="dxa"/>
            <w:vAlign w:val="center"/>
          </w:tcPr>
          <w:p w:rsidR="00D370B2" w:rsidRPr="00D370B2" w:rsidRDefault="00D370B2" w:rsidP="00D370B2">
            <w:pPr>
              <w:jc w:val="both"/>
              <w:rPr>
                <w:sz w:val="24"/>
                <w:szCs w:val="24"/>
              </w:rPr>
            </w:pPr>
            <w:r w:rsidRPr="00D370B2">
              <w:rPr>
                <w:sz w:val="24"/>
                <w:szCs w:val="24"/>
              </w:rPr>
              <w:t>—</w:t>
            </w:r>
          </w:p>
        </w:tc>
      </w:tr>
      <w:tr w:rsidR="00D370B2" w:rsidRPr="00D370B2">
        <w:trPr>
          <w:jc w:val="center"/>
        </w:trPr>
        <w:tc>
          <w:tcPr>
            <w:tcW w:w="3120" w:type="dxa"/>
            <w:vAlign w:val="center"/>
          </w:tcPr>
          <w:p w:rsidR="00D370B2" w:rsidRPr="00D370B2" w:rsidRDefault="00D370B2" w:rsidP="00D370B2">
            <w:pPr>
              <w:jc w:val="both"/>
              <w:rPr>
                <w:sz w:val="24"/>
                <w:szCs w:val="24"/>
              </w:rPr>
            </w:pPr>
            <w:r w:rsidRPr="00D370B2">
              <w:rPr>
                <w:sz w:val="24"/>
                <w:szCs w:val="24"/>
              </w:rPr>
              <w:t>HSV</w:t>
            </w:r>
          </w:p>
        </w:tc>
        <w:tc>
          <w:tcPr>
            <w:tcW w:w="3120" w:type="dxa"/>
            <w:vAlign w:val="center"/>
          </w:tcPr>
          <w:p w:rsidR="00D370B2" w:rsidRPr="00D370B2" w:rsidRDefault="00D370B2" w:rsidP="00D370B2">
            <w:pPr>
              <w:jc w:val="both"/>
              <w:rPr>
                <w:sz w:val="24"/>
                <w:szCs w:val="24"/>
              </w:rPr>
            </w:pPr>
            <w:r w:rsidRPr="00D370B2">
              <w:rPr>
                <w:sz w:val="24"/>
                <w:szCs w:val="24"/>
              </w:rPr>
              <w:t>Hue, Saturation and Value</w:t>
            </w:r>
          </w:p>
        </w:tc>
        <w:tc>
          <w:tcPr>
            <w:tcW w:w="3120" w:type="dxa"/>
            <w:vAlign w:val="center"/>
          </w:tcPr>
          <w:p w:rsidR="00D370B2" w:rsidRPr="00D370B2" w:rsidRDefault="00D370B2" w:rsidP="00D370B2">
            <w:pPr>
              <w:jc w:val="both"/>
              <w:rPr>
                <w:sz w:val="24"/>
                <w:szCs w:val="24"/>
              </w:rPr>
            </w:pPr>
            <w:r w:rsidRPr="00D370B2">
              <w:rPr>
                <w:sz w:val="24"/>
                <w:szCs w:val="24"/>
              </w:rPr>
              <w:t>—</w:t>
            </w:r>
          </w:p>
        </w:tc>
      </w:tr>
      <w:tr w:rsidR="00D370B2" w:rsidRPr="00D370B2">
        <w:trPr>
          <w:jc w:val="center"/>
        </w:trPr>
        <w:tc>
          <w:tcPr>
            <w:tcW w:w="3120" w:type="dxa"/>
            <w:vAlign w:val="center"/>
          </w:tcPr>
          <w:p w:rsidR="00D370B2" w:rsidRPr="00D370B2" w:rsidRDefault="00D370B2" w:rsidP="00D370B2">
            <w:pPr>
              <w:jc w:val="both"/>
              <w:rPr>
                <w:sz w:val="24"/>
                <w:szCs w:val="24"/>
              </w:rPr>
            </w:pPr>
            <w:r w:rsidRPr="00D370B2">
              <w:rPr>
                <w:sz w:val="24"/>
                <w:szCs w:val="24"/>
              </w:rPr>
              <w:t>GLCM</w:t>
            </w:r>
          </w:p>
        </w:tc>
        <w:tc>
          <w:tcPr>
            <w:tcW w:w="3120" w:type="dxa"/>
            <w:vAlign w:val="center"/>
          </w:tcPr>
          <w:p w:rsidR="00D370B2" w:rsidRPr="00D370B2" w:rsidRDefault="00D370B2" w:rsidP="00D370B2">
            <w:pPr>
              <w:jc w:val="both"/>
              <w:rPr>
                <w:sz w:val="24"/>
                <w:szCs w:val="24"/>
              </w:rPr>
            </w:pPr>
            <w:r w:rsidRPr="00D370B2">
              <w:rPr>
                <w:sz w:val="24"/>
                <w:szCs w:val="24"/>
              </w:rPr>
              <w:t>Gray Level Co-occurrence Matrix</w:t>
            </w:r>
          </w:p>
        </w:tc>
        <w:tc>
          <w:tcPr>
            <w:tcW w:w="3120" w:type="dxa"/>
            <w:vAlign w:val="center"/>
          </w:tcPr>
          <w:p w:rsidR="00D370B2" w:rsidRPr="00D370B2" w:rsidRDefault="00D370B2" w:rsidP="00D370B2">
            <w:pPr>
              <w:jc w:val="both"/>
              <w:rPr>
                <w:sz w:val="24"/>
                <w:szCs w:val="24"/>
              </w:rPr>
            </w:pPr>
            <w:r w:rsidRPr="00D370B2">
              <w:rPr>
                <w:sz w:val="24"/>
                <w:szCs w:val="24"/>
              </w:rPr>
              <w:t>—</w:t>
            </w:r>
          </w:p>
        </w:tc>
      </w:tr>
      <w:tr w:rsidR="00D370B2" w:rsidRPr="00D370B2">
        <w:trPr>
          <w:jc w:val="center"/>
        </w:trPr>
        <w:tc>
          <w:tcPr>
            <w:tcW w:w="3120" w:type="dxa"/>
            <w:vAlign w:val="center"/>
          </w:tcPr>
          <w:p w:rsidR="00D370B2" w:rsidRPr="00D370B2" w:rsidRDefault="00D370B2" w:rsidP="00D370B2">
            <w:pPr>
              <w:jc w:val="both"/>
              <w:rPr>
                <w:sz w:val="24"/>
                <w:szCs w:val="24"/>
              </w:rPr>
            </w:pPr>
            <w:r w:rsidRPr="00D370B2">
              <w:rPr>
                <w:sz w:val="24"/>
                <w:szCs w:val="24"/>
              </w:rPr>
              <w:t>RGB</w:t>
            </w:r>
          </w:p>
        </w:tc>
        <w:tc>
          <w:tcPr>
            <w:tcW w:w="3120" w:type="dxa"/>
            <w:vAlign w:val="center"/>
          </w:tcPr>
          <w:p w:rsidR="00D370B2" w:rsidRPr="00D370B2" w:rsidRDefault="00D370B2" w:rsidP="00D370B2">
            <w:pPr>
              <w:jc w:val="both"/>
              <w:rPr>
                <w:sz w:val="24"/>
                <w:szCs w:val="24"/>
              </w:rPr>
            </w:pPr>
            <w:r w:rsidRPr="00D370B2">
              <w:rPr>
                <w:sz w:val="24"/>
                <w:szCs w:val="24"/>
              </w:rPr>
              <w:t>Red, Green and Blue</w:t>
            </w:r>
          </w:p>
        </w:tc>
        <w:tc>
          <w:tcPr>
            <w:tcW w:w="3120" w:type="dxa"/>
            <w:vAlign w:val="center"/>
          </w:tcPr>
          <w:p w:rsidR="00D370B2" w:rsidRPr="00D370B2" w:rsidRDefault="00D370B2" w:rsidP="00D370B2">
            <w:pPr>
              <w:jc w:val="both"/>
              <w:rPr>
                <w:sz w:val="24"/>
                <w:szCs w:val="24"/>
              </w:rPr>
            </w:pPr>
            <w:r w:rsidRPr="00D370B2">
              <w:rPr>
                <w:sz w:val="24"/>
                <w:szCs w:val="24"/>
              </w:rPr>
              <w:t>—</w:t>
            </w:r>
          </w:p>
        </w:tc>
      </w:tr>
      <w:tr w:rsidR="00D370B2" w:rsidRPr="00D370B2">
        <w:trPr>
          <w:jc w:val="center"/>
        </w:trPr>
        <w:tc>
          <w:tcPr>
            <w:tcW w:w="3120" w:type="dxa"/>
            <w:vAlign w:val="center"/>
          </w:tcPr>
          <w:p w:rsidR="00D370B2" w:rsidRPr="00D370B2" w:rsidRDefault="00D370B2" w:rsidP="00D370B2">
            <w:pPr>
              <w:jc w:val="both"/>
              <w:rPr>
                <w:sz w:val="24"/>
                <w:szCs w:val="24"/>
              </w:rPr>
            </w:pPr>
            <w:r w:rsidRPr="00D370B2">
              <w:rPr>
                <w:sz w:val="24"/>
                <w:szCs w:val="24"/>
              </w:rPr>
              <w:t>BGR</w:t>
            </w:r>
          </w:p>
        </w:tc>
        <w:tc>
          <w:tcPr>
            <w:tcW w:w="3120" w:type="dxa"/>
            <w:vAlign w:val="center"/>
          </w:tcPr>
          <w:p w:rsidR="00D370B2" w:rsidRPr="00D370B2" w:rsidRDefault="00D370B2" w:rsidP="00D370B2">
            <w:pPr>
              <w:jc w:val="both"/>
              <w:rPr>
                <w:sz w:val="24"/>
                <w:szCs w:val="24"/>
              </w:rPr>
            </w:pPr>
            <w:r w:rsidRPr="00D370B2">
              <w:rPr>
                <w:sz w:val="24"/>
                <w:szCs w:val="24"/>
              </w:rPr>
              <w:t>Blue, Green and Red</w:t>
            </w:r>
          </w:p>
        </w:tc>
        <w:tc>
          <w:tcPr>
            <w:tcW w:w="3120" w:type="dxa"/>
            <w:vAlign w:val="center"/>
          </w:tcPr>
          <w:p w:rsidR="00D370B2" w:rsidRPr="00D370B2" w:rsidRDefault="00D370B2" w:rsidP="00D370B2">
            <w:pPr>
              <w:jc w:val="both"/>
              <w:rPr>
                <w:sz w:val="24"/>
                <w:szCs w:val="24"/>
              </w:rPr>
            </w:pPr>
            <w:r w:rsidRPr="00D370B2">
              <w:rPr>
                <w:sz w:val="24"/>
                <w:szCs w:val="24"/>
              </w:rPr>
              <w:t>—</w:t>
            </w:r>
          </w:p>
        </w:tc>
      </w:tr>
      <w:tr w:rsidR="00D370B2" w:rsidRPr="00D370B2">
        <w:trPr>
          <w:jc w:val="center"/>
        </w:trPr>
        <w:tc>
          <w:tcPr>
            <w:tcW w:w="3120" w:type="dxa"/>
            <w:vAlign w:val="center"/>
          </w:tcPr>
          <w:p w:rsidR="00D370B2" w:rsidRPr="00D370B2" w:rsidRDefault="00D370B2" w:rsidP="00D370B2">
            <w:pPr>
              <w:jc w:val="both"/>
              <w:rPr>
                <w:sz w:val="24"/>
                <w:szCs w:val="24"/>
              </w:rPr>
            </w:pPr>
            <w:r w:rsidRPr="00D370B2">
              <w:rPr>
                <w:sz w:val="24"/>
                <w:szCs w:val="24"/>
              </w:rPr>
              <w:t>OpenCV</w:t>
            </w:r>
          </w:p>
        </w:tc>
        <w:tc>
          <w:tcPr>
            <w:tcW w:w="3120" w:type="dxa"/>
            <w:vAlign w:val="center"/>
          </w:tcPr>
          <w:p w:rsidR="00D370B2" w:rsidRPr="00D370B2" w:rsidRDefault="00D370B2" w:rsidP="00D370B2">
            <w:pPr>
              <w:jc w:val="both"/>
              <w:rPr>
                <w:sz w:val="24"/>
                <w:szCs w:val="24"/>
              </w:rPr>
            </w:pPr>
            <w:r w:rsidRPr="00D370B2">
              <w:rPr>
                <w:sz w:val="24"/>
                <w:szCs w:val="24"/>
              </w:rPr>
              <w:t>Open Source Computer Vision Library</w:t>
            </w:r>
          </w:p>
        </w:tc>
        <w:tc>
          <w:tcPr>
            <w:tcW w:w="3120" w:type="dxa"/>
            <w:vAlign w:val="center"/>
          </w:tcPr>
          <w:p w:rsidR="00D370B2" w:rsidRPr="00D370B2" w:rsidRDefault="00D370B2" w:rsidP="00D370B2">
            <w:pPr>
              <w:jc w:val="both"/>
              <w:rPr>
                <w:sz w:val="24"/>
                <w:szCs w:val="24"/>
              </w:rPr>
            </w:pPr>
            <w:r w:rsidRPr="00D370B2">
              <w:rPr>
                <w:sz w:val="24"/>
                <w:szCs w:val="24"/>
              </w:rPr>
              <w:t>—</w:t>
            </w:r>
          </w:p>
        </w:tc>
      </w:tr>
      <w:tr w:rsidR="00D370B2" w:rsidRPr="00D370B2">
        <w:trPr>
          <w:jc w:val="center"/>
        </w:trPr>
        <w:tc>
          <w:tcPr>
            <w:tcW w:w="3120" w:type="dxa"/>
            <w:vAlign w:val="center"/>
          </w:tcPr>
          <w:p w:rsidR="00D370B2" w:rsidRPr="00D370B2" w:rsidRDefault="00D370B2" w:rsidP="00D370B2">
            <w:pPr>
              <w:jc w:val="both"/>
              <w:rPr>
                <w:sz w:val="24"/>
                <w:szCs w:val="24"/>
              </w:rPr>
            </w:pPr>
            <w:r w:rsidRPr="00D370B2">
              <w:rPr>
                <w:sz w:val="24"/>
                <w:szCs w:val="24"/>
              </w:rPr>
              <w:t>SDG</w:t>
            </w:r>
          </w:p>
        </w:tc>
        <w:tc>
          <w:tcPr>
            <w:tcW w:w="3120" w:type="dxa"/>
            <w:vAlign w:val="center"/>
          </w:tcPr>
          <w:p w:rsidR="00D370B2" w:rsidRPr="00D370B2" w:rsidRDefault="00D370B2" w:rsidP="00D370B2">
            <w:pPr>
              <w:jc w:val="both"/>
              <w:rPr>
                <w:sz w:val="24"/>
                <w:szCs w:val="24"/>
              </w:rPr>
            </w:pPr>
            <w:r w:rsidRPr="00D370B2">
              <w:rPr>
                <w:sz w:val="24"/>
                <w:szCs w:val="24"/>
              </w:rPr>
              <w:t>Sustainable Development Goal</w:t>
            </w:r>
          </w:p>
        </w:tc>
        <w:tc>
          <w:tcPr>
            <w:tcW w:w="3120" w:type="dxa"/>
            <w:vAlign w:val="center"/>
          </w:tcPr>
          <w:p w:rsidR="00D370B2" w:rsidRPr="00D370B2" w:rsidRDefault="00D370B2" w:rsidP="00D370B2">
            <w:pPr>
              <w:jc w:val="both"/>
              <w:rPr>
                <w:sz w:val="24"/>
                <w:szCs w:val="24"/>
              </w:rPr>
            </w:pPr>
            <w:r w:rsidRPr="00D370B2">
              <w:rPr>
                <w:sz w:val="24"/>
                <w:szCs w:val="24"/>
              </w:rPr>
              <w:t>—</w:t>
            </w:r>
          </w:p>
        </w:tc>
      </w:tr>
    </w:tbl>
    <w:p w:rsidR="00E27540" w:rsidRDefault="00E27540" w:rsidP="00D370B2">
      <w:pPr>
        <w:pStyle w:val="Heading1"/>
        <w:jc w:val="both"/>
        <w:rPr>
          <w:sz w:val="24"/>
          <w:szCs w:val="24"/>
        </w:rPr>
      </w:pPr>
    </w:p>
    <w:p w:rsidR="00E27540" w:rsidRDefault="00E27540" w:rsidP="00D370B2">
      <w:pPr>
        <w:pStyle w:val="Heading1"/>
        <w:jc w:val="both"/>
        <w:rPr>
          <w:sz w:val="24"/>
          <w:szCs w:val="24"/>
        </w:rPr>
      </w:pPr>
    </w:p>
    <w:p w:rsidR="00E27540" w:rsidRDefault="00E27540" w:rsidP="00D370B2">
      <w:pPr>
        <w:pStyle w:val="Heading1"/>
        <w:jc w:val="both"/>
        <w:rPr>
          <w:sz w:val="24"/>
          <w:szCs w:val="24"/>
        </w:rPr>
      </w:pPr>
    </w:p>
    <w:p w:rsidR="00E27540" w:rsidRDefault="00E27540" w:rsidP="00D370B2">
      <w:pPr>
        <w:pStyle w:val="Heading1"/>
        <w:jc w:val="both"/>
        <w:rPr>
          <w:sz w:val="24"/>
          <w:szCs w:val="24"/>
        </w:rPr>
      </w:pPr>
    </w:p>
    <w:p w:rsidR="00E27540" w:rsidRDefault="00E27540" w:rsidP="00D370B2">
      <w:pPr>
        <w:pStyle w:val="Heading1"/>
        <w:jc w:val="both"/>
        <w:rPr>
          <w:sz w:val="24"/>
          <w:szCs w:val="24"/>
        </w:rPr>
      </w:pPr>
    </w:p>
    <w:p w:rsidR="00E27540" w:rsidRDefault="00E27540" w:rsidP="00D370B2">
      <w:pPr>
        <w:pStyle w:val="Heading1"/>
        <w:jc w:val="both"/>
        <w:rPr>
          <w:sz w:val="24"/>
          <w:szCs w:val="24"/>
        </w:rPr>
      </w:pPr>
    </w:p>
    <w:p w:rsidR="00E27540" w:rsidRDefault="00E27540" w:rsidP="00D370B2">
      <w:pPr>
        <w:pStyle w:val="Heading1"/>
        <w:jc w:val="both"/>
        <w:rPr>
          <w:sz w:val="24"/>
          <w:szCs w:val="24"/>
        </w:rPr>
      </w:pPr>
    </w:p>
    <w:p w:rsidR="00E27540" w:rsidRDefault="00E27540" w:rsidP="00D370B2">
      <w:pPr>
        <w:pStyle w:val="Heading1"/>
        <w:jc w:val="both"/>
        <w:rPr>
          <w:sz w:val="24"/>
          <w:szCs w:val="24"/>
        </w:rPr>
      </w:pPr>
    </w:p>
    <w:p w:rsidR="00E27540" w:rsidRDefault="00E27540" w:rsidP="00D370B2">
      <w:pPr>
        <w:pStyle w:val="Heading1"/>
        <w:jc w:val="both"/>
        <w:rPr>
          <w:sz w:val="24"/>
          <w:szCs w:val="24"/>
        </w:rPr>
      </w:pPr>
    </w:p>
    <w:p w:rsidR="00E27540" w:rsidRDefault="00E27540" w:rsidP="00D370B2">
      <w:pPr>
        <w:pStyle w:val="Heading1"/>
        <w:jc w:val="both"/>
        <w:rPr>
          <w:sz w:val="24"/>
          <w:szCs w:val="24"/>
        </w:rPr>
      </w:pPr>
    </w:p>
    <w:p w:rsidR="00E27540" w:rsidRDefault="00E27540" w:rsidP="00D370B2">
      <w:pPr>
        <w:pStyle w:val="Heading1"/>
        <w:jc w:val="both"/>
        <w:rPr>
          <w:sz w:val="24"/>
          <w:szCs w:val="24"/>
        </w:rPr>
      </w:pPr>
    </w:p>
    <w:p w:rsidR="00E27540" w:rsidRDefault="00E27540" w:rsidP="00D370B2">
      <w:pPr>
        <w:pStyle w:val="Heading1"/>
        <w:jc w:val="both"/>
        <w:rPr>
          <w:sz w:val="24"/>
          <w:szCs w:val="24"/>
        </w:rPr>
      </w:pPr>
    </w:p>
    <w:p w:rsidR="00E27540" w:rsidRDefault="00E27540" w:rsidP="00D370B2">
      <w:pPr>
        <w:pStyle w:val="Heading1"/>
        <w:jc w:val="both"/>
        <w:rPr>
          <w:sz w:val="24"/>
          <w:szCs w:val="24"/>
        </w:rPr>
      </w:pPr>
    </w:p>
    <w:p w:rsidR="00E27540" w:rsidRDefault="00E27540" w:rsidP="00D370B2">
      <w:pPr>
        <w:pStyle w:val="Heading1"/>
        <w:jc w:val="both"/>
        <w:rPr>
          <w:sz w:val="24"/>
          <w:szCs w:val="24"/>
        </w:rPr>
      </w:pPr>
    </w:p>
    <w:p w:rsidR="00E27540" w:rsidRDefault="00E27540" w:rsidP="00D370B2">
      <w:pPr>
        <w:pStyle w:val="Heading1"/>
        <w:jc w:val="both"/>
        <w:rPr>
          <w:sz w:val="24"/>
          <w:szCs w:val="24"/>
        </w:rPr>
      </w:pPr>
    </w:p>
    <w:p w:rsidR="00E27540" w:rsidRDefault="00E27540" w:rsidP="00D370B2">
      <w:pPr>
        <w:pStyle w:val="Heading1"/>
        <w:jc w:val="both"/>
        <w:rPr>
          <w:sz w:val="24"/>
          <w:szCs w:val="24"/>
        </w:rPr>
      </w:pPr>
    </w:p>
    <w:p w:rsidR="00E27540" w:rsidRDefault="00E27540" w:rsidP="00D370B2">
      <w:pPr>
        <w:pStyle w:val="Heading1"/>
        <w:jc w:val="both"/>
        <w:rPr>
          <w:sz w:val="24"/>
          <w:szCs w:val="24"/>
        </w:rPr>
      </w:pPr>
    </w:p>
    <w:p w:rsidR="00E27540" w:rsidRDefault="00E27540" w:rsidP="00D370B2">
      <w:pPr>
        <w:pStyle w:val="Heading1"/>
        <w:jc w:val="both"/>
        <w:rPr>
          <w:sz w:val="24"/>
          <w:szCs w:val="24"/>
        </w:rPr>
      </w:pPr>
    </w:p>
    <w:p w:rsidR="00E27540" w:rsidRDefault="00E27540" w:rsidP="00D370B2">
      <w:pPr>
        <w:pStyle w:val="Heading1"/>
        <w:jc w:val="both"/>
        <w:rPr>
          <w:sz w:val="24"/>
          <w:szCs w:val="24"/>
        </w:rPr>
      </w:pPr>
    </w:p>
    <w:p w:rsidR="00E27540" w:rsidRDefault="00E27540" w:rsidP="00D370B2">
      <w:pPr>
        <w:pStyle w:val="Heading1"/>
        <w:jc w:val="both"/>
        <w:rPr>
          <w:sz w:val="24"/>
          <w:szCs w:val="24"/>
        </w:rPr>
      </w:pPr>
    </w:p>
    <w:p w:rsidR="00E27540" w:rsidRDefault="00E27540" w:rsidP="00D370B2">
      <w:pPr>
        <w:pStyle w:val="Heading1"/>
        <w:jc w:val="both"/>
        <w:rPr>
          <w:sz w:val="24"/>
          <w:szCs w:val="24"/>
        </w:rPr>
      </w:pPr>
    </w:p>
    <w:p w:rsidR="00E27540" w:rsidRDefault="00E27540" w:rsidP="00D370B2">
      <w:pPr>
        <w:pStyle w:val="Heading1"/>
        <w:jc w:val="both"/>
        <w:rPr>
          <w:sz w:val="24"/>
          <w:szCs w:val="24"/>
        </w:rPr>
      </w:pPr>
    </w:p>
    <w:p w:rsidR="00E27540" w:rsidRDefault="00E27540" w:rsidP="00D370B2">
      <w:pPr>
        <w:pStyle w:val="Heading1"/>
        <w:jc w:val="both"/>
        <w:rPr>
          <w:sz w:val="24"/>
          <w:szCs w:val="24"/>
        </w:rPr>
      </w:pPr>
    </w:p>
    <w:p w:rsidR="00E27540" w:rsidRDefault="00E27540" w:rsidP="00D370B2">
      <w:pPr>
        <w:pStyle w:val="Heading1"/>
        <w:jc w:val="both"/>
        <w:rPr>
          <w:sz w:val="24"/>
          <w:szCs w:val="24"/>
        </w:rPr>
      </w:pPr>
    </w:p>
    <w:p w:rsidR="00E27540" w:rsidRDefault="00E27540" w:rsidP="00D370B2">
      <w:pPr>
        <w:pStyle w:val="Heading1"/>
        <w:jc w:val="both"/>
        <w:rPr>
          <w:sz w:val="24"/>
          <w:szCs w:val="24"/>
        </w:rPr>
      </w:pPr>
    </w:p>
    <w:p w:rsidR="00E27540" w:rsidRDefault="00E27540" w:rsidP="00D370B2">
      <w:pPr>
        <w:pStyle w:val="Heading1"/>
        <w:jc w:val="both"/>
        <w:rPr>
          <w:sz w:val="24"/>
          <w:szCs w:val="24"/>
        </w:rPr>
      </w:pPr>
    </w:p>
    <w:p w:rsidR="00E27540" w:rsidRDefault="00E27540" w:rsidP="00D370B2">
      <w:pPr>
        <w:pStyle w:val="Heading1"/>
        <w:jc w:val="both"/>
        <w:rPr>
          <w:sz w:val="24"/>
          <w:szCs w:val="24"/>
        </w:rPr>
      </w:pPr>
    </w:p>
    <w:p w:rsidR="00E27540" w:rsidRDefault="00E27540" w:rsidP="00D370B2">
      <w:pPr>
        <w:pStyle w:val="Heading1"/>
        <w:jc w:val="both"/>
        <w:rPr>
          <w:sz w:val="24"/>
          <w:szCs w:val="24"/>
        </w:rPr>
      </w:pPr>
    </w:p>
    <w:p w:rsidR="00E27540" w:rsidRDefault="00E27540" w:rsidP="00D370B2">
      <w:pPr>
        <w:pStyle w:val="Heading1"/>
        <w:jc w:val="both"/>
        <w:rPr>
          <w:sz w:val="24"/>
          <w:szCs w:val="24"/>
        </w:rPr>
      </w:pPr>
    </w:p>
    <w:p w:rsidR="00E27540" w:rsidRDefault="00E27540" w:rsidP="00D370B2">
      <w:pPr>
        <w:pStyle w:val="Heading1"/>
        <w:jc w:val="both"/>
        <w:rPr>
          <w:sz w:val="24"/>
          <w:szCs w:val="24"/>
        </w:rPr>
      </w:pPr>
    </w:p>
    <w:p w:rsidR="00E27540" w:rsidRDefault="00E27540" w:rsidP="00D370B2">
      <w:pPr>
        <w:pStyle w:val="Heading1"/>
        <w:jc w:val="both"/>
        <w:rPr>
          <w:sz w:val="24"/>
          <w:szCs w:val="24"/>
        </w:rPr>
      </w:pPr>
    </w:p>
    <w:p w:rsidR="00E27540" w:rsidRDefault="00E27540" w:rsidP="00D370B2">
      <w:pPr>
        <w:pStyle w:val="Heading1"/>
        <w:jc w:val="both"/>
        <w:rPr>
          <w:sz w:val="24"/>
          <w:szCs w:val="24"/>
        </w:rPr>
      </w:pPr>
    </w:p>
    <w:p w:rsidR="00E27540" w:rsidRDefault="00E27540" w:rsidP="00D370B2">
      <w:pPr>
        <w:pStyle w:val="Heading1"/>
        <w:jc w:val="both"/>
        <w:rPr>
          <w:sz w:val="24"/>
          <w:szCs w:val="24"/>
        </w:rPr>
      </w:pPr>
    </w:p>
    <w:p w:rsidR="00D370B2" w:rsidRPr="00D370B2" w:rsidRDefault="00D370B2" w:rsidP="00D370B2">
      <w:pPr>
        <w:pStyle w:val="Heading1"/>
        <w:jc w:val="both"/>
        <w:rPr>
          <w:sz w:val="24"/>
          <w:szCs w:val="24"/>
        </w:rPr>
      </w:pPr>
      <w:r w:rsidRPr="00D370B2">
        <w:rPr>
          <w:sz w:val="24"/>
          <w:szCs w:val="24"/>
        </w:rPr>
        <w:lastRenderedPageBreak/>
        <w:t>CHAPTER 1</w:t>
      </w:r>
    </w:p>
    <w:p w:rsidR="00D370B2" w:rsidRPr="00D370B2" w:rsidRDefault="00D370B2" w:rsidP="00D370B2">
      <w:pPr>
        <w:pStyle w:val="Heading2"/>
        <w:jc w:val="both"/>
        <w:rPr>
          <w:sz w:val="24"/>
          <w:szCs w:val="24"/>
        </w:rPr>
      </w:pPr>
      <w:r w:rsidRPr="00D370B2">
        <w:rPr>
          <w:sz w:val="24"/>
          <w:szCs w:val="24"/>
        </w:rPr>
        <w:t>INTRODUCTION AND ENGINEERING PROBLEM</w:t>
      </w:r>
    </w:p>
    <w:p w:rsidR="00D370B2" w:rsidRPr="00D370B2" w:rsidRDefault="00D370B2" w:rsidP="00D370B2">
      <w:pPr>
        <w:pStyle w:val="Heading2"/>
        <w:jc w:val="both"/>
        <w:rPr>
          <w:sz w:val="24"/>
          <w:szCs w:val="24"/>
        </w:rPr>
      </w:pPr>
      <w:r w:rsidRPr="00D370B2">
        <w:rPr>
          <w:sz w:val="24"/>
          <w:szCs w:val="24"/>
        </w:rPr>
        <w:t>1.1 Background</w:t>
      </w:r>
    </w:p>
    <w:p w:rsidR="00D370B2" w:rsidRPr="00D370B2" w:rsidRDefault="00D370B2" w:rsidP="00D370B2">
      <w:pPr>
        <w:spacing w:after="120"/>
        <w:jc w:val="both"/>
        <w:rPr>
          <w:sz w:val="24"/>
          <w:szCs w:val="24"/>
        </w:rPr>
      </w:pPr>
      <w:r w:rsidRPr="00D370B2">
        <w:rPr>
          <w:sz w:val="24"/>
          <w:szCs w:val="24"/>
        </w:rPr>
        <w:t>Agricultural crops are vulnerable to fungal, bacterial and viral diseases that often appear as visible changes in leaf color, texture and shape. Manual identification requires experience and can be slow when large numbers of plants have to be inspected. Image processing and computer vision pro</w:t>
      </w:r>
      <w:bookmarkStart w:id="13" w:name="_GoBack"/>
      <w:bookmarkEnd w:id="13"/>
      <w:r w:rsidRPr="00D370B2">
        <w:rPr>
          <w:sz w:val="24"/>
          <w:szCs w:val="24"/>
        </w:rPr>
        <w:t>vide a practical way to analyze these visual symptoms automatically. The proposed project combines Python, OpenCV, machine learning and deep learning to create an automated crop disease detection workflow.</w:t>
      </w:r>
    </w:p>
    <w:p w:rsidR="00D370B2" w:rsidRPr="00D370B2" w:rsidRDefault="00D370B2" w:rsidP="00D370B2">
      <w:pPr>
        <w:pStyle w:val="Heading2"/>
        <w:jc w:val="both"/>
        <w:rPr>
          <w:sz w:val="24"/>
          <w:szCs w:val="24"/>
        </w:rPr>
      </w:pPr>
      <w:r w:rsidRPr="00D370B2">
        <w:rPr>
          <w:sz w:val="24"/>
          <w:szCs w:val="24"/>
        </w:rPr>
        <w:t>1.2 Need for the Project</w:t>
      </w:r>
    </w:p>
    <w:p w:rsidR="00D370B2" w:rsidRPr="00D370B2" w:rsidRDefault="00D370B2" w:rsidP="00D370B2">
      <w:pPr>
        <w:pStyle w:val="ListBullet"/>
        <w:jc w:val="both"/>
        <w:rPr>
          <w:rFonts w:cs="Times New Roman"/>
          <w:szCs w:val="24"/>
        </w:rPr>
      </w:pPr>
      <w:r w:rsidRPr="00D370B2">
        <w:rPr>
          <w:rFonts w:cs="Times New Roman"/>
          <w:szCs w:val="24"/>
        </w:rPr>
        <w:t>Crop diseases can significantly reduce agricultural productivity and crop quality.</w:t>
      </w:r>
    </w:p>
    <w:p w:rsidR="00D370B2" w:rsidRPr="00D370B2" w:rsidRDefault="00D370B2" w:rsidP="00D370B2">
      <w:pPr>
        <w:pStyle w:val="ListBullet"/>
        <w:jc w:val="both"/>
        <w:rPr>
          <w:rFonts w:cs="Times New Roman"/>
          <w:szCs w:val="24"/>
        </w:rPr>
      </w:pPr>
      <w:r w:rsidRPr="00D370B2">
        <w:rPr>
          <w:rFonts w:cs="Times New Roman"/>
          <w:szCs w:val="24"/>
        </w:rPr>
        <w:t>Manual inspection is time-consuming and depends strongly on human expertise.</w:t>
      </w:r>
    </w:p>
    <w:p w:rsidR="00D370B2" w:rsidRPr="00D370B2" w:rsidRDefault="00D370B2" w:rsidP="00D370B2">
      <w:pPr>
        <w:pStyle w:val="ListBullet"/>
        <w:jc w:val="both"/>
        <w:rPr>
          <w:rFonts w:cs="Times New Roman"/>
          <w:szCs w:val="24"/>
        </w:rPr>
      </w:pPr>
      <w:r w:rsidRPr="00D370B2">
        <w:rPr>
          <w:rFonts w:cs="Times New Roman"/>
          <w:szCs w:val="24"/>
        </w:rPr>
        <w:t>Early detection can support faster intervention and reduce crop losses.</w:t>
      </w:r>
    </w:p>
    <w:p w:rsidR="00D370B2" w:rsidRPr="00D370B2" w:rsidRDefault="00D370B2" w:rsidP="00D370B2">
      <w:pPr>
        <w:pStyle w:val="ListBullet"/>
        <w:jc w:val="both"/>
        <w:rPr>
          <w:rFonts w:cs="Times New Roman"/>
          <w:szCs w:val="24"/>
        </w:rPr>
      </w:pPr>
      <w:r w:rsidRPr="00D370B2">
        <w:rPr>
          <w:rFonts w:cs="Times New Roman"/>
          <w:szCs w:val="24"/>
        </w:rPr>
        <w:t>Automated image analysis can process large numbers of leaf images consistently.</w:t>
      </w:r>
    </w:p>
    <w:p w:rsidR="00D370B2" w:rsidRPr="00D370B2" w:rsidRDefault="00D370B2" w:rsidP="00D370B2">
      <w:pPr>
        <w:pStyle w:val="ListBullet"/>
        <w:jc w:val="both"/>
        <w:rPr>
          <w:rFonts w:cs="Times New Roman"/>
          <w:szCs w:val="24"/>
        </w:rPr>
      </w:pPr>
      <w:r w:rsidRPr="00D370B2">
        <w:rPr>
          <w:rFonts w:cs="Times New Roman"/>
          <w:szCs w:val="24"/>
        </w:rPr>
        <w:t>Targeted diagnosis can help reduce unnecessary chemical application and support sustainable agriculture.</w:t>
      </w:r>
    </w:p>
    <w:p w:rsidR="00D370B2" w:rsidRPr="00D370B2" w:rsidRDefault="00D370B2" w:rsidP="00D370B2">
      <w:pPr>
        <w:pStyle w:val="Heading2"/>
        <w:jc w:val="both"/>
        <w:rPr>
          <w:sz w:val="24"/>
          <w:szCs w:val="24"/>
        </w:rPr>
      </w:pPr>
      <w:r w:rsidRPr="00D370B2">
        <w:rPr>
          <w:sz w:val="24"/>
          <w:szCs w:val="24"/>
        </w:rPr>
        <w:t>1.3 Problem Statement</w:t>
      </w:r>
    </w:p>
    <w:p w:rsidR="00D370B2" w:rsidRPr="00D370B2" w:rsidRDefault="00D370B2" w:rsidP="00D370B2">
      <w:pPr>
        <w:spacing w:after="120"/>
        <w:jc w:val="both"/>
        <w:rPr>
          <w:sz w:val="24"/>
          <w:szCs w:val="24"/>
        </w:rPr>
      </w:pPr>
      <w:r w:rsidRPr="00D370B2">
        <w:rPr>
          <w:sz w:val="24"/>
          <w:szCs w:val="24"/>
        </w:rPr>
        <w:t>To design and implement a Python-based image processing system that accepts crop leaf images, preprocesses and segments disease-affected regions, extracts relevant visual features, classifies the disease using machine learning/deep learning, estimates infection severity and presents a useful diagnosis for agricultural decision support.</w:t>
      </w:r>
    </w:p>
    <w:p w:rsidR="00D370B2" w:rsidRPr="00D370B2" w:rsidRDefault="00D370B2" w:rsidP="00D370B2">
      <w:pPr>
        <w:pStyle w:val="Heading2"/>
        <w:jc w:val="both"/>
        <w:rPr>
          <w:sz w:val="24"/>
          <w:szCs w:val="24"/>
        </w:rPr>
      </w:pPr>
      <w:r w:rsidRPr="00D370B2">
        <w:rPr>
          <w:sz w:val="24"/>
          <w:szCs w:val="24"/>
        </w:rPr>
        <w:t>1.4 Project Aim</w:t>
      </w:r>
    </w:p>
    <w:p w:rsidR="00D370B2" w:rsidRPr="00D370B2" w:rsidRDefault="00D370B2" w:rsidP="00D370B2">
      <w:pPr>
        <w:spacing w:after="120"/>
        <w:jc w:val="both"/>
        <w:rPr>
          <w:sz w:val="24"/>
          <w:szCs w:val="24"/>
        </w:rPr>
      </w:pPr>
      <w:r w:rsidRPr="00D370B2">
        <w:rPr>
          <w:sz w:val="24"/>
          <w:szCs w:val="24"/>
        </w:rPr>
        <w:t>To develop an automated and reliable crop disease detection prototype by integrating image preprocessing, segmentation, feature extraction and machine learning/deep learning classification using Python.</w:t>
      </w:r>
    </w:p>
    <w:p w:rsidR="00D370B2" w:rsidRPr="00D370B2" w:rsidRDefault="00D370B2" w:rsidP="00D370B2">
      <w:pPr>
        <w:pStyle w:val="Heading2"/>
        <w:jc w:val="both"/>
        <w:rPr>
          <w:sz w:val="24"/>
          <w:szCs w:val="24"/>
        </w:rPr>
      </w:pPr>
      <w:r w:rsidRPr="00D370B2">
        <w:rPr>
          <w:sz w:val="24"/>
          <w:szCs w:val="24"/>
        </w:rPr>
        <w:t>1.5 Project Objectives</w:t>
      </w:r>
    </w:p>
    <w:p w:rsidR="00D370B2" w:rsidRPr="00D370B2" w:rsidRDefault="00D370B2" w:rsidP="00D370B2">
      <w:pPr>
        <w:pStyle w:val="ListNumber"/>
        <w:jc w:val="both"/>
        <w:rPr>
          <w:rFonts w:cs="Times New Roman"/>
          <w:szCs w:val="24"/>
        </w:rPr>
      </w:pPr>
      <w:r w:rsidRPr="00D370B2">
        <w:rPr>
          <w:rFonts w:cs="Times New Roman"/>
          <w:szCs w:val="24"/>
        </w:rPr>
        <w:t>Develop an image-processing pipeline for crop leaf images.</w:t>
      </w:r>
    </w:p>
    <w:p w:rsidR="00D370B2" w:rsidRPr="00D370B2" w:rsidRDefault="00D370B2" w:rsidP="00D370B2">
      <w:pPr>
        <w:pStyle w:val="ListNumber"/>
        <w:jc w:val="both"/>
        <w:rPr>
          <w:rFonts w:cs="Times New Roman"/>
          <w:szCs w:val="24"/>
        </w:rPr>
      </w:pPr>
      <w:r w:rsidRPr="00D370B2">
        <w:rPr>
          <w:rFonts w:cs="Times New Roman"/>
          <w:szCs w:val="24"/>
        </w:rPr>
        <w:t>Apply resizing, denoising and color-space conversion.</w:t>
      </w:r>
    </w:p>
    <w:p w:rsidR="00D370B2" w:rsidRPr="00D370B2" w:rsidRDefault="00D370B2" w:rsidP="00D370B2">
      <w:pPr>
        <w:pStyle w:val="ListNumber"/>
        <w:jc w:val="both"/>
        <w:rPr>
          <w:rFonts w:cs="Times New Roman"/>
          <w:szCs w:val="24"/>
        </w:rPr>
      </w:pPr>
      <w:r w:rsidRPr="00D370B2">
        <w:rPr>
          <w:rFonts w:cs="Times New Roman"/>
          <w:szCs w:val="24"/>
        </w:rPr>
        <w:t>Segment infected regions using thresholding and clustering.</w:t>
      </w:r>
    </w:p>
    <w:p w:rsidR="00D370B2" w:rsidRPr="00D370B2" w:rsidRDefault="00D370B2" w:rsidP="00D370B2">
      <w:pPr>
        <w:pStyle w:val="ListNumber"/>
        <w:jc w:val="both"/>
        <w:rPr>
          <w:rFonts w:cs="Times New Roman"/>
          <w:szCs w:val="24"/>
        </w:rPr>
      </w:pPr>
      <w:r w:rsidRPr="00D370B2">
        <w:rPr>
          <w:rFonts w:cs="Times New Roman"/>
          <w:szCs w:val="24"/>
        </w:rPr>
        <w:t>Extract color and texture features from diseased areas.</w:t>
      </w:r>
    </w:p>
    <w:p w:rsidR="00D370B2" w:rsidRPr="00D370B2" w:rsidRDefault="00D370B2" w:rsidP="00D370B2">
      <w:pPr>
        <w:pStyle w:val="ListNumber"/>
        <w:jc w:val="both"/>
        <w:rPr>
          <w:rFonts w:cs="Times New Roman"/>
          <w:szCs w:val="24"/>
        </w:rPr>
      </w:pPr>
      <w:r w:rsidRPr="00D370B2">
        <w:rPr>
          <w:rFonts w:cs="Times New Roman"/>
          <w:szCs w:val="24"/>
        </w:rPr>
        <w:t>Train and evaluate CNN/SVM models for disease classification.</w:t>
      </w:r>
    </w:p>
    <w:p w:rsidR="00D370B2" w:rsidRPr="00D370B2" w:rsidRDefault="00D370B2" w:rsidP="00D370B2">
      <w:pPr>
        <w:pStyle w:val="ListNumber"/>
        <w:jc w:val="both"/>
        <w:rPr>
          <w:rFonts w:cs="Times New Roman"/>
          <w:szCs w:val="24"/>
        </w:rPr>
      </w:pPr>
      <w:r w:rsidRPr="00D370B2">
        <w:rPr>
          <w:rFonts w:cs="Times New Roman"/>
          <w:szCs w:val="24"/>
        </w:rPr>
        <w:t>Estimate disease severity from infected leaf area.</w:t>
      </w:r>
    </w:p>
    <w:p w:rsidR="00D370B2" w:rsidRPr="00D370B2" w:rsidRDefault="00D370B2" w:rsidP="00D370B2">
      <w:pPr>
        <w:pStyle w:val="ListNumber"/>
        <w:jc w:val="both"/>
        <w:rPr>
          <w:rFonts w:cs="Times New Roman"/>
          <w:szCs w:val="24"/>
        </w:rPr>
      </w:pPr>
      <w:r w:rsidRPr="00D370B2">
        <w:rPr>
          <w:rFonts w:cs="Times New Roman"/>
          <w:szCs w:val="24"/>
        </w:rPr>
        <w:t>Provide diagnosis and treatment-oriented recommendations.</w:t>
      </w:r>
    </w:p>
    <w:p w:rsidR="00D370B2" w:rsidRPr="00D370B2" w:rsidRDefault="00D370B2" w:rsidP="00D370B2">
      <w:pPr>
        <w:pStyle w:val="Heading2"/>
        <w:jc w:val="both"/>
        <w:rPr>
          <w:sz w:val="24"/>
          <w:szCs w:val="24"/>
        </w:rPr>
      </w:pPr>
      <w:r w:rsidRPr="00D370B2">
        <w:rPr>
          <w:sz w:val="24"/>
          <w:szCs w:val="24"/>
        </w:rPr>
        <w:t>Table 1.1 Project Objectives and Measurable Outcomes</w:t>
      </w:r>
    </w:p>
    <w:tbl>
      <w:tblPr>
        <w:tblStyle w:val="TableGrid"/>
        <w:tblW w:w="0" w:type="auto"/>
        <w:jc w:val="center"/>
        <w:tblLook w:val="04A0" w:firstRow="1" w:lastRow="0" w:firstColumn="1" w:lastColumn="0" w:noHBand="0" w:noVBand="1"/>
      </w:tblPr>
      <w:tblGrid>
        <w:gridCol w:w="4680"/>
        <w:gridCol w:w="4680"/>
      </w:tblGrid>
      <w:tr w:rsidR="00D370B2" w:rsidRPr="00D370B2">
        <w:trPr>
          <w:jc w:val="center"/>
        </w:trPr>
        <w:tc>
          <w:tcPr>
            <w:tcW w:w="4680" w:type="dxa"/>
            <w:vAlign w:val="center"/>
          </w:tcPr>
          <w:p w:rsidR="00D370B2" w:rsidRPr="00D370B2" w:rsidRDefault="00D370B2" w:rsidP="00D370B2">
            <w:pPr>
              <w:jc w:val="both"/>
              <w:rPr>
                <w:sz w:val="24"/>
                <w:szCs w:val="24"/>
              </w:rPr>
            </w:pPr>
            <w:r w:rsidRPr="00D370B2">
              <w:rPr>
                <w:sz w:val="24"/>
                <w:szCs w:val="24"/>
              </w:rPr>
              <w:t>Objective</w:t>
            </w:r>
          </w:p>
        </w:tc>
        <w:tc>
          <w:tcPr>
            <w:tcW w:w="4680" w:type="dxa"/>
            <w:vAlign w:val="center"/>
          </w:tcPr>
          <w:p w:rsidR="00D370B2" w:rsidRPr="00D370B2" w:rsidRDefault="00D370B2" w:rsidP="00D370B2">
            <w:pPr>
              <w:jc w:val="both"/>
              <w:rPr>
                <w:sz w:val="24"/>
                <w:szCs w:val="24"/>
              </w:rPr>
            </w:pPr>
            <w:r w:rsidRPr="00D370B2">
              <w:rPr>
                <w:sz w:val="24"/>
                <w:szCs w:val="24"/>
              </w:rPr>
              <w:t>Measurable Outcome</w:t>
            </w:r>
          </w:p>
        </w:tc>
      </w:tr>
      <w:tr w:rsidR="00D370B2" w:rsidRPr="00D370B2">
        <w:trPr>
          <w:jc w:val="center"/>
        </w:trPr>
        <w:tc>
          <w:tcPr>
            <w:tcW w:w="4680" w:type="dxa"/>
            <w:vAlign w:val="center"/>
          </w:tcPr>
          <w:p w:rsidR="00D370B2" w:rsidRPr="00D370B2" w:rsidRDefault="00D370B2" w:rsidP="00D370B2">
            <w:pPr>
              <w:jc w:val="both"/>
              <w:rPr>
                <w:sz w:val="24"/>
                <w:szCs w:val="24"/>
              </w:rPr>
            </w:pPr>
            <w:r w:rsidRPr="00D370B2">
              <w:rPr>
                <w:sz w:val="24"/>
                <w:szCs w:val="24"/>
              </w:rPr>
              <w:t>Image preprocessing</w:t>
            </w:r>
          </w:p>
        </w:tc>
        <w:tc>
          <w:tcPr>
            <w:tcW w:w="4680" w:type="dxa"/>
            <w:vAlign w:val="center"/>
          </w:tcPr>
          <w:p w:rsidR="00D370B2" w:rsidRPr="00D370B2" w:rsidRDefault="00D370B2" w:rsidP="00D370B2">
            <w:pPr>
              <w:jc w:val="both"/>
              <w:rPr>
                <w:sz w:val="24"/>
                <w:szCs w:val="24"/>
              </w:rPr>
            </w:pPr>
            <w:r w:rsidRPr="00D370B2">
              <w:rPr>
                <w:sz w:val="24"/>
                <w:szCs w:val="24"/>
              </w:rPr>
              <w:t>Standardized and denoised leaf images</w:t>
            </w:r>
          </w:p>
        </w:tc>
      </w:tr>
      <w:tr w:rsidR="00D370B2" w:rsidRPr="00D370B2">
        <w:trPr>
          <w:jc w:val="center"/>
        </w:trPr>
        <w:tc>
          <w:tcPr>
            <w:tcW w:w="4680" w:type="dxa"/>
            <w:vAlign w:val="center"/>
          </w:tcPr>
          <w:p w:rsidR="00D370B2" w:rsidRPr="00D370B2" w:rsidRDefault="00D370B2" w:rsidP="00D370B2">
            <w:pPr>
              <w:jc w:val="both"/>
              <w:rPr>
                <w:sz w:val="24"/>
                <w:szCs w:val="24"/>
              </w:rPr>
            </w:pPr>
            <w:r w:rsidRPr="00D370B2">
              <w:rPr>
                <w:sz w:val="24"/>
                <w:szCs w:val="24"/>
              </w:rPr>
              <w:t>Segmentation</w:t>
            </w:r>
          </w:p>
        </w:tc>
        <w:tc>
          <w:tcPr>
            <w:tcW w:w="4680" w:type="dxa"/>
            <w:vAlign w:val="center"/>
          </w:tcPr>
          <w:p w:rsidR="00D370B2" w:rsidRPr="00D370B2" w:rsidRDefault="00D370B2" w:rsidP="00D370B2">
            <w:pPr>
              <w:jc w:val="both"/>
              <w:rPr>
                <w:sz w:val="24"/>
                <w:szCs w:val="24"/>
              </w:rPr>
            </w:pPr>
            <w:r w:rsidRPr="00D370B2">
              <w:rPr>
                <w:sz w:val="24"/>
                <w:szCs w:val="24"/>
              </w:rPr>
              <w:t>Diseased regions isolated</w:t>
            </w:r>
          </w:p>
        </w:tc>
      </w:tr>
      <w:tr w:rsidR="00D370B2" w:rsidRPr="00D370B2">
        <w:trPr>
          <w:jc w:val="center"/>
        </w:trPr>
        <w:tc>
          <w:tcPr>
            <w:tcW w:w="4680" w:type="dxa"/>
            <w:vAlign w:val="center"/>
          </w:tcPr>
          <w:p w:rsidR="00D370B2" w:rsidRPr="00D370B2" w:rsidRDefault="00D370B2" w:rsidP="00D370B2">
            <w:pPr>
              <w:jc w:val="both"/>
              <w:rPr>
                <w:sz w:val="24"/>
                <w:szCs w:val="24"/>
              </w:rPr>
            </w:pPr>
            <w:r w:rsidRPr="00D370B2">
              <w:rPr>
                <w:sz w:val="24"/>
                <w:szCs w:val="24"/>
              </w:rPr>
              <w:t>Feature extraction</w:t>
            </w:r>
          </w:p>
        </w:tc>
        <w:tc>
          <w:tcPr>
            <w:tcW w:w="4680" w:type="dxa"/>
            <w:vAlign w:val="center"/>
          </w:tcPr>
          <w:p w:rsidR="00D370B2" w:rsidRPr="00D370B2" w:rsidRDefault="00D370B2" w:rsidP="00D370B2">
            <w:pPr>
              <w:jc w:val="both"/>
              <w:rPr>
                <w:sz w:val="24"/>
                <w:szCs w:val="24"/>
              </w:rPr>
            </w:pPr>
            <w:r w:rsidRPr="00D370B2">
              <w:rPr>
                <w:sz w:val="24"/>
                <w:szCs w:val="24"/>
              </w:rPr>
              <w:t>Color and texture features generated</w:t>
            </w:r>
          </w:p>
        </w:tc>
      </w:tr>
      <w:tr w:rsidR="00D370B2" w:rsidRPr="00D370B2">
        <w:trPr>
          <w:jc w:val="center"/>
        </w:trPr>
        <w:tc>
          <w:tcPr>
            <w:tcW w:w="4680" w:type="dxa"/>
            <w:vAlign w:val="center"/>
          </w:tcPr>
          <w:p w:rsidR="00D370B2" w:rsidRPr="00D370B2" w:rsidRDefault="00D370B2" w:rsidP="00D370B2">
            <w:pPr>
              <w:jc w:val="both"/>
              <w:rPr>
                <w:sz w:val="24"/>
                <w:szCs w:val="24"/>
              </w:rPr>
            </w:pPr>
            <w:r w:rsidRPr="00D370B2">
              <w:rPr>
                <w:sz w:val="24"/>
                <w:szCs w:val="24"/>
              </w:rPr>
              <w:t>Classification</w:t>
            </w:r>
          </w:p>
        </w:tc>
        <w:tc>
          <w:tcPr>
            <w:tcW w:w="4680" w:type="dxa"/>
            <w:vAlign w:val="center"/>
          </w:tcPr>
          <w:p w:rsidR="00D370B2" w:rsidRPr="00D370B2" w:rsidRDefault="00D370B2" w:rsidP="00D370B2">
            <w:pPr>
              <w:jc w:val="both"/>
              <w:rPr>
                <w:sz w:val="24"/>
                <w:szCs w:val="24"/>
              </w:rPr>
            </w:pPr>
            <w:r w:rsidRPr="00D370B2">
              <w:rPr>
                <w:sz w:val="24"/>
                <w:szCs w:val="24"/>
              </w:rPr>
              <w:t>Disease class predicted</w:t>
            </w:r>
          </w:p>
        </w:tc>
      </w:tr>
      <w:tr w:rsidR="00D370B2" w:rsidRPr="00D370B2">
        <w:trPr>
          <w:jc w:val="center"/>
        </w:trPr>
        <w:tc>
          <w:tcPr>
            <w:tcW w:w="4680" w:type="dxa"/>
            <w:vAlign w:val="center"/>
          </w:tcPr>
          <w:p w:rsidR="00D370B2" w:rsidRPr="00D370B2" w:rsidRDefault="00D370B2" w:rsidP="00D370B2">
            <w:pPr>
              <w:jc w:val="both"/>
              <w:rPr>
                <w:sz w:val="24"/>
                <w:szCs w:val="24"/>
              </w:rPr>
            </w:pPr>
            <w:r w:rsidRPr="00D370B2">
              <w:rPr>
                <w:sz w:val="24"/>
                <w:szCs w:val="24"/>
              </w:rPr>
              <w:t>Severity estimation</w:t>
            </w:r>
          </w:p>
        </w:tc>
        <w:tc>
          <w:tcPr>
            <w:tcW w:w="4680" w:type="dxa"/>
            <w:vAlign w:val="center"/>
          </w:tcPr>
          <w:p w:rsidR="00D370B2" w:rsidRPr="00D370B2" w:rsidRDefault="00D370B2" w:rsidP="00D370B2">
            <w:pPr>
              <w:jc w:val="both"/>
              <w:rPr>
                <w:sz w:val="24"/>
                <w:szCs w:val="24"/>
              </w:rPr>
            </w:pPr>
            <w:r w:rsidRPr="00D370B2">
              <w:rPr>
                <w:sz w:val="24"/>
                <w:szCs w:val="24"/>
              </w:rPr>
              <w:t>Percentage of infected area calculated</w:t>
            </w:r>
          </w:p>
        </w:tc>
      </w:tr>
      <w:tr w:rsidR="00D370B2" w:rsidRPr="00D370B2">
        <w:trPr>
          <w:jc w:val="center"/>
        </w:trPr>
        <w:tc>
          <w:tcPr>
            <w:tcW w:w="4680" w:type="dxa"/>
            <w:vAlign w:val="center"/>
          </w:tcPr>
          <w:p w:rsidR="00D370B2" w:rsidRPr="00D370B2" w:rsidRDefault="00D370B2" w:rsidP="00D370B2">
            <w:pPr>
              <w:jc w:val="both"/>
              <w:rPr>
                <w:sz w:val="24"/>
                <w:szCs w:val="24"/>
              </w:rPr>
            </w:pPr>
            <w:r w:rsidRPr="00D370B2">
              <w:rPr>
                <w:sz w:val="24"/>
                <w:szCs w:val="24"/>
              </w:rPr>
              <w:t>Diagnosis</w:t>
            </w:r>
          </w:p>
        </w:tc>
        <w:tc>
          <w:tcPr>
            <w:tcW w:w="4680" w:type="dxa"/>
            <w:vAlign w:val="center"/>
          </w:tcPr>
          <w:p w:rsidR="00D370B2" w:rsidRPr="00D370B2" w:rsidRDefault="00D370B2" w:rsidP="00D370B2">
            <w:pPr>
              <w:jc w:val="both"/>
              <w:rPr>
                <w:sz w:val="24"/>
                <w:szCs w:val="24"/>
              </w:rPr>
            </w:pPr>
            <w:r w:rsidRPr="00D370B2">
              <w:rPr>
                <w:sz w:val="24"/>
                <w:szCs w:val="24"/>
              </w:rPr>
              <w:t>Disease and recommendation displayed</w:t>
            </w:r>
          </w:p>
        </w:tc>
      </w:tr>
    </w:tbl>
    <w:p w:rsidR="00D370B2" w:rsidRPr="00D370B2" w:rsidRDefault="00D370B2" w:rsidP="00D370B2">
      <w:pPr>
        <w:pStyle w:val="Heading2"/>
        <w:jc w:val="both"/>
        <w:rPr>
          <w:sz w:val="24"/>
          <w:szCs w:val="24"/>
        </w:rPr>
      </w:pPr>
      <w:r w:rsidRPr="00D370B2">
        <w:rPr>
          <w:sz w:val="24"/>
          <w:szCs w:val="24"/>
        </w:rPr>
        <w:t>1.6 Scope</w:t>
      </w:r>
    </w:p>
    <w:p w:rsidR="00D370B2" w:rsidRPr="00D370B2" w:rsidRDefault="00D370B2" w:rsidP="00D370B2">
      <w:pPr>
        <w:spacing w:after="120"/>
        <w:jc w:val="both"/>
        <w:rPr>
          <w:sz w:val="24"/>
          <w:szCs w:val="24"/>
        </w:rPr>
      </w:pPr>
      <w:proofErr w:type="gramStart"/>
      <w:r w:rsidRPr="00D370B2">
        <w:rPr>
          <w:sz w:val="24"/>
          <w:szCs w:val="24"/>
        </w:rPr>
        <w:t>Included: crop leaf image acquisition, preprocessing, segmentation, feature extraction, CNN/SVM classification, severity estimation and diagnosis.</w:t>
      </w:r>
      <w:proofErr w:type="gramEnd"/>
      <w:r w:rsidRPr="00D370B2">
        <w:rPr>
          <w:sz w:val="24"/>
          <w:szCs w:val="24"/>
        </w:rPr>
        <w:t xml:space="preserve"> The prototype can be extended to mobile, web and drone-based applications. Live large-scale field deployment and automated treatment control are outside the present academic prototype.</w:t>
      </w:r>
    </w:p>
    <w:p w:rsidR="00D370B2" w:rsidRPr="00D370B2" w:rsidRDefault="00D370B2" w:rsidP="00D370B2">
      <w:pPr>
        <w:pStyle w:val="Heading2"/>
        <w:jc w:val="both"/>
        <w:rPr>
          <w:sz w:val="24"/>
          <w:szCs w:val="24"/>
        </w:rPr>
      </w:pPr>
      <w:r w:rsidRPr="00D370B2">
        <w:rPr>
          <w:sz w:val="24"/>
          <w:szCs w:val="24"/>
        </w:rPr>
        <w:t>1.7 Expected Engineering Outcome</w:t>
      </w:r>
    </w:p>
    <w:p w:rsidR="00D370B2" w:rsidRPr="00D370B2" w:rsidRDefault="00D370B2" w:rsidP="00D370B2">
      <w:pPr>
        <w:spacing w:after="120"/>
        <w:jc w:val="both"/>
        <w:rPr>
          <w:sz w:val="24"/>
          <w:szCs w:val="24"/>
        </w:rPr>
      </w:pPr>
      <w:r w:rsidRPr="00D370B2">
        <w:rPr>
          <w:sz w:val="24"/>
          <w:szCs w:val="24"/>
        </w:rPr>
        <w:t>A working Python-based prototype that accepts crop leaf images and produces disease classification, confidence information and severity-oriented output.</w:t>
      </w:r>
    </w:p>
    <w:p w:rsidR="00D370B2" w:rsidRPr="00D370B2" w:rsidRDefault="00D370B2" w:rsidP="00D370B2">
      <w:pPr>
        <w:pStyle w:val="Heading1"/>
        <w:jc w:val="both"/>
        <w:rPr>
          <w:sz w:val="24"/>
          <w:szCs w:val="24"/>
        </w:rPr>
      </w:pPr>
      <w:r w:rsidRPr="00D370B2">
        <w:rPr>
          <w:sz w:val="24"/>
          <w:szCs w:val="24"/>
        </w:rPr>
        <w:lastRenderedPageBreak/>
        <w:t>CHAPTER 2</w:t>
      </w:r>
    </w:p>
    <w:p w:rsidR="00D370B2" w:rsidRPr="00D370B2" w:rsidRDefault="00D370B2" w:rsidP="00D370B2">
      <w:pPr>
        <w:pStyle w:val="Heading2"/>
        <w:jc w:val="both"/>
        <w:rPr>
          <w:sz w:val="24"/>
          <w:szCs w:val="24"/>
        </w:rPr>
      </w:pPr>
      <w:r w:rsidRPr="00D370B2">
        <w:rPr>
          <w:sz w:val="24"/>
          <w:szCs w:val="24"/>
        </w:rPr>
        <w:t>LITERATURE REVIEW AND EXISTING SOLUTIONS</w:t>
      </w:r>
    </w:p>
    <w:p w:rsidR="00D370B2" w:rsidRPr="00D370B2" w:rsidRDefault="00D370B2" w:rsidP="00D370B2">
      <w:pPr>
        <w:pStyle w:val="Heading2"/>
        <w:jc w:val="both"/>
        <w:rPr>
          <w:sz w:val="24"/>
          <w:szCs w:val="24"/>
        </w:rPr>
      </w:pPr>
      <w:r w:rsidRPr="00D370B2">
        <w:rPr>
          <w:sz w:val="24"/>
          <w:szCs w:val="24"/>
        </w:rPr>
        <w:t>2.1 Review Method</w:t>
      </w:r>
    </w:p>
    <w:p w:rsidR="00D370B2" w:rsidRPr="00D370B2" w:rsidRDefault="00D370B2" w:rsidP="00D370B2">
      <w:pPr>
        <w:spacing w:after="120"/>
        <w:jc w:val="both"/>
        <w:rPr>
          <w:sz w:val="24"/>
          <w:szCs w:val="24"/>
        </w:rPr>
      </w:pPr>
      <w:r w:rsidRPr="00D370B2">
        <w:rPr>
          <w:sz w:val="24"/>
          <w:szCs w:val="24"/>
        </w:rPr>
        <w:t>The review considers image-based plant disease detection, traditional digital image processing, machine learning classifiers and deep learning approaches, with emphasis on segmentation, color and texture analysis and CNN-based classification.</w:t>
      </w:r>
    </w:p>
    <w:p w:rsidR="00D370B2" w:rsidRPr="00D370B2" w:rsidRDefault="00D370B2" w:rsidP="00D370B2">
      <w:pPr>
        <w:pStyle w:val="Heading2"/>
        <w:jc w:val="both"/>
        <w:rPr>
          <w:sz w:val="24"/>
          <w:szCs w:val="24"/>
        </w:rPr>
      </w:pPr>
      <w:r w:rsidRPr="00D370B2">
        <w:rPr>
          <w:sz w:val="24"/>
          <w:szCs w:val="24"/>
        </w:rPr>
        <w:t>2.2 Review of Existing Work</w:t>
      </w:r>
    </w:p>
    <w:tbl>
      <w:tblPr>
        <w:tblStyle w:val="TableGrid"/>
        <w:tblW w:w="0" w:type="auto"/>
        <w:jc w:val="center"/>
        <w:tblLook w:val="04A0" w:firstRow="1" w:lastRow="0" w:firstColumn="1" w:lastColumn="0" w:noHBand="0" w:noVBand="1"/>
      </w:tblPr>
      <w:tblGrid>
        <w:gridCol w:w="2340"/>
        <w:gridCol w:w="2456"/>
        <w:gridCol w:w="2340"/>
        <w:gridCol w:w="2340"/>
      </w:tblGrid>
      <w:tr w:rsidR="00D370B2" w:rsidRPr="00D370B2">
        <w:trPr>
          <w:jc w:val="center"/>
        </w:trPr>
        <w:tc>
          <w:tcPr>
            <w:tcW w:w="2340" w:type="dxa"/>
            <w:vAlign w:val="center"/>
          </w:tcPr>
          <w:p w:rsidR="00D370B2" w:rsidRPr="00D370B2" w:rsidRDefault="00D370B2" w:rsidP="00D370B2">
            <w:pPr>
              <w:jc w:val="both"/>
              <w:rPr>
                <w:sz w:val="24"/>
                <w:szCs w:val="24"/>
              </w:rPr>
            </w:pPr>
            <w:r w:rsidRPr="00D370B2">
              <w:rPr>
                <w:sz w:val="24"/>
                <w:szCs w:val="24"/>
              </w:rPr>
              <w:t>Research Work</w:t>
            </w:r>
          </w:p>
        </w:tc>
        <w:tc>
          <w:tcPr>
            <w:tcW w:w="2340" w:type="dxa"/>
            <w:vAlign w:val="center"/>
          </w:tcPr>
          <w:p w:rsidR="00D370B2" w:rsidRPr="00D370B2" w:rsidRDefault="00D370B2" w:rsidP="00D370B2">
            <w:pPr>
              <w:jc w:val="both"/>
              <w:rPr>
                <w:sz w:val="24"/>
                <w:szCs w:val="24"/>
              </w:rPr>
            </w:pPr>
            <w:r w:rsidRPr="00D370B2">
              <w:rPr>
                <w:sz w:val="24"/>
                <w:szCs w:val="24"/>
              </w:rPr>
              <w:t>Main Approach</w:t>
            </w:r>
          </w:p>
        </w:tc>
        <w:tc>
          <w:tcPr>
            <w:tcW w:w="2340" w:type="dxa"/>
            <w:vAlign w:val="center"/>
          </w:tcPr>
          <w:p w:rsidR="00D370B2" w:rsidRPr="00D370B2" w:rsidRDefault="00D370B2" w:rsidP="00D370B2">
            <w:pPr>
              <w:jc w:val="both"/>
              <w:rPr>
                <w:sz w:val="24"/>
                <w:szCs w:val="24"/>
              </w:rPr>
            </w:pPr>
            <w:r w:rsidRPr="00D370B2">
              <w:rPr>
                <w:sz w:val="24"/>
                <w:szCs w:val="24"/>
              </w:rPr>
              <w:t>Advantages</w:t>
            </w:r>
          </w:p>
        </w:tc>
        <w:tc>
          <w:tcPr>
            <w:tcW w:w="2340" w:type="dxa"/>
            <w:vAlign w:val="center"/>
          </w:tcPr>
          <w:p w:rsidR="00D370B2" w:rsidRPr="00D370B2" w:rsidRDefault="00D370B2" w:rsidP="00D370B2">
            <w:pPr>
              <w:jc w:val="both"/>
              <w:rPr>
                <w:sz w:val="24"/>
                <w:szCs w:val="24"/>
              </w:rPr>
            </w:pPr>
            <w:r w:rsidRPr="00D370B2">
              <w:rPr>
                <w:sz w:val="24"/>
                <w:szCs w:val="24"/>
              </w:rPr>
              <w:t>Limitations</w:t>
            </w:r>
          </w:p>
        </w:tc>
      </w:tr>
      <w:tr w:rsidR="00D370B2" w:rsidRPr="00D370B2">
        <w:trPr>
          <w:jc w:val="center"/>
        </w:trPr>
        <w:tc>
          <w:tcPr>
            <w:tcW w:w="2340" w:type="dxa"/>
            <w:vAlign w:val="center"/>
          </w:tcPr>
          <w:p w:rsidR="00D370B2" w:rsidRPr="00D370B2" w:rsidRDefault="00D370B2" w:rsidP="00D370B2">
            <w:pPr>
              <w:jc w:val="both"/>
              <w:rPr>
                <w:sz w:val="24"/>
                <w:szCs w:val="24"/>
              </w:rPr>
            </w:pPr>
            <w:r w:rsidRPr="00D370B2">
              <w:rPr>
                <w:sz w:val="24"/>
                <w:szCs w:val="24"/>
              </w:rPr>
              <w:t>PlantVillage-based deep learning</w:t>
            </w:r>
          </w:p>
        </w:tc>
        <w:tc>
          <w:tcPr>
            <w:tcW w:w="2340" w:type="dxa"/>
            <w:vAlign w:val="center"/>
          </w:tcPr>
          <w:p w:rsidR="00D370B2" w:rsidRPr="00D370B2" w:rsidRDefault="00D370B2" w:rsidP="00D370B2">
            <w:pPr>
              <w:jc w:val="both"/>
              <w:rPr>
                <w:sz w:val="24"/>
                <w:szCs w:val="24"/>
              </w:rPr>
            </w:pPr>
            <w:r w:rsidRPr="00D370B2">
              <w:rPr>
                <w:sz w:val="24"/>
                <w:szCs w:val="24"/>
              </w:rPr>
              <w:t>CNN</w:t>
            </w:r>
          </w:p>
        </w:tc>
        <w:tc>
          <w:tcPr>
            <w:tcW w:w="2340" w:type="dxa"/>
            <w:vAlign w:val="center"/>
          </w:tcPr>
          <w:p w:rsidR="00D370B2" w:rsidRPr="00D370B2" w:rsidRDefault="00D370B2" w:rsidP="00D370B2">
            <w:pPr>
              <w:jc w:val="both"/>
              <w:rPr>
                <w:sz w:val="24"/>
                <w:szCs w:val="24"/>
              </w:rPr>
            </w:pPr>
            <w:r w:rsidRPr="00D370B2">
              <w:rPr>
                <w:sz w:val="24"/>
                <w:szCs w:val="24"/>
              </w:rPr>
              <w:t>High benchmark accuracy</w:t>
            </w:r>
          </w:p>
        </w:tc>
        <w:tc>
          <w:tcPr>
            <w:tcW w:w="2340" w:type="dxa"/>
            <w:vAlign w:val="center"/>
          </w:tcPr>
          <w:p w:rsidR="00D370B2" w:rsidRPr="00D370B2" w:rsidRDefault="00D370B2" w:rsidP="00D370B2">
            <w:pPr>
              <w:jc w:val="both"/>
              <w:rPr>
                <w:sz w:val="24"/>
                <w:szCs w:val="24"/>
              </w:rPr>
            </w:pPr>
            <w:r w:rsidRPr="00D370B2">
              <w:rPr>
                <w:sz w:val="24"/>
                <w:szCs w:val="24"/>
              </w:rPr>
              <w:t>Field-domain variation</w:t>
            </w:r>
          </w:p>
        </w:tc>
      </w:tr>
      <w:tr w:rsidR="00D370B2" w:rsidRPr="00D370B2">
        <w:trPr>
          <w:jc w:val="center"/>
        </w:trPr>
        <w:tc>
          <w:tcPr>
            <w:tcW w:w="2340" w:type="dxa"/>
            <w:vAlign w:val="center"/>
          </w:tcPr>
          <w:p w:rsidR="00D370B2" w:rsidRPr="00D370B2" w:rsidRDefault="00D370B2" w:rsidP="00D370B2">
            <w:pPr>
              <w:jc w:val="both"/>
              <w:rPr>
                <w:sz w:val="24"/>
                <w:szCs w:val="24"/>
              </w:rPr>
            </w:pPr>
            <w:r w:rsidRPr="00D370B2">
              <w:rPr>
                <w:sz w:val="24"/>
                <w:szCs w:val="24"/>
              </w:rPr>
              <w:t>Traditional image processing</w:t>
            </w:r>
          </w:p>
        </w:tc>
        <w:tc>
          <w:tcPr>
            <w:tcW w:w="2340" w:type="dxa"/>
            <w:vAlign w:val="center"/>
          </w:tcPr>
          <w:p w:rsidR="00D370B2" w:rsidRPr="00D370B2" w:rsidRDefault="00D370B2" w:rsidP="00D370B2">
            <w:pPr>
              <w:jc w:val="both"/>
              <w:rPr>
                <w:sz w:val="24"/>
                <w:szCs w:val="24"/>
              </w:rPr>
            </w:pPr>
            <w:r w:rsidRPr="00D370B2">
              <w:rPr>
                <w:sz w:val="24"/>
                <w:szCs w:val="24"/>
              </w:rPr>
              <w:t>Color/threshold/texture</w:t>
            </w:r>
          </w:p>
        </w:tc>
        <w:tc>
          <w:tcPr>
            <w:tcW w:w="2340" w:type="dxa"/>
            <w:vAlign w:val="center"/>
          </w:tcPr>
          <w:p w:rsidR="00D370B2" w:rsidRPr="00D370B2" w:rsidRDefault="00D370B2" w:rsidP="00D370B2">
            <w:pPr>
              <w:jc w:val="both"/>
              <w:rPr>
                <w:sz w:val="24"/>
                <w:szCs w:val="24"/>
              </w:rPr>
            </w:pPr>
            <w:r w:rsidRPr="00D370B2">
              <w:rPr>
                <w:sz w:val="24"/>
                <w:szCs w:val="24"/>
              </w:rPr>
              <w:t>Simple and interpretable</w:t>
            </w:r>
          </w:p>
        </w:tc>
        <w:tc>
          <w:tcPr>
            <w:tcW w:w="2340" w:type="dxa"/>
            <w:vAlign w:val="center"/>
          </w:tcPr>
          <w:p w:rsidR="00D370B2" w:rsidRPr="00D370B2" w:rsidRDefault="00D370B2" w:rsidP="00D370B2">
            <w:pPr>
              <w:jc w:val="both"/>
              <w:rPr>
                <w:sz w:val="24"/>
                <w:szCs w:val="24"/>
              </w:rPr>
            </w:pPr>
            <w:r w:rsidRPr="00D370B2">
              <w:rPr>
                <w:sz w:val="24"/>
                <w:szCs w:val="24"/>
              </w:rPr>
              <w:t>Lighting sensitivity</w:t>
            </w:r>
          </w:p>
        </w:tc>
      </w:tr>
      <w:tr w:rsidR="00D370B2" w:rsidRPr="00D370B2">
        <w:trPr>
          <w:jc w:val="center"/>
        </w:trPr>
        <w:tc>
          <w:tcPr>
            <w:tcW w:w="2340" w:type="dxa"/>
            <w:vAlign w:val="center"/>
          </w:tcPr>
          <w:p w:rsidR="00D370B2" w:rsidRPr="00D370B2" w:rsidRDefault="00D370B2" w:rsidP="00D370B2">
            <w:pPr>
              <w:jc w:val="both"/>
              <w:rPr>
                <w:sz w:val="24"/>
                <w:szCs w:val="24"/>
              </w:rPr>
            </w:pPr>
            <w:r w:rsidRPr="00D370B2">
              <w:rPr>
                <w:sz w:val="24"/>
                <w:szCs w:val="24"/>
              </w:rPr>
              <w:t>SVM recognition</w:t>
            </w:r>
          </w:p>
        </w:tc>
        <w:tc>
          <w:tcPr>
            <w:tcW w:w="2340" w:type="dxa"/>
            <w:vAlign w:val="center"/>
          </w:tcPr>
          <w:p w:rsidR="00D370B2" w:rsidRPr="00D370B2" w:rsidRDefault="00D370B2" w:rsidP="00D370B2">
            <w:pPr>
              <w:jc w:val="both"/>
              <w:rPr>
                <w:sz w:val="24"/>
                <w:szCs w:val="24"/>
              </w:rPr>
            </w:pPr>
            <w:r w:rsidRPr="00D370B2">
              <w:rPr>
                <w:sz w:val="24"/>
                <w:szCs w:val="24"/>
              </w:rPr>
              <w:t>Features + SVM</w:t>
            </w:r>
          </w:p>
        </w:tc>
        <w:tc>
          <w:tcPr>
            <w:tcW w:w="2340" w:type="dxa"/>
            <w:vAlign w:val="center"/>
          </w:tcPr>
          <w:p w:rsidR="00D370B2" w:rsidRPr="00D370B2" w:rsidRDefault="00D370B2" w:rsidP="00D370B2">
            <w:pPr>
              <w:jc w:val="both"/>
              <w:rPr>
                <w:sz w:val="24"/>
                <w:szCs w:val="24"/>
              </w:rPr>
            </w:pPr>
            <w:r w:rsidRPr="00D370B2">
              <w:rPr>
                <w:sz w:val="24"/>
                <w:szCs w:val="24"/>
              </w:rPr>
              <w:t>Effective for smaller datasets</w:t>
            </w:r>
          </w:p>
        </w:tc>
        <w:tc>
          <w:tcPr>
            <w:tcW w:w="2340" w:type="dxa"/>
            <w:vAlign w:val="center"/>
          </w:tcPr>
          <w:p w:rsidR="00D370B2" w:rsidRPr="00D370B2" w:rsidRDefault="00D370B2" w:rsidP="00D370B2">
            <w:pPr>
              <w:jc w:val="both"/>
              <w:rPr>
                <w:sz w:val="24"/>
                <w:szCs w:val="24"/>
              </w:rPr>
            </w:pPr>
            <w:r w:rsidRPr="00D370B2">
              <w:rPr>
                <w:sz w:val="24"/>
                <w:szCs w:val="24"/>
              </w:rPr>
              <w:t>Feature engineering required</w:t>
            </w:r>
          </w:p>
        </w:tc>
      </w:tr>
      <w:tr w:rsidR="00D370B2" w:rsidRPr="00D370B2">
        <w:trPr>
          <w:jc w:val="center"/>
        </w:trPr>
        <w:tc>
          <w:tcPr>
            <w:tcW w:w="2340" w:type="dxa"/>
            <w:vAlign w:val="center"/>
          </w:tcPr>
          <w:p w:rsidR="00D370B2" w:rsidRPr="00D370B2" w:rsidRDefault="00D370B2" w:rsidP="00D370B2">
            <w:pPr>
              <w:jc w:val="both"/>
              <w:rPr>
                <w:sz w:val="24"/>
                <w:szCs w:val="24"/>
              </w:rPr>
            </w:pPr>
            <w:r w:rsidRPr="00D370B2">
              <w:rPr>
                <w:sz w:val="24"/>
                <w:szCs w:val="24"/>
              </w:rPr>
              <w:t>Transfer learning</w:t>
            </w:r>
          </w:p>
        </w:tc>
        <w:tc>
          <w:tcPr>
            <w:tcW w:w="2340" w:type="dxa"/>
            <w:vAlign w:val="center"/>
          </w:tcPr>
          <w:p w:rsidR="00D370B2" w:rsidRPr="00D370B2" w:rsidRDefault="00D370B2" w:rsidP="00D370B2">
            <w:pPr>
              <w:jc w:val="both"/>
              <w:rPr>
                <w:sz w:val="24"/>
                <w:szCs w:val="24"/>
              </w:rPr>
            </w:pPr>
            <w:r w:rsidRPr="00D370B2">
              <w:rPr>
                <w:sz w:val="24"/>
                <w:szCs w:val="24"/>
              </w:rPr>
              <w:t>Pretrained CNN</w:t>
            </w:r>
          </w:p>
        </w:tc>
        <w:tc>
          <w:tcPr>
            <w:tcW w:w="2340" w:type="dxa"/>
            <w:vAlign w:val="center"/>
          </w:tcPr>
          <w:p w:rsidR="00D370B2" w:rsidRPr="00D370B2" w:rsidRDefault="00D370B2" w:rsidP="00D370B2">
            <w:pPr>
              <w:jc w:val="both"/>
              <w:rPr>
                <w:sz w:val="24"/>
                <w:szCs w:val="24"/>
              </w:rPr>
            </w:pPr>
            <w:r w:rsidRPr="00D370B2">
              <w:rPr>
                <w:sz w:val="24"/>
                <w:szCs w:val="24"/>
              </w:rPr>
              <w:t>Good accuracy with less training</w:t>
            </w:r>
          </w:p>
        </w:tc>
        <w:tc>
          <w:tcPr>
            <w:tcW w:w="2340" w:type="dxa"/>
            <w:vAlign w:val="center"/>
          </w:tcPr>
          <w:p w:rsidR="00D370B2" w:rsidRPr="00D370B2" w:rsidRDefault="00D370B2" w:rsidP="00D370B2">
            <w:pPr>
              <w:jc w:val="both"/>
              <w:rPr>
                <w:sz w:val="24"/>
                <w:szCs w:val="24"/>
              </w:rPr>
            </w:pPr>
            <w:r w:rsidRPr="00D370B2">
              <w:rPr>
                <w:sz w:val="24"/>
                <w:szCs w:val="24"/>
              </w:rPr>
              <w:t>Deployment/model size constraints</w:t>
            </w:r>
          </w:p>
        </w:tc>
      </w:tr>
    </w:tbl>
    <w:p w:rsidR="00D370B2" w:rsidRPr="00D370B2" w:rsidRDefault="00D370B2" w:rsidP="00D370B2">
      <w:pPr>
        <w:pStyle w:val="Heading2"/>
        <w:jc w:val="both"/>
        <w:rPr>
          <w:sz w:val="24"/>
          <w:szCs w:val="24"/>
        </w:rPr>
      </w:pPr>
      <w:r w:rsidRPr="00D370B2">
        <w:rPr>
          <w:sz w:val="24"/>
          <w:szCs w:val="24"/>
        </w:rPr>
        <w:t>2.3 Comparative Analysis</w:t>
      </w:r>
    </w:p>
    <w:tbl>
      <w:tblPr>
        <w:tblStyle w:val="TableGrid"/>
        <w:tblW w:w="0" w:type="auto"/>
        <w:jc w:val="center"/>
        <w:tblLook w:val="04A0" w:firstRow="1" w:lastRow="0" w:firstColumn="1" w:lastColumn="0" w:noHBand="0" w:noVBand="1"/>
      </w:tblPr>
      <w:tblGrid>
        <w:gridCol w:w="2340"/>
        <w:gridCol w:w="2340"/>
        <w:gridCol w:w="2340"/>
        <w:gridCol w:w="2340"/>
      </w:tblGrid>
      <w:tr w:rsidR="00D370B2" w:rsidRPr="00D370B2">
        <w:trPr>
          <w:jc w:val="center"/>
        </w:trPr>
        <w:tc>
          <w:tcPr>
            <w:tcW w:w="2340" w:type="dxa"/>
            <w:vAlign w:val="center"/>
          </w:tcPr>
          <w:p w:rsidR="00D370B2" w:rsidRPr="00D370B2" w:rsidRDefault="00D370B2" w:rsidP="00D370B2">
            <w:pPr>
              <w:jc w:val="both"/>
              <w:rPr>
                <w:sz w:val="24"/>
                <w:szCs w:val="24"/>
              </w:rPr>
            </w:pPr>
            <w:r w:rsidRPr="00D370B2">
              <w:rPr>
                <w:sz w:val="24"/>
                <w:szCs w:val="24"/>
              </w:rPr>
              <w:t>Approach</w:t>
            </w:r>
          </w:p>
        </w:tc>
        <w:tc>
          <w:tcPr>
            <w:tcW w:w="2340" w:type="dxa"/>
            <w:vAlign w:val="center"/>
          </w:tcPr>
          <w:p w:rsidR="00D370B2" w:rsidRPr="00D370B2" w:rsidRDefault="00D370B2" w:rsidP="00D370B2">
            <w:pPr>
              <w:jc w:val="both"/>
              <w:rPr>
                <w:sz w:val="24"/>
                <w:szCs w:val="24"/>
              </w:rPr>
            </w:pPr>
            <w:r w:rsidRPr="00D370B2">
              <w:rPr>
                <w:sz w:val="24"/>
                <w:szCs w:val="24"/>
              </w:rPr>
              <w:t>Advantages</w:t>
            </w:r>
          </w:p>
        </w:tc>
        <w:tc>
          <w:tcPr>
            <w:tcW w:w="2340" w:type="dxa"/>
            <w:vAlign w:val="center"/>
          </w:tcPr>
          <w:p w:rsidR="00D370B2" w:rsidRPr="00D370B2" w:rsidRDefault="00D370B2" w:rsidP="00D370B2">
            <w:pPr>
              <w:jc w:val="both"/>
              <w:rPr>
                <w:sz w:val="24"/>
                <w:szCs w:val="24"/>
              </w:rPr>
            </w:pPr>
            <w:r w:rsidRPr="00D370B2">
              <w:rPr>
                <w:sz w:val="24"/>
                <w:szCs w:val="24"/>
              </w:rPr>
              <w:t>Limitations</w:t>
            </w:r>
          </w:p>
        </w:tc>
        <w:tc>
          <w:tcPr>
            <w:tcW w:w="2340" w:type="dxa"/>
            <w:vAlign w:val="center"/>
          </w:tcPr>
          <w:p w:rsidR="00D370B2" w:rsidRPr="00D370B2" w:rsidRDefault="00D370B2" w:rsidP="00D370B2">
            <w:pPr>
              <w:jc w:val="both"/>
              <w:rPr>
                <w:sz w:val="24"/>
                <w:szCs w:val="24"/>
              </w:rPr>
            </w:pPr>
            <w:r w:rsidRPr="00D370B2">
              <w:rPr>
                <w:sz w:val="24"/>
                <w:szCs w:val="24"/>
              </w:rPr>
              <w:t>Relevance</w:t>
            </w:r>
          </w:p>
        </w:tc>
      </w:tr>
      <w:tr w:rsidR="00D370B2" w:rsidRPr="00D370B2">
        <w:trPr>
          <w:jc w:val="center"/>
        </w:trPr>
        <w:tc>
          <w:tcPr>
            <w:tcW w:w="2340" w:type="dxa"/>
            <w:vAlign w:val="center"/>
          </w:tcPr>
          <w:p w:rsidR="00D370B2" w:rsidRPr="00D370B2" w:rsidRDefault="00D370B2" w:rsidP="00D370B2">
            <w:pPr>
              <w:jc w:val="both"/>
              <w:rPr>
                <w:sz w:val="24"/>
                <w:szCs w:val="24"/>
              </w:rPr>
            </w:pPr>
            <w:r w:rsidRPr="00D370B2">
              <w:rPr>
                <w:sz w:val="24"/>
                <w:szCs w:val="24"/>
              </w:rPr>
              <w:t>Thresholding</w:t>
            </w:r>
          </w:p>
        </w:tc>
        <w:tc>
          <w:tcPr>
            <w:tcW w:w="2340" w:type="dxa"/>
            <w:vAlign w:val="center"/>
          </w:tcPr>
          <w:p w:rsidR="00D370B2" w:rsidRPr="00D370B2" w:rsidRDefault="00D370B2" w:rsidP="00D370B2">
            <w:pPr>
              <w:jc w:val="both"/>
              <w:rPr>
                <w:sz w:val="24"/>
                <w:szCs w:val="24"/>
              </w:rPr>
            </w:pPr>
            <w:r w:rsidRPr="00D370B2">
              <w:rPr>
                <w:sz w:val="24"/>
                <w:szCs w:val="24"/>
              </w:rPr>
              <w:t>Simple and fast</w:t>
            </w:r>
          </w:p>
        </w:tc>
        <w:tc>
          <w:tcPr>
            <w:tcW w:w="2340" w:type="dxa"/>
            <w:vAlign w:val="center"/>
          </w:tcPr>
          <w:p w:rsidR="00D370B2" w:rsidRPr="00D370B2" w:rsidRDefault="00D370B2" w:rsidP="00D370B2">
            <w:pPr>
              <w:jc w:val="both"/>
              <w:rPr>
                <w:sz w:val="24"/>
                <w:szCs w:val="24"/>
              </w:rPr>
            </w:pPr>
            <w:r w:rsidRPr="00D370B2">
              <w:rPr>
                <w:sz w:val="24"/>
                <w:szCs w:val="24"/>
              </w:rPr>
              <w:t>Lighting sensitivity</w:t>
            </w:r>
          </w:p>
        </w:tc>
        <w:tc>
          <w:tcPr>
            <w:tcW w:w="2340" w:type="dxa"/>
            <w:vAlign w:val="center"/>
          </w:tcPr>
          <w:p w:rsidR="00D370B2" w:rsidRPr="00D370B2" w:rsidRDefault="00D370B2" w:rsidP="00D370B2">
            <w:pPr>
              <w:jc w:val="both"/>
              <w:rPr>
                <w:sz w:val="24"/>
                <w:szCs w:val="24"/>
              </w:rPr>
            </w:pPr>
            <w:r w:rsidRPr="00D370B2">
              <w:rPr>
                <w:sz w:val="24"/>
                <w:szCs w:val="24"/>
              </w:rPr>
              <w:t>Segmentation</w:t>
            </w:r>
          </w:p>
        </w:tc>
      </w:tr>
      <w:tr w:rsidR="00D370B2" w:rsidRPr="00D370B2">
        <w:trPr>
          <w:jc w:val="center"/>
        </w:trPr>
        <w:tc>
          <w:tcPr>
            <w:tcW w:w="2340" w:type="dxa"/>
            <w:vAlign w:val="center"/>
          </w:tcPr>
          <w:p w:rsidR="00D370B2" w:rsidRPr="00D370B2" w:rsidRDefault="00D370B2" w:rsidP="00D370B2">
            <w:pPr>
              <w:jc w:val="both"/>
              <w:rPr>
                <w:sz w:val="24"/>
                <w:szCs w:val="24"/>
              </w:rPr>
            </w:pPr>
            <w:r w:rsidRPr="00D370B2">
              <w:rPr>
                <w:sz w:val="24"/>
                <w:szCs w:val="24"/>
              </w:rPr>
              <w:t>K-Means</w:t>
            </w:r>
          </w:p>
        </w:tc>
        <w:tc>
          <w:tcPr>
            <w:tcW w:w="2340" w:type="dxa"/>
            <w:vAlign w:val="center"/>
          </w:tcPr>
          <w:p w:rsidR="00D370B2" w:rsidRPr="00D370B2" w:rsidRDefault="00D370B2" w:rsidP="00D370B2">
            <w:pPr>
              <w:jc w:val="both"/>
              <w:rPr>
                <w:sz w:val="24"/>
                <w:szCs w:val="24"/>
              </w:rPr>
            </w:pPr>
            <w:r w:rsidRPr="00D370B2">
              <w:rPr>
                <w:sz w:val="24"/>
                <w:szCs w:val="24"/>
              </w:rPr>
              <w:t>Groups pixels by color</w:t>
            </w:r>
          </w:p>
        </w:tc>
        <w:tc>
          <w:tcPr>
            <w:tcW w:w="2340" w:type="dxa"/>
            <w:vAlign w:val="center"/>
          </w:tcPr>
          <w:p w:rsidR="00D370B2" w:rsidRPr="00D370B2" w:rsidRDefault="00D370B2" w:rsidP="00D370B2">
            <w:pPr>
              <w:jc w:val="both"/>
              <w:rPr>
                <w:sz w:val="24"/>
                <w:szCs w:val="24"/>
              </w:rPr>
            </w:pPr>
            <w:r w:rsidRPr="00D370B2">
              <w:rPr>
                <w:sz w:val="24"/>
                <w:szCs w:val="24"/>
              </w:rPr>
              <w:t>Cluster choice matters</w:t>
            </w:r>
          </w:p>
        </w:tc>
        <w:tc>
          <w:tcPr>
            <w:tcW w:w="2340" w:type="dxa"/>
            <w:vAlign w:val="center"/>
          </w:tcPr>
          <w:p w:rsidR="00D370B2" w:rsidRPr="00D370B2" w:rsidRDefault="00D370B2" w:rsidP="00D370B2">
            <w:pPr>
              <w:jc w:val="both"/>
              <w:rPr>
                <w:sz w:val="24"/>
                <w:szCs w:val="24"/>
              </w:rPr>
            </w:pPr>
            <w:r w:rsidRPr="00D370B2">
              <w:rPr>
                <w:sz w:val="24"/>
                <w:szCs w:val="24"/>
              </w:rPr>
              <w:t>Lesion isolation</w:t>
            </w:r>
          </w:p>
        </w:tc>
      </w:tr>
      <w:tr w:rsidR="00D370B2" w:rsidRPr="00D370B2">
        <w:trPr>
          <w:jc w:val="center"/>
        </w:trPr>
        <w:tc>
          <w:tcPr>
            <w:tcW w:w="2340" w:type="dxa"/>
            <w:vAlign w:val="center"/>
          </w:tcPr>
          <w:p w:rsidR="00D370B2" w:rsidRPr="00D370B2" w:rsidRDefault="00D370B2" w:rsidP="00D370B2">
            <w:pPr>
              <w:jc w:val="both"/>
              <w:rPr>
                <w:sz w:val="24"/>
                <w:szCs w:val="24"/>
              </w:rPr>
            </w:pPr>
            <w:r w:rsidRPr="00D370B2">
              <w:rPr>
                <w:sz w:val="24"/>
                <w:szCs w:val="24"/>
              </w:rPr>
              <w:t>SVM</w:t>
            </w:r>
          </w:p>
        </w:tc>
        <w:tc>
          <w:tcPr>
            <w:tcW w:w="2340" w:type="dxa"/>
            <w:vAlign w:val="center"/>
          </w:tcPr>
          <w:p w:rsidR="00D370B2" w:rsidRPr="00D370B2" w:rsidRDefault="00D370B2" w:rsidP="00D370B2">
            <w:pPr>
              <w:jc w:val="both"/>
              <w:rPr>
                <w:sz w:val="24"/>
                <w:szCs w:val="24"/>
              </w:rPr>
            </w:pPr>
            <w:r w:rsidRPr="00D370B2">
              <w:rPr>
                <w:sz w:val="24"/>
                <w:szCs w:val="24"/>
              </w:rPr>
              <w:t>Effective with engineered features</w:t>
            </w:r>
          </w:p>
        </w:tc>
        <w:tc>
          <w:tcPr>
            <w:tcW w:w="2340" w:type="dxa"/>
            <w:vAlign w:val="center"/>
          </w:tcPr>
          <w:p w:rsidR="00D370B2" w:rsidRPr="00D370B2" w:rsidRDefault="00D370B2" w:rsidP="00D370B2">
            <w:pPr>
              <w:jc w:val="both"/>
              <w:rPr>
                <w:sz w:val="24"/>
                <w:szCs w:val="24"/>
              </w:rPr>
            </w:pPr>
            <w:r w:rsidRPr="00D370B2">
              <w:rPr>
                <w:sz w:val="24"/>
                <w:szCs w:val="24"/>
              </w:rPr>
              <w:t>Depends on feature quality</w:t>
            </w:r>
          </w:p>
        </w:tc>
        <w:tc>
          <w:tcPr>
            <w:tcW w:w="2340" w:type="dxa"/>
            <w:vAlign w:val="center"/>
          </w:tcPr>
          <w:p w:rsidR="00D370B2" w:rsidRPr="00D370B2" w:rsidRDefault="00D370B2" w:rsidP="00D370B2">
            <w:pPr>
              <w:jc w:val="both"/>
              <w:rPr>
                <w:sz w:val="24"/>
                <w:szCs w:val="24"/>
              </w:rPr>
            </w:pPr>
            <w:r w:rsidRPr="00D370B2">
              <w:rPr>
                <w:sz w:val="24"/>
                <w:szCs w:val="24"/>
              </w:rPr>
              <w:t>Classification</w:t>
            </w:r>
          </w:p>
        </w:tc>
      </w:tr>
      <w:tr w:rsidR="00D370B2" w:rsidRPr="00D370B2">
        <w:trPr>
          <w:jc w:val="center"/>
        </w:trPr>
        <w:tc>
          <w:tcPr>
            <w:tcW w:w="2340" w:type="dxa"/>
            <w:vAlign w:val="center"/>
          </w:tcPr>
          <w:p w:rsidR="00D370B2" w:rsidRPr="00D370B2" w:rsidRDefault="00D370B2" w:rsidP="00D370B2">
            <w:pPr>
              <w:jc w:val="both"/>
              <w:rPr>
                <w:sz w:val="24"/>
                <w:szCs w:val="24"/>
              </w:rPr>
            </w:pPr>
            <w:r w:rsidRPr="00D370B2">
              <w:rPr>
                <w:sz w:val="24"/>
                <w:szCs w:val="24"/>
              </w:rPr>
              <w:t>CNN</w:t>
            </w:r>
          </w:p>
        </w:tc>
        <w:tc>
          <w:tcPr>
            <w:tcW w:w="2340" w:type="dxa"/>
            <w:vAlign w:val="center"/>
          </w:tcPr>
          <w:p w:rsidR="00D370B2" w:rsidRPr="00D370B2" w:rsidRDefault="00D370B2" w:rsidP="00D370B2">
            <w:pPr>
              <w:jc w:val="both"/>
              <w:rPr>
                <w:sz w:val="24"/>
                <w:szCs w:val="24"/>
              </w:rPr>
            </w:pPr>
            <w:r w:rsidRPr="00D370B2">
              <w:rPr>
                <w:sz w:val="24"/>
                <w:szCs w:val="24"/>
              </w:rPr>
              <w:t>Learns visual patterns automatically</w:t>
            </w:r>
          </w:p>
        </w:tc>
        <w:tc>
          <w:tcPr>
            <w:tcW w:w="2340" w:type="dxa"/>
            <w:vAlign w:val="center"/>
          </w:tcPr>
          <w:p w:rsidR="00D370B2" w:rsidRPr="00D370B2" w:rsidRDefault="00D370B2" w:rsidP="00D370B2">
            <w:pPr>
              <w:jc w:val="both"/>
              <w:rPr>
                <w:sz w:val="24"/>
                <w:szCs w:val="24"/>
              </w:rPr>
            </w:pPr>
            <w:r w:rsidRPr="00D370B2">
              <w:rPr>
                <w:sz w:val="24"/>
                <w:szCs w:val="24"/>
              </w:rPr>
              <w:t>Requires data/compute</w:t>
            </w:r>
          </w:p>
        </w:tc>
        <w:tc>
          <w:tcPr>
            <w:tcW w:w="2340" w:type="dxa"/>
            <w:vAlign w:val="center"/>
          </w:tcPr>
          <w:p w:rsidR="00D370B2" w:rsidRPr="00D370B2" w:rsidRDefault="00D370B2" w:rsidP="00D370B2">
            <w:pPr>
              <w:jc w:val="both"/>
              <w:rPr>
                <w:sz w:val="24"/>
                <w:szCs w:val="24"/>
              </w:rPr>
            </w:pPr>
            <w:r w:rsidRPr="00D370B2">
              <w:rPr>
                <w:sz w:val="24"/>
                <w:szCs w:val="24"/>
              </w:rPr>
              <w:t>Main classifier</w:t>
            </w:r>
          </w:p>
        </w:tc>
      </w:tr>
    </w:tbl>
    <w:p w:rsidR="00D370B2" w:rsidRPr="00D370B2" w:rsidRDefault="00D370B2" w:rsidP="00D370B2">
      <w:pPr>
        <w:pStyle w:val="Heading2"/>
        <w:jc w:val="both"/>
        <w:rPr>
          <w:sz w:val="24"/>
          <w:szCs w:val="24"/>
        </w:rPr>
      </w:pPr>
      <w:r w:rsidRPr="00D370B2">
        <w:rPr>
          <w:sz w:val="24"/>
          <w:szCs w:val="24"/>
        </w:rPr>
        <w:t>2.4 Research / Engineering Gap</w:t>
      </w:r>
    </w:p>
    <w:p w:rsidR="00D370B2" w:rsidRPr="00D370B2" w:rsidRDefault="00D370B2" w:rsidP="00D370B2">
      <w:pPr>
        <w:spacing w:after="120"/>
        <w:jc w:val="both"/>
        <w:rPr>
          <w:sz w:val="24"/>
          <w:szCs w:val="24"/>
        </w:rPr>
      </w:pPr>
      <w:r w:rsidRPr="00D370B2">
        <w:rPr>
          <w:sz w:val="24"/>
          <w:szCs w:val="24"/>
        </w:rPr>
        <w:t>Many basic approaches treat preprocessing, segmentation and classification separately. The proposed project integrates these stages into one Python workflow and adds severity estimation and diagnosis, making the prototype suitable for smart-agriculture demonstration.</w:t>
      </w:r>
    </w:p>
    <w:p w:rsidR="00D370B2" w:rsidRPr="00D370B2" w:rsidRDefault="00D370B2" w:rsidP="00D370B2">
      <w:pPr>
        <w:pStyle w:val="Heading2"/>
        <w:jc w:val="both"/>
        <w:rPr>
          <w:sz w:val="24"/>
          <w:szCs w:val="24"/>
        </w:rPr>
      </w:pPr>
      <w:r w:rsidRPr="00D370B2">
        <w:rPr>
          <w:sz w:val="24"/>
          <w:szCs w:val="24"/>
        </w:rPr>
        <w:t>2.5 Proposed Contribution</w:t>
      </w:r>
    </w:p>
    <w:p w:rsidR="00D370B2" w:rsidRPr="00D370B2" w:rsidRDefault="00D370B2" w:rsidP="00D370B2">
      <w:pPr>
        <w:spacing w:after="120"/>
        <w:jc w:val="both"/>
        <w:rPr>
          <w:sz w:val="24"/>
          <w:szCs w:val="24"/>
        </w:rPr>
      </w:pPr>
      <w:r w:rsidRPr="00D370B2">
        <w:rPr>
          <w:sz w:val="24"/>
          <w:szCs w:val="24"/>
        </w:rPr>
        <w:t>The project provides a modular Python implementation combining OpenCV preprocessing, segmentation, feature extraction and CNN/SVM classification, with scope for mobile, cloud and drone-based extension.</w:t>
      </w:r>
    </w:p>
    <w:p w:rsidR="00E27540" w:rsidRDefault="00E27540" w:rsidP="00D370B2">
      <w:pPr>
        <w:pStyle w:val="Heading1"/>
        <w:jc w:val="both"/>
        <w:rPr>
          <w:sz w:val="24"/>
          <w:szCs w:val="24"/>
        </w:rPr>
      </w:pPr>
    </w:p>
    <w:p w:rsidR="00E27540" w:rsidRDefault="00E27540" w:rsidP="00D370B2">
      <w:pPr>
        <w:pStyle w:val="Heading1"/>
        <w:jc w:val="both"/>
        <w:rPr>
          <w:sz w:val="24"/>
          <w:szCs w:val="24"/>
        </w:rPr>
      </w:pPr>
    </w:p>
    <w:p w:rsidR="00E27540" w:rsidRDefault="00E27540" w:rsidP="00D370B2">
      <w:pPr>
        <w:pStyle w:val="Heading1"/>
        <w:jc w:val="both"/>
        <w:rPr>
          <w:sz w:val="24"/>
          <w:szCs w:val="24"/>
        </w:rPr>
      </w:pPr>
    </w:p>
    <w:p w:rsidR="00E27540" w:rsidRDefault="00E27540" w:rsidP="00D370B2">
      <w:pPr>
        <w:pStyle w:val="Heading1"/>
        <w:jc w:val="both"/>
        <w:rPr>
          <w:sz w:val="24"/>
          <w:szCs w:val="24"/>
        </w:rPr>
      </w:pPr>
    </w:p>
    <w:p w:rsidR="00E27540" w:rsidRDefault="00E27540" w:rsidP="00D370B2">
      <w:pPr>
        <w:pStyle w:val="Heading1"/>
        <w:jc w:val="both"/>
        <w:rPr>
          <w:sz w:val="24"/>
          <w:szCs w:val="24"/>
        </w:rPr>
      </w:pPr>
    </w:p>
    <w:p w:rsidR="00E27540" w:rsidRDefault="00E27540" w:rsidP="00D370B2">
      <w:pPr>
        <w:pStyle w:val="Heading1"/>
        <w:jc w:val="both"/>
        <w:rPr>
          <w:sz w:val="24"/>
          <w:szCs w:val="24"/>
        </w:rPr>
      </w:pPr>
    </w:p>
    <w:p w:rsidR="00E27540" w:rsidRDefault="00E27540" w:rsidP="00D370B2">
      <w:pPr>
        <w:pStyle w:val="Heading1"/>
        <w:jc w:val="both"/>
        <w:rPr>
          <w:sz w:val="24"/>
          <w:szCs w:val="24"/>
        </w:rPr>
      </w:pPr>
    </w:p>
    <w:p w:rsidR="00E27540" w:rsidRDefault="00E27540" w:rsidP="00D370B2">
      <w:pPr>
        <w:pStyle w:val="Heading1"/>
        <w:jc w:val="both"/>
        <w:rPr>
          <w:sz w:val="24"/>
          <w:szCs w:val="24"/>
        </w:rPr>
      </w:pPr>
    </w:p>
    <w:p w:rsidR="00E27540" w:rsidRDefault="00E27540" w:rsidP="00D370B2">
      <w:pPr>
        <w:pStyle w:val="Heading1"/>
        <w:jc w:val="both"/>
        <w:rPr>
          <w:sz w:val="24"/>
          <w:szCs w:val="24"/>
        </w:rPr>
      </w:pPr>
    </w:p>
    <w:p w:rsidR="00E27540" w:rsidRDefault="00E27540" w:rsidP="00D370B2">
      <w:pPr>
        <w:pStyle w:val="Heading1"/>
        <w:jc w:val="both"/>
        <w:rPr>
          <w:sz w:val="24"/>
          <w:szCs w:val="24"/>
        </w:rPr>
      </w:pPr>
    </w:p>
    <w:p w:rsidR="00E27540" w:rsidRDefault="00E27540" w:rsidP="00D370B2">
      <w:pPr>
        <w:pStyle w:val="Heading1"/>
        <w:jc w:val="both"/>
        <w:rPr>
          <w:sz w:val="24"/>
          <w:szCs w:val="24"/>
        </w:rPr>
      </w:pPr>
    </w:p>
    <w:p w:rsidR="00E27540" w:rsidRDefault="00E27540" w:rsidP="00D370B2">
      <w:pPr>
        <w:pStyle w:val="Heading1"/>
        <w:jc w:val="both"/>
        <w:rPr>
          <w:sz w:val="24"/>
          <w:szCs w:val="24"/>
        </w:rPr>
      </w:pPr>
    </w:p>
    <w:p w:rsidR="00E27540" w:rsidRDefault="00E27540" w:rsidP="00D370B2">
      <w:pPr>
        <w:pStyle w:val="Heading1"/>
        <w:jc w:val="both"/>
        <w:rPr>
          <w:sz w:val="24"/>
          <w:szCs w:val="24"/>
        </w:rPr>
      </w:pPr>
    </w:p>
    <w:p w:rsidR="00E27540" w:rsidRDefault="00E27540" w:rsidP="00D370B2">
      <w:pPr>
        <w:pStyle w:val="Heading1"/>
        <w:jc w:val="both"/>
        <w:rPr>
          <w:sz w:val="24"/>
          <w:szCs w:val="24"/>
        </w:rPr>
      </w:pPr>
    </w:p>
    <w:p w:rsidR="00E27540" w:rsidRDefault="00E27540" w:rsidP="00D370B2">
      <w:pPr>
        <w:pStyle w:val="Heading1"/>
        <w:jc w:val="both"/>
        <w:rPr>
          <w:sz w:val="24"/>
          <w:szCs w:val="24"/>
        </w:rPr>
      </w:pPr>
    </w:p>
    <w:p w:rsidR="00E27540" w:rsidRDefault="00E27540" w:rsidP="00D370B2">
      <w:pPr>
        <w:pStyle w:val="Heading1"/>
        <w:jc w:val="both"/>
        <w:rPr>
          <w:sz w:val="24"/>
          <w:szCs w:val="24"/>
        </w:rPr>
      </w:pPr>
    </w:p>
    <w:p w:rsidR="00D370B2" w:rsidRPr="00D370B2" w:rsidRDefault="00D370B2" w:rsidP="00D370B2">
      <w:pPr>
        <w:pStyle w:val="Heading1"/>
        <w:jc w:val="both"/>
        <w:rPr>
          <w:sz w:val="24"/>
          <w:szCs w:val="24"/>
        </w:rPr>
      </w:pPr>
      <w:r w:rsidRPr="00D370B2">
        <w:rPr>
          <w:sz w:val="24"/>
          <w:szCs w:val="24"/>
        </w:rPr>
        <w:lastRenderedPageBreak/>
        <w:t>CHAPTER 3</w:t>
      </w:r>
    </w:p>
    <w:p w:rsidR="00D370B2" w:rsidRPr="00D370B2" w:rsidRDefault="00D370B2" w:rsidP="00D370B2">
      <w:pPr>
        <w:pStyle w:val="Heading2"/>
        <w:jc w:val="both"/>
        <w:rPr>
          <w:sz w:val="24"/>
          <w:szCs w:val="24"/>
        </w:rPr>
      </w:pPr>
      <w:r w:rsidRPr="00D370B2">
        <w:rPr>
          <w:sz w:val="24"/>
          <w:szCs w:val="24"/>
        </w:rPr>
        <w:t>ENGINEERING DESIGN &amp; TRADE-OFFS, SUSTAINABILITY, ETHICS, SAFETY, RISK &amp; SECURITY</w:t>
      </w:r>
    </w:p>
    <w:p w:rsidR="00D370B2" w:rsidRPr="00D370B2" w:rsidRDefault="00D370B2" w:rsidP="00D370B2">
      <w:pPr>
        <w:pStyle w:val="Heading2"/>
        <w:jc w:val="both"/>
        <w:rPr>
          <w:sz w:val="24"/>
          <w:szCs w:val="24"/>
        </w:rPr>
      </w:pPr>
      <w:r w:rsidRPr="00D370B2">
        <w:rPr>
          <w:sz w:val="24"/>
          <w:szCs w:val="24"/>
        </w:rPr>
        <w:t>3.1 Requirements</w:t>
      </w:r>
    </w:p>
    <w:tbl>
      <w:tblPr>
        <w:tblStyle w:val="TableGrid"/>
        <w:tblW w:w="0" w:type="auto"/>
        <w:jc w:val="center"/>
        <w:tblLook w:val="04A0" w:firstRow="1" w:lastRow="0" w:firstColumn="1" w:lastColumn="0" w:noHBand="0" w:noVBand="1"/>
      </w:tblPr>
      <w:tblGrid>
        <w:gridCol w:w="4680"/>
        <w:gridCol w:w="4680"/>
      </w:tblGrid>
      <w:tr w:rsidR="00D370B2" w:rsidRPr="00D370B2">
        <w:trPr>
          <w:jc w:val="center"/>
        </w:trPr>
        <w:tc>
          <w:tcPr>
            <w:tcW w:w="4680" w:type="dxa"/>
            <w:vAlign w:val="center"/>
          </w:tcPr>
          <w:p w:rsidR="00D370B2" w:rsidRPr="00D370B2" w:rsidRDefault="00D370B2" w:rsidP="00D370B2">
            <w:pPr>
              <w:jc w:val="both"/>
              <w:rPr>
                <w:sz w:val="24"/>
                <w:szCs w:val="24"/>
              </w:rPr>
            </w:pPr>
            <w:r w:rsidRPr="00D370B2">
              <w:rPr>
                <w:sz w:val="24"/>
                <w:szCs w:val="24"/>
              </w:rPr>
              <w:t>Stakeholder</w:t>
            </w:r>
          </w:p>
        </w:tc>
        <w:tc>
          <w:tcPr>
            <w:tcW w:w="4680" w:type="dxa"/>
            <w:vAlign w:val="center"/>
          </w:tcPr>
          <w:p w:rsidR="00D370B2" w:rsidRPr="00D370B2" w:rsidRDefault="00D370B2" w:rsidP="00D370B2">
            <w:pPr>
              <w:jc w:val="both"/>
              <w:rPr>
                <w:sz w:val="24"/>
                <w:szCs w:val="24"/>
              </w:rPr>
            </w:pPr>
            <w:r w:rsidRPr="00D370B2">
              <w:rPr>
                <w:sz w:val="24"/>
                <w:szCs w:val="24"/>
              </w:rPr>
              <w:t>Requirement</w:t>
            </w:r>
          </w:p>
        </w:tc>
      </w:tr>
      <w:tr w:rsidR="00D370B2" w:rsidRPr="00D370B2">
        <w:trPr>
          <w:jc w:val="center"/>
        </w:trPr>
        <w:tc>
          <w:tcPr>
            <w:tcW w:w="4680" w:type="dxa"/>
            <w:vAlign w:val="center"/>
          </w:tcPr>
          <w:p w:rsidR="00D370B2" w:rsidRPr="00D370B2" w:rsidRDefault="00D370B2" w:rsidP="00D370B2">
            <w:pPr>
              <w:jc w:val="both"/>
              <w:rPr>
                <w:sz w:val="24"/>
                <w:szCs w:val="24"/>
              </w:rPr>
            </w:pPr>
            <w:r w:rsidRPr="00D370B2">
              <w:rPr>
                <w:sz w:val="24"/>
                <w:szCs w:val="24"/>
              </w:rPr>
              <w:t>Farmer / Operator</w:t>
            </w:r>
          </w:p>
        </w:tc>
        <w:tc>
          <w:tcPr>
            <w:tcW w:w="4680" w:type="dxa"/>
            <w:vAlign w:val="center"/>
          </w:tcPr>
          <w:p w:rsidR="00D370B2" w:rsidRPr="00D370B2" w:rsidRDefault="00D370B2" w:rsidP="00D370B2">
            <w:pPr>
              <w:jc w:val="both"/>
              <w:rPr>
                <w:sz w:val="24"/>
                <w:szCs w:val="24"/>
              </w:rPr>
            </w:pPr>
            <w:r w:rsidRPr="00D370B2">
              <w:rPr>
                <w:sz w:val="24"/>
                <w:szCs w:val="24"/>
              </w:rPr>
              <w:t>Upload or capture leaf images and receive disease information.</w:t>
            </w:r>
          </w:p>
        </w:tc>
      </w:tr>
      <w:tr w:rsidR="00D370B2" w:rsidRPr="00D370B2">
        <w:trPr>
          <w:jc w:val="center"/>
        </w:trPr>
        <w:tc>
          <w:tcPr>
            <w:tcW w:w="4680" w:type="dxa"/>
            <w:vAlign w:val="center"/>
          </w:tcPr>
          <w:p w:rsidR="00D370B2" w:rsidRPr="00D370B2" w:rsidRDefault="00D370B2" w:rsidP="00D370B2">
            <w:pPr>
              <w:jc w:val="both"/>
              <w:rPr>
                <w:sz w:val="24"/>
                <w:szCs w:val="24"/>
              </w:rPr>
            </w:pPr>
            <w:r w:rsidRPr="00D370B2">
              <w:rPr>
                <w:sz w:val="24"/>
                <w:szCs w:val="24"/>
              </w:rPr>
              <w:t>Agricultural user</w:t>
            </w:r>
          </w:p>
        </w:tc>
        <w:tc>
          <w:tcPr>
            <w:tcW w:w="4680" w:type="dxa"/>
            <w:vAlign w:val="center"/>
          </w:tcPr>
          <w:p w:rsidR="00D370B2" w:rsidRPr="00D370B2" w:rsidRDefault="00D370B2" w:rsidP="00D370B2">
            <w:pPr>
              <w:jc w:val="both"/>
              <w:rPr>
                <w:sz w:val="24"/>
                <w:szCs w:val="24"/>
              </w:rPr>
            </w:pPr>
            <w:r w:rsidRPr="00D370B2">
              <w:rPr>
                <w:sz w:val="24"/>
                <w:szCs w:val="24"/>
              </w:rPr>
              <w:t>View disease, confidence/severity and recommendation.</w:t>
            </w:r>
          </w:p>
        </w:tc>
      </w:tr>
      <w:tr w:rsidR="00D370B2" w:rsidRPr="00D370B2">
        <w:trPr>
          <w:jc w:val="center"/>
        </w:trPr>
        <w:tc>
          <w:tcPr>
            <w:tcW w:w="4680" w:type="dxa"/>
            <w:vAlign w:val="center"/>
          </w:tcPr>
          <w:p w:rsidR="00D370B2" w:rsidRPr="00D370B2" w:rsidRDefault="00D370B2" w:rsidP="00D370B2">
            <w:pPr>
              <w:jc w:val="both"/>
              <w:rPr>
                <w:sz w:val="24"/>
                <w:szCs w:val="24"/>
              </w:rPr>
            </w:pPr>
            <w:r w:rsidRPr="00D370B2">
              <w:rPr>
                <w:sz w:val="24"/>
                <w:szCs w:val="24"/>
              </w:rPr>
              <w:t>Faculty / Evaluator</w:t>
            </w:r>
          </w:p>
        </w:tc>
        <w:tc>
          <w:tcPr>
            <w:tcW w:w="4680" w:type="dxa"/>
            <w:vAlign w:val="center"/>
          </w:tcPr>
          <w:p w:rsidR="00D370B2" w:rsidRPr="00D370B2" w:rsidRDefault="00D370B2" w:rsidP="00D370B2">
            <w:pPr>
              <w:jc w:val="both"/>
              <w:rPr>
                <w:sz w:val="24"/>
                <w:szCs w:val="24"/>
              </w:rPr>
            </w:pPr>
            <w:r w:rsidRPr="00D370B2">
              <w:rPr>
                <w:sz w:val="24"/>
                <w:szCs w:val="24"/>
              </w:rPr>
              <w:t>Observe processing, classification and results.</w:t>
            </w:r>
          </w:p>
        </w:tc>
      </w:tr>
      <w:tr w:rsidR="00D370B2" w:rsidRPr="00D370B2">
        <w:trPr>
          <w:jc w:val="center"/>
        </w:trPr>
        <w:tc>
          <w:tcPr>
            <w:tcW w:w="4680" w:type="dxa"/>
            <w:vAlign w:val="center"/>
          </w:tcPr>
          <w:p w:rsidR="00D370B2" w:rsidRPr="00D370B2" w:rsidRDefault="00D370B2" w:rsidP="00D370B2">
            <w:pPr>
              <w:jc w:val="both"/>
              <w:rPr>
                <w:sz w:val="24"/>
                <w:szCs w:val="24"/>
              </w:rPr>
            </w:pPr>
            <w:r w:rsidRPr="00D370B2">
              <w:rPr>
                <w:sz w:val="24"/>
                <w:szCs w:val="24"/>
              </w:rPr>
              <w:t>Developer</w:t>
            </w:r>
          </w:p>
        </w:tc>
        <w:tc>
          <w:tcPr>
            <w:tcW w:w="4680" w:type="dxa"/>
            <w:vAlign w:val="center"/>
          </w:tcPr>
          <w:p w:rsidR="00D370B2" w:rsidRPr="00D370B2" w:rsidRDefault="00D370B2" w:rsidP="00D370B2">
            <w:pPr>
              <w:jc w:val="both"/>
              <w:rPr>
                <w:sz w:val="24"/>
                <w:szCs w:val="24"/>
              </w:rPr>
            </w:pPr>
            <w:r w:rsidRPr="00D370B2">
              <w:rPr>
                <w:sz w:val="24"/>
                <w:szCs w:val="24"/>
              </w:rPr>
              <w:t>Use modular Python components that are easy to test and extend.</w:t>
            </w:r>
          </w:p>
        </w:tc>
      </w:tr>
    </w:tbl>
    <w:p w:rsidR="00D370B2" w:rsidRPr="00D370B2" w:rsidRDefault="00D370B2" w:rsidP="00D370B2">
      <w:pPr>
        <w:pStyle w:val="Heading2"/>
        <w:jc w:val="both"/>
        <w:rPr>
          <w:sz w:val="24"/>
          <w:szCs w:val="24"/>
        </w:rPr>
      </w:pPr>
      <w:r w:rsidRPr="00D370B2">
        <w:rPr>
          <w:sz w:val="24"/>
          <w:szCs w:val="24"/>
        </w:rPr>
        <w:t>3.2 Functional and Non-Functional Requirements</w:t>
      </w:r>
    </w:p>
    <w:tbl>
      <w:tblPr>
        <w:tblStyle w:val="TableGrid"/>
        <w:tblW w:w="0" w:type="auto"/>
        <w:jc w:val="center"/>
        <w:tblLook w:val="04A0" w:firstRow="1" w:lastRow="0" w:firstColumn="1" w:lastColumn="0" w:noHBand="0" w:noVBand="1"/>
      </w:tblPr>
      <w:tblGrid>
        <w:gridCol w:w="4680"/>
        <w:gridCol w:w="4680"/>
      </w:tblGrid>
      <w:tr w:rsidR="00D370B2" w:rsidRPr="00D370B2">
        <w:trPr>
          <w:jc w:val="center"/>
        </w:trPr>
        <w:tc>
          <w:tcPr>
            <w:tcW w:w="4680" w:type="dxa"/>
            <w:vAlign w:val="center"/>
          </w:tcPr>
          <w:p w:rsidR="00D370B2" w:rsidRPr="00D370B2" w:rsidRDefault="00D370B2" w:rsidP="00D370B2">
            <w:pPr>
              <w:jc w:val="both"/>
              <w:rPr>
                <w:sz w:val="24"/>
                <w:szCs w:val="24"/>
              </w:rPr>
            </w:pPr>
            <w:r w:rsidRPr="00D370B2">
              <w:rPr>
                <w:sz w:val="24"/>
                <w:szCs w:val="24"/>
              </w:rPr>
              <w:t>Type</w:t>
            </w:r>
          </w:p>
        </w:tc>
        <w:tc>
          <w:tcPr>
            <w:tcW w:w="4680" w:type="dxa"/>
            <w:vAlign w:val="center"/>
          </w:tcPr>
          <w:p w:rsidR="00D370B2" w:rsidRPr="00D370B2" w:rsidRDefault="00D370B2" w:rsidP="00D370B2">
            <w:pPr>
              <w:jc w:val="both"/>
              <w:rPr>
                <w:sz w:val="24"/>
                <w:szCs w:val="24"/>
              </w:rPr>
            </w:pPr>
            <w:r w:rsidRPr="00D370B2">
              <w:rPr>
                <w:sz w:val="24"/>
                <w:szCs w:val="24"/>
              </w:rPr>
              <w:t>Requirement</w:t>
            </w:r>
          </w:p>
        </w:tc>
      </w:tr>
      <w:tr w:rsidR="00D370B2" w:rsidRPr="00D370B2">
        <w:trPr>
          <w:jc w:val="center"/>
        </w:trPr>
        <w:tc>
          <w:tcPr>
            <w:tcW w:w="4680" w:type="dxa"/>
            <w:vAlign w:val="center"/>
          </w:tcPr>
          <w:p w:rsidR="00D370B2" w:rsidRPr="00D370B2" w:rsidRDefault="00D370B2" w:rsidP="00D370B2">
            <w:pPr>
              <w:jc w:val="both"/>
              <w:rPr>
                <w:sz w:val="24"/>
                <w:szCs w:val="24"/>
              </w:rPr>
            </w:pPr>
            <w:r w:rsidRPr="00D370B2">
              <w:rPr>
                <w:sz w:val="24"/>
                <w:szCs w:val="24"/>
              </w:rPr>
              <w:t>Functional</w:t>
            </w:r>
          </w:p>
        </w:tc>
        <w:tc>
          <w:tcPr>
            <w:tcW w:w="4680" w:type="dxa"/>
            <w:vAlign w:val="center"/>
          </w:tcPr>
          <w:p w:rsidR="00D370B2" w:rsidRPr="00D370B2" w:rsidRDefault="00D370B2" w:rsidP="00D370B2">
            <w:pPr>
              <w:jc w:val="both"/>
              <w:rPr>
                <w:sz w:val="24"/>
                <w:szCs w:val="24"/>
              </w:rPr>
            </w:pPr>
            <w:r w:rsidRPr="00D370B2">
              <w:rPr>
                <w:sz w:val="24"/>
                <w:szCs w:val="24"/>
              </w:rPr>
              <w:t>Accept crop leaf image</w:t>
            </w:r>
          </w:p>
        </w:tc>
      </w:tr>
      <w:tr w:rsidR="00D370B2" w:rsidRPr="00D370B2">
        <w:trPr>
          <w:jc w:val="center"/>
        </w:trPr>
        <w:tc>
          <w:tcPr>
            <w:tcW w:w="4680" w:type="dxa"/>
            <w:vAlign w:val="center"/>
          </w:tcPr>
          <w:p w:rsidR="00D370B2" w:rsidRPr="00D370B2" w:rsidRDefault="00D370B2" w:rsidP="00D370B2">
            <w:pPr>
              <w:jc w:val="both"/>
              <w:rPr>
                <w:sz w:val="24"/>
                <w:szCs w:val="24"/>
              </w:rPr>
            </w:pPr>
            <w:r w:rsidRPr="00D370B2">
              <w:rPr>
                <w:sz w:val="24"/>
                <w:szCs w:val="24"/>
              </w:rPr>
              <w:t>Functional</w:t>
            </w:r>
          </w:p>
        </w:tc>
        <w:tc>
          <w:tcPr>
            <w:tcW w:w="4680" w:type="dxa"/>
            <w:vAlign w:val="center"/>
          </w:tcPr>
          <w:p w:rsidR="00D370B2" w:rsidRPr="00D370B2" w:rsidRDefault="00D370B2" w:rsidP="00D370B2">
            <w:pPr>
              <w:jc w:val="both"/>
              <w:rPr>
                <w:sz w:val="24"/>
                <w:szCs w:val="24"/>
              </w:rPr>
            </w:pPr>
            <w:r w:rsidRPr="00D370B2">
              <w:rPr>
                <w:sz w:val="24"/>
                <w:szCs w:val="24"/>
              </w:rPr>
              <w:t>Preprocess and segment image</w:t>
            </w:r>
          </w:p>
        </w:tc>
      </w:tr>
      <w:tr w:rsidR="00D370B2" w:rsidRPr="00D370B2">
        <w:trPr>
          <w:jc w:val="center"/>
        </w:trPr>
        <w:tc>
          <w:tcPr>
            <w:tcW w:w="4680" w:type="dxa"/>
            <w:vAlign w:val="center"/>
          </w:tcPr>
          <w:p w:rsidR="00D370B2" w:rsidRPr="00D370B2" w:rsidRDefault="00D370B2" w:rsidP="00D370B2">
            <w:pPr>
              <w:jc w:val="both"/>
              <w:rPr>
                <w:sz w:val="24"/>
                <w:szCs w:val="24"/>
              </w:rPr>
            </w:pPr>
            <w:r w:rsidRPr="00D370B2">
              <w:rPr>
                <w:sz w:val="24"/>
                <w:szCs w:val="24"/>
              </w:rPr>
              <w:t>Functional</w:t>
            </w:r>
          </w:p>
        </w:tc>
        <w:tc>
          <w:tcPr>
            <w:tcW w:w="4680" w:type="dxa"/>
            <w:vAlign w:val="center"/>
          </w:tcPr>
          <w:p w:rsidR="00D370B2" w:rsidRPr="00D370B2" w:rsidRDefault="00D370B2" w:rsidP="00D370B2">
            <w:pPr>
              <w:jc w:val="both"/>
              <w:rPr>
                <w:sz w:val="24"/>
                <w:szCs w:val="24"/>
              </w:rPr>
            </w:pPr>
            <w:r w:rsidRPr="00D370B2">
              <w:rPr>
                <w:sz w:val="24"/>
                <w:szCs w:val="24"/>
              </w:rPr>
              <w:t>Classify disease</w:t>
            </w:r>
          </w:p>
        </w:tc>
      </w:tr>
      <w:tr w:rsidR="00D370B2" w:rsidRPr="00D370B2">
        <w:trPr>
          <w:jc w:val="center"/>
        </w:trPr>
        <w:tc>
          <w:tcPr>
            <w:tcW w:w="4680" w:type="dxa"/>
            <w:vAlign w:val="center"/>
          </w:tcPr>
          <w:p w:rsidR="00D370B2" w:rsidRPr="00D370B2" w:rsidRDefault="00D370B2" w:rsidP="00D370B2">
            <w:pPr>
              <w:jc w:val="both"/>
              <w:rPr>
                <w:sz w:val="24"/>
                <w:szCs w:val="24"/>
              </w:rPr>
            </w:pPr>
            <w:r w:rsidRPr="00D370B2">
              <w:rPr>
                <w:sz w:val="24"/>
                <w:szCs w:val="24"/>
              </w:rPr>
              <w:t>Functional</w:t>
            </w:r>
          </w:p>
        </w:tc>
        <w:tc>
          <w:tcPr>
            <w:tcW w:w="4680" w:type="dxa"/>
            <w:vAlign w:val="center"/>
          </w:tcPr>
          <w:p w:rsidR="00D370B2" w:rsidRPr="00D370B2" w:rsidRDefault="00D370B2" w:rsidP="00D370B2">
            <w:pPr>
              <w:jc w:val="both"/>
              <w:rPr>
                <w:sz w:val="24"/>
                <w:szCs w:val="24"/>
              </w:rPr>
            </w:pPr>
            <w:r w:rsidRPr="00D370B2">
              <w:rPr>
                <w:sz w:val="24"/>
                <w:szCs w:val="24"/>
              </w:rPr>
              <w:t>Estimate severity</w:t>
            </w:r>
          </w:p>
        </w:tc>
      </w:tr>
      <w:tr w:rsidR="00D370B2" w:rsidRPr="00D370B2">
        <w:trPr>
          <w:jc w:val="center"/>
        </w:trPr>
        <w:tc>
          <w:tcPr>
            <w:tcW w:w="4680" w:type="dxa"/>
            <w:vAlign w:val="center"/>
          </w:tcPr>
          <w:p w:rsidR="00D370B2" w:rsidRPr="00D370B2" w:rsidRDefault="00D370B2" w:rsidP="00D370B2">
            <w:pPr>
              <w:jc w:val="both"/>
              <w:rPr>
                <w:sz w:val="24"/>
                <w:szCs w:val="24"/>
              </w:rPr>
            </w:pPr>
            <w:r w:rsidRPr="00D370B2">
              <w:rPr>
                <w:sz w:val="24"/>
                <w:szCs w:val="24"/>
              </w:rPr>
              <w:t>Functional</w:t>
            </w:r>
          </w:p>
        </w:tc>
        <w:tc>
          <w:tcPr>
            <w:tcW w:w="4680" w:type="dxa"/>
            <w:vAlign w:val="center"/>
          </w:tcPr>
          <w:p w:rsidR="00D370B2" w:rsidRPr="00D370B2" w:rsidRDefault="00D370B2" w:rsidP="00D370B2">
            <w:pPr>
              <w:jc w:val="both"/>
              <w:rPr>
                <w:sz w:val="24"/>
                <w:szCs w:val="24"/>
              </w:rPr>
            </w:pPr>
            <w:r w:rsidRPr="00D370B2">
              <w:rPr>
                <w:sz w:val="24"/>
                <w:szCs w:val="24"/>
              </w:rPr>
              <w:t>Display diagnosis</w:t>
            </w:r>
          </w:p>
        </w:tc>
      </w:tr>
      <w:tr w:rsidR="00D370B2" w:rsidRPr="00D370B2">
        <w:trPr>
          <w:jc w:val="center"/>
        </w:trPr>
        <w:tc>
          <w:tcPr>
            <w:tcW w:w="4680" w:type="dxa"/>
            <w:vAlign w:val="center"/>
          </w:tcPr>
          <w:p w:rsidR="00D370B2" w:rsidRPr="00D370B2" w:rsidRDefault="00D370B2" w:rsidP="00D370B2">
            <w:pPr>
              <w:jc w:val="both"/>
              <w:rPr>
                <w:sz w:val="24"/>
                <w:szCs w:val="24"/>
              </w:rPr>
            </w:pPr>
            <w:r w:rsidRPr="00D370B2">
              <w:rPr>
                <w:sz w:val="24"/>
                <w:szCs w:val="24"/>
              </w:rPr>
              <w:t>Non-functional</w:t>
            </w:r>
          </w:p>
        </w:tc>
        <w:tc>
          <w:tcPr>
            <w:tcW w:w="4680" w:type="dxa"/>
            <w:vAlign w:val="center"/>
          </w:tcPr>
          <w:p w:rsidR="00D370B2" w:rsidRPr="00D370B2" w:rsidRDefault="00D370B2" w:rsidP="00D370B2">
            <w:pPr>
              <w:jc w:val="both"/>
              <w:rPr>
                <w:sz w:val="24"/>
                <w:szCs w:val="24"/>
              </w:rPr>
            </w:pPr>
            <w:r w:rsidRPr="00D370B2">
              <w:rPr>
                <w:sz w:val="24"/>
                <w:szCs w:val="24"/>
              </w:rPr>
              <w:t>Reasonable response time</w:t>
            </w:r>
          </w:p>
        </w:tc>
      </w:tr>
      <w:tr w:rsidR="00D370B2" w:rsidRPr="00D370B2">
        <w:trPr>
          <w:jc w:val="center"/>
        </w:trPr>
        <w:tc>
          <w:tcPr>
            <w:tcW w:w="4680" w:type="dxa"/>
            <w:vAlign w:val="center"/>
          </w:tcPr>
          <w:p w:rsidR="00D370B2" w:rsidRPr="00D370B2" w:rsidRDefault="00D370B2" w:rsidP="00D370B2">
            <w:pPr>
              <w:jc w:val="both"/>
              <w:rPr>
                <w:sz w:val="24"/>
                <w:szCs w:val="24"/>
              </w:rPr>
            </w:pPr>
            <w:r w:rsidRPr="00D370B2">
              <w:rPr>
                <w:sz w:val="24"/>
                <w:szCs w:val="24"/>
              </w:rPr>
              <w:t>Non-functional</w:t>
            </w:r>
          </w:p>
        </w:tc>
        <w:tc>
          <w:tcPr>
            <w:tcW w:w="4680" w:type="dxa"/>
            <w:vAlign w:val="center"/>
          </w:tcPr>
          <w:p w:rsidR="00D370B2" w:rsidRPr="00D370B2" w:rsidRDefault="00D370B2" w:rsidP="00D370B2">
            <w:pPr>
              <w:jc w:val="both"/>
              <w:rPr>
                <w:sz w:val="24"/>
                <w:szCs w:val="24"/>
              </w:rPr>
            </w:pPr>
            <w:r w:rsidRPr="00D370B2">
              <w:rPr>
                <w:sz w:val="24"/>
                <w:szCs w:val="24"/>
              </w:rPr>
              <w:t>Simple and readable interface</w:t>
            </w:r>
          </w:p>
        </w:tc>
      </w:tr>
      <w:tr w:rsidR="00D370B2" w:rsidRPr="00D370B2">
        <w:trPr>
          <w:jc w:val="center"/>
        </w:trPr>
        <w:tc>
          <w:tcPr>
            <w:tcW w:w="4680" w:type="dxa"/>
            <w:vAlign w:val="center"/>
          </w:tcPr>
          <w:p w:rsidR="00D370B2" w:rsidRPr="00D370B2" w:rsidRDefault="00D370B2" w:rsidP="00D370B2">
            <w:pPr>
              <w:jc w:val="both"/>
              <w:rPr>
                <w:sz w:val="24"/>
                <w:szCs w:val="24"/>
              </w:rPr>
            </w:pPr>
            <w:r w:rsidRPr="00D370B2">
              <w:rPr>
                <w:sz w:val="24"/>
                <w:szCs w:val="24"/>
              </w:rPr>
              <w:t>Non-functional</w:t>
            </w:r>
          </w:p>
        </w:tc>
        <w:tc>
          <w:tcPr>
            <w:tcW w:w="4680" w:type="dxa"/>
            <w:vAlign w:val="center"/>
          </w:tcPr>
          <w:p w:rsidR="00D370B2" w:rsidRPr="00D370B2" w:rsidRDefault="00D370B2" w:rsidP="00D370B2">
            <w:pPr>
              <w:jc w:val="both"/>
              <w:rPr>
                <w:sz w:val="24"/>
                <w:szCs w:val="24"/>
              </w:rPr>
            </w:pPr>
            <w:r w:rsidRPr="00D370B2">
              <w:rPr>
                <w:sz w:val="24"/>
                <w:szCs w:val="24"/>
              </w:rPr>
              <w:t>Reliable invalid-input handling</w:t>
            </w:r>
          </w:p>
        </w:tc>
      </w:tr>
    </w:tbl>
    <w:p w:rsidR="00D370B2" w:rsidRPr="00D370B2" w:rsidRDefault="00D370B2" w:rsidP="00D370B2">
      <w:pPr>
        <w:pStyle w:val="Heading2"/>
        <w:jc w:val="both"/>
        <w:rPr>
          <w:sz w:val="24"/>
          <w:szCs w:val="24"/>
        </w:rPr>
      </w:pPr>
      <w:r w:rsidRPr="00D370B2">
        <w:rPr>
          <w:sz w:val="24"/>
          <w:szCs w:val="24"/>
        </w:rPr>
        <w:t>3.3 Constraints &amp; Applicable Standards</w:t>
      </w:r>
    </w:p>
    <w:p w:rsidR="00D370B2" w:rsidRPr="00D370B2" w:rsidRDefault="00D370B2" w:rsidP="00D370B2">
      <w:pPr>
        <w:spacing w:after="120"/>
        <w:jc w:val="both"/>
        <w:rPr>
          <w:sz w:val="24"/>
          <w:szCs w:val="24"/>
        </w:rPr>
      </w:pPr>
      <w:r w:rsidRPr="00D370B2">
        <w:rPr>
          <w:sz w:val="24"/>
          <w:szCs w:val="24"/>
        </w:rPr>
        <w:t>Main constraints include image quality, lighting variation, dataset representativeness, computation requirements and the limited academic scope. Good software-quality, maintainability, data-handling and secure-coding practices should be followed. Model outputs should be presented as decision support rather than guaranteed agricultural advice.</w:t>
      </w:r>
    </w:p>
    <w:p w:rsidR="00D370B2" w:rsidRPr="00D370B2" w:rsidRDefault="00D370B2" w:rsidP="00D370B2">
      <w:pPr>
        <w:pStyle w:val="Heading2"/>
        <w:jc w:val="both"/>
        <w:rPr>
          <w:sz w:val="24"/>
          <w:szCs w:val="24"/>
        </w:rPr>
      </w:pPr>
      <w:r w:rsidRPr="00D370B2">
        <w:rPr>
          <w:sz w:val="24"/>
          <w:szCs w:val="24"/>
        </w:rPr>
        <w:t>3.4 Design Specifications</w:t>
      </w:r>
    </w:p>
    <w:tbl>
      <w:tblPr>
        <w:tblStyle w:val="TableGrid"/>
        <w:tblW w:w="0" w:type="auto"/>
        <w:jc w:val="center"/>
        <w:tblLook w:val="04A0" w:firstRow="1" w:lastRow="0" w:firstColumn="1" w:lastColumn="0" w:noHBand="0" w:noVBand="1"/>
      </w:tblPr>
      <w:tblGrid>
        <w:gridCol w:w="3120"/>
        <w:gridCol w:w="3120"/>
        <w:gridCol w:w="3120"/>
      </w:tblGrid>
      <w:tr w:rsidR="00D370B2" w:rsidRPr="00D370B2">
        <w:trPr>
          <w:jc w:val="center"/>
        </w:trPr>
        <w:tc>
          <w:tcPr>
            <w:tcW w:w="3120" w:type="dxa"/>
            <w:vAlign w:val="center"/>
          </w:tcPr>
          <w:p w:rsidR="00D370B2" w:rsidRPr="00D370B2" w:rsidRDefault="00D370B2" w:rsidP="00D370B2">
            <w:pPr>
              <w:jc w:val="both"/>
              <w:rPr>
                <w:sz w:val="24"/>
                <w:szCs w:val="24"/>
              </w:rPr>
            </w:pPr>
            <w:r w:rsidRPr="00D370B2">
              <w:rPr>
                <w:sz w:val="24"/>
                <w:szCs w:val="24"/>
              </w:rPr>
              <w:t>Parameter</w:t>
            </w:r>
          </w:p>
        </w:tc>
        <w:tc>
          <w:tcPr>
            <w:tcW w:w="3120" w:type="dxa"/>
            <w:vAlign w:val="center"/>
          </w:tcPr>
          <w:p w:rsidR="00D370B2" w:rsidRPr="00D370B2" w:rsidRDefault="00D370B2" w:rsidP="00D370B2">
            <w:pPr>
              <w:jc w:val="both"/>
              <w:rPr>
                <w:sz w:val="24"/>
                <w:szCs w:val="24"/>
              </w:rPr>
            </w:pPr>
            <w:r w:rsidRPr="00D370B2">
              <w:rPr>
                <w:sz w:val="24"/>
                <w:szCs w:val="24"/>
              </w:rPr>
              <w:t>Target / Requirement</w:t>
            </w:r>
          </w:p>
        </w:tc>
        <w:tc>
          <w:tcPr>
            <w:tcW w:w="3120" w:type="dxa"/>
            <w:vAlign w:val="center"/>
          </w:tcPr>
          <w:p w:rsidR="00D370B2" w:rsidRPr="00D370B2" w:rsidRDefault="00D370B2" w:rsidP="00D370B2">
            <w:pPr>
              <w:jc w:val="both"/>
              <w:rPr>
                <w:sz w:val="24"/>
                <w:szCs w:val="24"/>
              </w:rPr>
            </w:pPr>
            <w:r w:rsidRPr="00D370B2">
              <w:rPr>
                <w:sz w:val="24"/>
                <w:szCs w:val="24"/>
              </w:rPr>
              <w:t>Priority</w:t>
            </w:r>
          </w:p>
        </w:tc>
      </w:tr>
      <w:tr w:rsidR="00D370B2" w:rsidRPr="00D370B2">
        <w:trPr>
          <w:jc w:val="center"/>
        </w:trPr>
        <w:tc>
          <w:tcPr>
            <w:tcW w:w="3120" w:type="dxa"/>
            <w:vAlign w:val="center"/>
          </w:tcPr>
          <w:p w:rsidR="00D370B2" w:rsidRPr="00D370B2" w:rsidRDefault="00D370B2" w:rsidP="00D370B2">
            <w:pPr>
              <w:jc w:val="both"/>
              <w:rPr>
                <w:sz w:val="24"/>
                <w:szCs w:val="24"/>
              </w:rPr>
            </w:pPr>
            <w:r w:rsidRPr="00D370B2">
              <w:rPr>
                <w:sz w:val="24"/>
                <w:szCs w:val="24"/>
              </w:rPr>
              <w:t>Input image</w:t>
            </w:r>
          </w:p>
        </w:tc>
        <w:tc>
          <w:tcPr>
            <w:tcW w:w="3120" w:type="dxa"/>
            <w:vAlign w:val="center"/>
          </w:tcPr>
          <w:p w:rsidR="00D370B2" w:rsidRPr="00D370B2" w:rsidRDefault="00D370B2" w:rsidP="00D370B2">
            <w:pPr>
              <w:jc w:val="both"/>
              <w:rPr>
                <w:sz w:val="24"/>
                <w:szCs w:val="24"/>
              </w:rPr>
            </w:pPr>
            <w:r w:rsidRPr="00D370B2">
              <w:rPr>
                <w:sz w:val="24"/>
                <w:szCs w:val="24"/>
              </w:rPr>
              <w:t>Crop leaf image</w:t>
            </w:r>
          </w:p>
        </w:tc>
        <w:tc>
          <w:tcPr>
            <w:tcW w:w="3120" w:type="dxa"/>
            <w:vAlign w:val="center"/>
          </w:tcPr>
          <w:p w:rsidR="00D370B2" w:rsidRPr="00D370B2" w:rsidRDefault="00D370B2" w:rsidP="00D370B2">
            <w:pPr>
              <w:jc w:val="both"/>
              <w:rPr>
                <w:sz w:val="24"/>
                <w:szCs w:val="24"/>
              </w:rPr>
            </w:pPr>
            <w:r w:rsidRPr="00D370B2">
              <w:rPr>
                <w:sz w:val="24"/>
                <w:szCs w:val="24"/>
              </w:rPr>
              <w:t>High</w:t>
            </w:r>
          </w:p>
        </w:tc>
      </w:tr>
      <w:tr w:rsidR="00D370B2" w:rsidRPr="00D370B2">
        <w:trPr>
          <w:jc w:val="center"/>
        </w:trPr>
        <w:tc>
          <w:tcPr>
            <w:tcW w:w="3120" w:type="dxa"/>
            <w:vAlign w:val="center"/>
          </w:tcPr>
          <w:p w:rsidR="00D370B2" w:rsidRPr="00D370B2" w:rsidRDefault="00D370B2" w:rsidP="00D370B2">
            <w:pPr>
              <w:jc w:val="both"/>
              <w:rPr>
                <w:sz w:val="24"/>
                <w:szCs w:val="24"/>
              </w:rPr>
            </w:pPr>
            <w:r w:rsidRPr="00D370B2">
              <w:rPr>
                <w:sz w:val="24"/>
                <w:szCs w:val="24"/>
              </w:rPr>
              <w:t>Image size</w:t>
            </w:r>
          </w:p>
        </w:tc>
        <w:tc>
          <w:tcPr>
            <w:tcW w:w="3120" w:type="dxa"/>
            <w:vAlign w:val="center"/>
          </w:tcPr>
          <w:p w:rsidR="00D370B2" w:rsidRPr="00D370B2" w:rsidRDefault="00D370B2" w:rsidP="00D370B2">
            <w:pPr>
              <w:jc w:val="both"/>
              <w:rPr>
                <w:sz w:val="24"/>
                <w:szCs w:val="24"/>
              </w:rPr>
            </w:pPr>
            <w:r w:rsidRPr="00D370B2">
              <w:rPr>
                <w:sz w:val="24"/>
                <w:szCs w:val="24"/>
              </w:rPr>
              <w:t>224 × 224 for CNN input</w:t>
            </w:r>
          </w:p>
        </w:tc>
        <w:tc>
          <w:tcPr>
            <w:tcW w:w="3120" w:type="dxa"/>
            <w:vAlign w:val="center"/>
          </w:tcPr>
          <w:p w:rsidR="00D370B2" w:rsidRPr="00D370B2" w:rsidRDefault="00D370B2" w:rsidP="00D370B2">
            <w:pPr>
              <w:jc w:val="both"/>
              <w:rPr>
                <w:sz w:val="24"/>
                <w:szCs w:val="24"/>
              </w:rPr>
            </w:pPr>
            <w:r w:rsidRPr="00D370B2">
              <w:rPr>
                <w:sz w:val="24"/>
                <w:szCs w:val="24"/>
              </w:rPr>
              <w:t>High</w:t>
            </w:r>
          </w:p>
        </w:tc>
      </w:tr>
      <w:tr w:rsidR="00D370B2" w:rsidRPr="00D370B2">
        <w:trPr>
          <w:jc w:val="center"/>
        </w:trPr>
        <w:tc>
          <w:tcPr>
            <w:tcW w:w="3120" w:type="dxa"/>
            <w:vAlign w:val="center"/>
          </w:tcPr>
          <w:p w:rsidR="00D370B2" w:rsidRPr="00D370B2" w:rsidRDefault="00D370B2" w:rsidP="00D370B2">
            <w:pPr>
              <w:jc w:val="both"/>
              <w:rPr>
                <w:sz w:val="24"/>
                <w:szCs w:val="24"/>
              </w:rPr>
            </w:pPr>
            <w:r w:rsidRPr="00D370B2">
              <w:rPr>
                <w:sz w:val="24"/>
                <w:szCs w:val="24"/>
              </w:rPr>
              <w:t>Color representation</w:t>
            </w:r>
          </w:p>
        </w:tc>
        <w:tc>
          <w:tcPr>
            <w:tcW w:w="3120" w:type="dxa"/>
            <w:vAlign w:val="center"/>
          </w:tcPr>
          <w:p w:rsidR="00D370B2" w:rsidRPr="00D370B2" w:rsidRDefault="00D370B2" w:rsidP="00D370B2">
            <w:pPr>
              <w:jc w:val="both"/>
              <w:rPr>
                <w:sz w:val="24"/>
                <w:szCs w:val="24"/>
              </w:rPr>
            </w:pPr>
            <w:r w:rsidRPr="00D370B2">
              <w:rPr>
                <w:sz w:val="24"/>
                <w:szCs w:val="24"/>
              </w:rPr>
              <w:t>RGB/BGR and HSV</w:t>
            </w:r>
          </w:p>
        </w:tc>
        <w:tc>
          <w:tcPr>
            <w:tcW w:w="3120" w:type="dxa"/>
            <w:vAlign w:val="center"/>
          </w:tcPr>
          <w:p w:rsidR="00D370B2" w:rsidRPr="00D370B2" w:rsidRDefault="00D370B2" w:rsidP="00D370B2">
            <w:pPr>
              <w:jc w:val="both"/>
              <w:rPr>
                <w:sz w:val="24"/>
                <w:szCs w:val="24"/>
              </w:rPr>
            </w:pPr>
            <w:r w:rsidRPr="00D370B2">
              <w:rPr>
                <w:sz w:val="24"/>
                <w:szCs w:val="24"/>
              </w:rPr>
              <w:t>High</w:t>
            </w:r>
          </w:p>
        </w:tc>
      </w:tr>
      <w:tr w:rsidR="00D370B2" w:rsidRPr="00D370B2">
        <w:trPr>
          <w:jc w:val="center"/>
        </w:trPr>
        <w:tc>
          <w:tcPr>
            <w:tcW w:w="3120" w:type="dxa"/>
            <w:vAlign w:val="center"/>
          </w:tcPr>
          <w:p w:rsidR="00D370B2" w:rsidRPr="00D370B2" w:rsidRDefault="00D370B2" w:rsidP="00D370B2">
            <w:pPr>
              <w:jc w:val="both"/>
              <w:rPr>
                <w:sz w:val="24"/>
                <w:szCs w:val="24"/>
              </w:rPr>
            </w:pPr>
            <w:r w:rsidRPr="00D370B2">
              <w:rPr>
                <w:sz w:val="24"/>
                <w:szCs w:val="24"/>
              </w:rPr>
              <w:t>Segmentation</w:t>
            </w:r>
          </w:p>
        </w:tc>
        <w:tc>
          <w:tcPr>
            <w:tcW w:w="3120" w:type="dxa"/>
            <w:vAlign w:val="center"/>
          </w:tcPr>
          <w:p w:rsidR="00D370B2" w:rsidRPr="00D370B2" w:rsidRDefault="00D370B2" w:rsidP="00D370B2">
            <w:pPr>
              <w:jc w:val="both"/>
              <w:rPr>
                <w:sz w:val="24"/>
                <w:szCs w:val="24"/>
              </w:rPr>
            </w:pPr>
            <w:r w:rsidRPr="00D370B2">
              <w:rPr>
                <w:sz w:val="24"/>
                <w:szCs w:val="24"/>
              </w:rPr>
              <w:t>Thresholding / K-Means</w:t>
            </w:r>
          </w:p>
        </w:tc>
        <w:tc>
          <w:tcPr>
            <w:tcW w:w="3120" w:type="dxa"/>
            <w:vAlign w:val="center"/>
          </w:tcPr>
          <w:p w:rsidR="00D370B2" w:rsidRPr="00D370B2" w:rsidRDefault="00D370B2" w:rsidP="00D370B2">
            <w:pPr>
              <w:jc w:val="both"/>
              <w:rPr>
                <w:sz w:val="24"/>
                <w:szCs w:val="24"/>
              </w:rPr>
            </w:pPr>
            <w:r w:rsidRPr="00D370B2">
              <w:rPr>
                <w:sz w:val="24"/>
                <w:szCs w:val="24"/>
              </w:rPr>
              <w:t>High</w:t>
            </w:r>
          </w:p>
        </w:tc>
      </w:tr>
      <w:tr w:rsidR="00D370B2" w:rsidRPr="00D370B2">
        <w:trPr>
          <w:jc w:val="center"/>
        </w:trPr>
        <w:tc>
          <w:tcPr>
            <w:tcW w:w="3120" w:type="dxa"/>
            <w:vAlign w:val="center"/>
          </w:tcPr>
          <w:p w:rsidR="00D370B2" w:rsidRPr="00D370B2" w:rsidRDefault="00D370B2" w:rsidP="00D370B2">
            <w:pPr>
              <w:jc w:val="both"/>
              <w:rPr>
                <w:sz w:val="24"/>
                <w:szCs w:val="24"/>
              </w:rPr>
            </w:pPr>
            <w:r w:rsidRPr="00D370B2">
              <w:rPr>
                <w:sz w:val="24"/>
                <w:szCs w:val="24"/>
              </w:rPr>
              <w:t>Classifier</w:t>
            </w:r>
          </w:p>
        </w:tc>
        <w:tc>
          <w:tcPr>
            <w:tcW w:w="3120" w:type="dxa"/>
            <w:vAlign w:val="center"/>
          </w:tcPr>
          <w:p w:rsidR="00D370B2" w:rsidRPr="00D370B2" w:rsidRDefault="00D370B2" w:rsidP="00D370B2">
            <w:pPr>
              <w:jc w:val="both"/>
              <w:rPr>
                <w:sz w:val="24"/>
                <w:szCs w:val="24"/>
              </w:rPr>
            </w:pPr>
            <w:r w:rsidRPr="00D370B2">
              <w:rPr>
                <w:sz w:val="24"/>
                <w:szCs w:val="24"/>
              </w:rPr>
              <w:t>CNN / SVM</w:t>
            </w:r>
          </w:p>
        </w:tc>
        <w:tc>
          <w:tcPr>
            <w:tcW w:w="3120" w:type="dxa"/>
            <w:vAlign w:val="center"/>
          </w:tcPr>
          <w:p w:rsidR="00D370B2" w:rsidRPr="00D370B2" w:rsidRDefault="00D370B2" w:rsidP="00D370B2">
            <w:pPr>
              <w:jc w:val="both"/>
              <w:rPr>
                <w:sz w:val="24"/>
                <w:szCs w:val="24"/>
              </w:rPr>
            </w:pPr>
            <w:r w:rsidRPr="00D370B2">
              <w:rPr>
                <w:sz w:val="24"/>
                <w:szCs w:val="24"/>
              </w:rPr>
              <w:t>High</w:t>
            </w:r>
          </w:p>
        </w:tc>
      </w:tr>
      <w:tr w:rsidR="00D370B2" w:rsidRPr="00D370B2">
        <w:trPr>
          <w:jc w:val="center"/>
        </w:trPr>
        <w:tc>
          <w:tcPr>
            <w:tcW w:w="3120" w:type="dxa"/>
            <w:vAlign w:val="center"/>
          </w:tcPr>
          <w:p w:rsidR="00D370B2" w:rsidRPr="00D370B2" w:rsidRDefault="00D370B2" w:rsidP="00D370B2">
            <w:pPr>
              <w:jc w:val="both"/>
              <w:rPr>
                <w:sz w:val="24"/>
                <w:szCs w:val="24"/>
              </w:rPr>
            </w:pPr>
            <w:r w:rsidRPr="00D370B2">
              <w:rPr>
                <w:sz w:val="24"/>
                <w:szCs w:val="24"/>
              </w:rPr>
              <w:t>Output</w:t>
            </w:r>
          </w:p>
        </w:tc>
        <w:tc>
          <w:tcPr>
            <w:tcW w:w="3120" w:type="dxa"/>
            <w:vAlign w:val="center"/>
          </w:tcPr>
          <w:p w:rsidR="00D370B2" w:rsidRPr="00D370B2" w:rsidRDefault="00D370B2" w:rsidP="00D370B2">
            <w:pPr>
              <w:jc w:val="both"/>
              <w:rPr>
                <w:sz w:val="24"/>
                <w:szCs w:val="24"/>
              </w:rPr>
            </w:pPr>
            <w:r w:rsidRPr="00D370B2">
              <w:rPr>
                <w:sz w:val="24"/>
                <w:szCs w:val="24"/>
              </w:rPr>
              <w:t>Disease, confidence and severity</w:t>
            </w:r>
          </w:p>
        </w:tc>
        <w:tc>
          <w:tcPr>
            <w:tcW w:w="3120" w:type="dxa"/>
            <w:vAlign w:val="center"/>
          </w:tcPr>
          <w:p w:rsidR="00D370B2" w:rsidRPr="00D370B2" w:rsidRDefault="00D370B2" w:rsidP="00D370B2">
            <w:pPr>
              <w:jc w:val="both"/>
              <w:rPr>
                <w:sz w:val="24"/>
                <w:szCs w:val="24"/>
              </w:rPr>
            </w:pPr>
            <w:r w:rsidRPr="00D370B2">
              <w:rPr>
                <w:sz w:val="24"/>
                <w:szCs w:val="24"/>
              </w:rPr>
              <w:t>High</w:t>
            </w:r>
          </w:p>
        </w:tc>
      </w:tr>
    </w:tbl>
    <w:p w:rsidR="00D370B2" w:rsidRPr="00D370B2" w:rsidRDefault="00D370B2" w:rsidP="00D370B2">
      <w:pPr>
        <w:pStyle w:val="Heading2"/>
        <w:jc w:val="both"/>
        <w:rPr>
          <w:sz w:val="24"/>
          <w:szCs w:val="24"/>
        </w:rPr>
      </w:pPr>
      <w:r w:rsidRPr="00D370B2">
        <w:rPr>
          <w:sz w:val="24"/>
          <w:szCs w:val="24"/>
        </w:rPr>
        <w:t>3.5 Alternative Solution Evaluation Matrix</w:t>
      </w:r>
    </w:p>
    <w:tbl>
      <w:tblPr>
        <w:tblStyle w:val="TableGrid"/>
        <w:tblW w:w="0" w:type="auto"/>
        <w:jc w:val="center"/>
        <w:tblLook w:val="04A0" w:firstRow="1" w:lastRow="0" w:firstColumn="1" w:lastColumn="0" w:noHBand="0" w:noVBand="1"/>
      </w:tblPr>
      <w:tblGrid>
        <w:gridCol w:w="2340"/>
        <w:gridCol w:w="2340"/>
        <w:gridCol w:w="2340"/>
        <w:gridCol w:w="2340"/>
      </w:tblGrid>
      <w:tr w:rsidR="00D370B2" w:rsidRPr="00D370B2">
        <w:trPr>
          <w:jc w:val="center"/>
        </w:trPr>
        <w:tc>
          <w:tcPr>
            <w:tcW w:w="2340" w:type="dxa"/>
            <w:vAlign w:val="center"/>
          </w:tcPr>
          <w:p w:rsidR="00D370B2" w:rsidRPr="00D370B2" w:rsidRDefault="00D370B2" w:rsidP="00D370B2">
            <w:pPr>
              <w:jc w:val="both"/>
              <w:rPr>
                <w:sz w:val="24"/>
                <w:szCs w:val="24"/>
              </w:rPr>
            </w:pPr>
            <w:r w:rsidRPr="00D370B2">
              <w:rPr>
                <w:sz w:val="24"/>
                <w:szCs w:val="24"/>
              </w:rPr>
              <w:t>Criterion</w:t>
            </w:r>
          </w:p>
        </w:tc>
        <w:tc>
          <w:tcPr>
            <w:tcW w:w="2340" w:type="dxa"/>
            <w:vAlign w:val="center"/>
          </w:tcPr>
          <w:p w:rsidR="00D370B2" w:rsidRPr="00D370B2" w:rsidRDefault="00D370B2" w:rsidP="00D370B2">
            <w:pPr>
              <w:jc w:val="both"/>
              <w:rPr>
                <w:sz w:val="24"/>
                <w:szCs w:val="24"/>
              </w:rPr>
            </w:pPr>
            <w:r w:rsidRPr="00D370B2">
              <w:rPr>
                <w:sz w:val="24"/>
                <w:szCs w:val="24"/>
              </w:rPr>
              <w:t>Traditional Processing</w:t>
            </w:r>
          </w:p>
        </w:tc>
        <w:tc>
          <w:tcPr>
            <w:tcW w:w="2340" w:type="dxa"/>
            <w:vAlign w:val="center"/>
          </w:tcPr>
          <w:p w:rsidR="00D370B2" w:rsidRPr="00D370B2" w:rsidRDefault="00D370B2" w:rsidP="00D370B2">
            <w:pPr>
              <w:jc w:val="both"/>
              <w:rPr>
                <w:sz w:val="24"/>
                <w:szCs w:val="24"/>
              </w:rPr>
            </w:pPr>
            <w:r w:rsidRPr="00D370B2">
              <w:rPr>
                <w:sz w:val="24"/>
                <w:szCs w:val="24"/>
              </w:rPr>
              <w:t>SVM + Features</w:t>
            </w:r>
          </w:p>
        </w:tc>
        <w:tc>
          <w:tcPr>
            <w:tcW w:w="2340" w:type="dxa"/>
            <w:vAlign w:val="center"/>
          </w:tcPr>
          <w:p w:rsidR="00D370B2" w:rsidRPr="00D370B2" w:rsidRDefault="00D370B2" w:rsidP="00D370B2">
            <w:pPr>
              <w:jc w:val="both"/>
              <w:rPr>
                <w:sz w:val="24"/>
                <w:szCs w:val="24"/>
              </w:rPr>
            </w:pPr>
            <w:r w:rsidRPr="00D370B2">
              <w:rPr>
                <w:sz w:val="24"/>
                <w:szCs w:val="24"/>
              </w:rPr>
              <w:t>CNN</w:t>
            </w:r>
          </w:p>
        </w:tc>
      </w:tr>
      <w:tr w:rsidR="00D370B2" w:rsidRPr="00D370B2">
        <w:trPr>
          <w:jc w:val="center"/>
        </w:trPr>
        <w:tc>
          <w:tcPr>
            <w:tcW w:w="2340" w:type="dxa"/>
            <w:vAlign w:val="center"/>
          </w:tcPr>
          <w:p w:rsidR="00D370B2" w:rsidRPr="00D370B2" w:rsidRDefault="00D370B2" w:rsidP="00D370B2">
            <w:pPr>
              <w:jc w:val="both"/>
              <w:rPr>
                <w:sz w:val="24"/>
                <w:szCs w:val="24"/>
              </w:rPr>
            </w:pPr>
            <w:r w:rsidRPr="00D370B2">
              <w:rPr>
                <w:sz w:val="24"/>
                <w:szCs w:val="24"/>
              </w:rPr>
              <w:t>Implementation simplicity</w:t>
            </w:r>
          </w:p>
        </w:tc>
        <w:tc>
          <w:tcPr>
            <w:tcW w:w="2340" w:type="dxa"/>
            <w:vAlign w:val="center"/>
          </w:tcPr>
          <w:p w:rsidR="00D370B2" w:rsidRPr="00D370B2" w:rsidRDefault="00D370B2" w:rsidP="00D370B2">
            <w:pPr>
              <w:jc w:val="both"/>
              <w:rPr>
                <w:sz w:val="24"/>
                <w:szCs w:val="24"/>
              </w:rPr>
            </w:pPr>
            <w:r w:rsidRPr="00D370B2">
              <w:rPr>
                <w:sz w:val="24"/>
                <w:szCs w:val="24"/>
              </w:rPr>
              <w:t>5</w:t>
            </w:r>
          </w:p>
        </w:tc>
        <w:tc>
          <w:tcPr>
            <w:tcW w:w="2340" w:type="dxa"/>
            <w:vAlign w:val="center"/>
          </w:tcPr>
          <w:p w:rsidR="00D370B2" w:rsidRPr="00D370B2" w:rsidRDefault="00D370B2" w:rsidP="00D370B2">
            <w:pPr>
              <w:jc w:val="both"/>
              <w:rPr>
                <w:sz w:val="24"/>
                <w:szCs w:val="24"/>
              </w:rPr>
            </w:pPr>
            <w:r w:rsidRPr="00D370B2">
              <w:rPr>
                <w:sz w:val="24"/>
                <w:szCs w:val="24"/>
              </w:rPr>
              <w:t>4</w:t>
            </w:r>
          </w:p>
        </w:tc>
        <w:tc>
          <w:tcPr>
            <w:tcW w:w="2340" w:type="dxa"/>
            <w:vAlign w:val="center"/>
          </w:tcPr>
          <w:p w:rsidR="00D370B2" w:rsidRPr="00D370B2" w:rsidRDefault="00D370B2" w:rsidP="00D370B2">
            <w:pPr>
              <w:jc w:val="both"/>
              <w:rPr>
                <w:sz w:val="24"/>
                <w:szCs w:val="24"/>
              </w:rPr>
            </w:pPr>
            <w:r w:rsidRPr="00D370B2">
              <w:rPr>
                <w:sz w:val="24"/>
                <w:szCs w:val="24"/>
              </w:rPr>
              <w:t>3</w:t>
            </w:r>
          </w:p>
        </w:tc>
      </w:tr>
      <w:tr w:rsidR="00D370B2" w:rsidRPr="00D370B2">
        <w:trPr>
          <w:jc w:val="center"/>
        </w:trPr>
        <w:tc>
          <w:tcPr>
            <w:tcW w:w="2340" w:type="dxa"/>
            <w:vAlign w:val="center"/>
          </w:tcPr>
          <w:p w:rsidR="00D370B2" w:rsidRPr="00D370B2" w:rsidRDefault="00D370B2" w:rsidP="00D370B2">
            <w:pPr>
              <w:jc w:val="both"/>
              <w:rPr>
                <w:sz w:val="24"/>
                <w:szCs w:val="24"/>
              </w:rPr>
            </w:pPr>
            <w:r w:rsidRPr="00D370B2">
              <w:rPr>
                <w:sz w:val="24"/>
                <w:szCs w:val="24"/>
              </w:rPr>
              <w:t>Feature learning</w:t>
            </w:r>
          </w:p>
        </w:tc>
        <w:tc>
          <w:tcPr>
            <w:tcW w:w="2340" w:type="dxa"/>
            <w:vAlign w:val="center"/>
          </w:tcPr>
          <w:p w:rsidR="00D370B2" w:rsidRPr="00D370B2" w:rsidRDefault="00D370B2" w:rsidP="00D370B2">
            <w:pPr>
              <w:jc w:val="both"/>
              <w:rPr>
                <w:sz w:val="24"/>
                <w:szCs w:val="24"/>
              </w:rPr>
            </w:pPr>
            <w:r w:rsidRPr="00D370B2">
              <w:rPr>
                <w:sz w:val="24"/>
                <w:szCs w:val="24"/>
              </w:rPr>
              <w:t>2</w:t>
            </w:r>
          </w:p>
        </w:tc>
        <w:tc>
          <w:tcPr>
            <w:tcW w:w="2340" w:type="dxa"/>
            <w:vAlign w:val="center"/>
          </w:tcPr>
          <w:p w:rsidR="00D370B2" w:rsidRPr="00D370B2" w:rsidRDefault="00D370B2" w:rsidP="00D370B2">
            <w:pPr>
              <w:jc w:val="both"/>
              <w:rPr>
                <w:sz w:val="24"/>
                <w:szCs w:val="24"/>
              </w:rPr>
            </w:pPr>
            <w:r w:rsidRPr="00D370B2">
              <w:rPr>
                <w:sz w:val="24"/>
                <w:szCs w:val="24"/>
              </w:rPr>
              <w:t>3</w:t>
            </w:r>
          </w:p>
        </w:tc>
        <w:tc>
          <w:tcPr>
            <w:tcW w:w="2340" w:type="dxa"/>
            <w:vAlign w:val="center"/>
          </w:tcPr>
          <w:p w:rsidR="00D370B2" w:rsidRPr="00D370B2" w:rsidRDefault="00D370B2" w:rsidP="00D370B2">
            <w:pPr>
              <w:jc w:val="both"/>
              <w:rPr>
                <w:sz w:val="24"/>
                <w:szCs w:val="24"/>
              </w:rPr>
            </w:pPr>
            <w:r w:rsidRPr="00D370B2">
              <w:rPr>
                <w:sz w:val="24"/>
                <w:szCs w:val="24"/>
              </w:rPr>
              <w:t>5</w:t>
            </w:r>
          </w:p>
        </w:tc>
      </w:tr>
      <w:tr w:rsidR="00D370B2" w:rsidRPr="00D370B2">
        <w:trPr>
          <w:jc w:val="center"/>
        </w:trPr>
        <w:tc>
          <w:tcPr>
            <w:tcW w:w="2340" w:type="dxa"/>
            <w:vAlign w:val="center"/>
          </w:tcPr>
          <w:p w:rsidR="00D370B2" w:rsidRPr="00D370B2" w:rsidRDefault="00D370B2" w:rsidP="00D370B2">
            <w:pPr>
              <w:jc w:val="both"/>
              <w:rPr>
                <w:sz w:val="24"/>
                <w:szCs w:val="24"/>
              </w:rPr>
            </w:pPr>
            <w:r w:rsidRPr="00D370B2">
              <w:rPr>
                <w:sz w:val="24"/>
                <w:szCs w:val="24"/>
              </w:rPr>
              <w:t>Accuracy potential</w:t>
            </w:r>
          </w:p>
        </w:tc>
        <w:tc>
          <w:tcPr>
            <w:tcW w:w="2340" w:type="dxa"/>
            <w:vAlign w:val="center"/>
          </w:tcPr>
          <w:p w:rsidR="00D370B2" w:rsidRPr="00D370B2" w:rsidRDefault="00D370B2" w:rsidP="00D370B2">
            <w:pPr>
              <w:jc w:val="both"/>
              <w:rPr>
                <w:sz w:val="24"/>
                <w:szCs w:val="24"/>
              </w:rPr>
            </w:pPr>
            <w:r w:rsidRPr="00D370B2">
              <w:rPr>
                <w:sz w:val="24"/>
                <w:szCs w:val="24"/>
              </w:rPr>
              <w:t>3</w:t>
            </w:r>
          </w:p>
        </w:tc>
        <w:tc>
          <w:tcPr>
            <w:tcW w:w="2340" w:type="dxa"/>
            <w:vAlign w:val="center"/>
          </w:tcPr>
          <w:p w:rsidR="00D370B2" w:rsidRPr="00D370B2" w:rsidRDefault="00D370B2" w:rsidP="00D370B2">
            <w:pPr>
              <w:jc w:val="both"/>
              <w:rPr>
                <w:sz w:val="24"/>
                <w:szCs w:val="24"/>
              </w:rPr>
            </w:pPr>
            <w:r w:rsidRPr="00D370B2">
              <w:rPr>
                <w:sz w:val="24"/>
                <w:szCs w:val="24"/>
              </w:rPr>
              <w:t>4</w:t>
            </w:r>
          </w:p>
        </w:tc>
        <w:tc>
          <w:tcPr>
            <w:tcW w:w="2340" w:type="dxa"/>
            <w:vAlign w:val="center"/>
          </w:tcPr>
          <w:p w:rsidR="00D370B2" w:rsidRPr="00D370B2" w:rsidRDefault="00D370B2" w:rsidP="00D370B2">
            <w:pPr>
              <w:jc w:val="both"/>
              <w:rPr>
                <w:sz w:val="24"/>
                <w:szCs w:val="24"/>
              </w:rPr>
            </w:pPr>
            <w:r w:rsidRPr="00D370B2">
              <w:rPr>
                <w:sz w:val="24"/>
                <w:szCs w:val="24"/>
              </w:rPr>
              <w:t>5</w:t>
            </w:r>
          </w:p>
        </w:tc>
      </w:tr>
      <w:tr w:rsidR="00D370B2" w:rsidRPr="00D370B2">
        <w:trPr>
          <w:jc w:val="center"/>
        </w:trPr>
        <w:tc>
          <w:tcPr>
            <w:tcW w:w="2340" w:type="dxa"/>
            <w:vAlign w:val="center"/>
          </w:tcPr>
          <w:p w:rsidR="00D370B2" w:rsidRPr="00D370B2" w:rsidRDefault="00D370B2" w:rsidP="00D370B2">
            <w:pPr>
              <w:jc w:val="both"/>
              <w:rPr>
                <w:sz w:val="24"/>
                <w:szCs w:val="24"/>
              </w:rPr>
            </w:pPr>
            <w:r w:rsidRPr="00D370B2">
              <w:rPr>
                <w:sz w:val="24"/>
                <w:szCs w:val="24"/>
              </w:rPr>
              <w:t>Field adaptability</w:t>
            </w:r>
          </w:p>
        </w:tc>
        <w:tc>
          <w:tcPr>
            <w:tcW w:w="2340" w:type="dxa"/>
            <w:vAlign w:val="center"/>
          </w:tcPr>
          <w:p w:rsidR="00D370B2" w:rsidRPr="00D370B2" w:rsidRDefault="00D370B2" w:rsidP="00D370B2">
            <w:pPr>
              <w:jc w:val="both"/>
              <w:rPr>
                <w:sz w:val="24"/>
                <w:szCs w:val="24"/>
              </w:rPr>
            </w:pPr>
            <w:r w:rsidRPr="00D370B2">
              <w:rPr>
                <w:sz w:val="24"/>
                <w:szCs w:val="24"/>
              </w:rPr>
              <w:t>3</w:t>
            </w:r>
          </w:p>
        </w:tc>
        <w:tc>
          <w:tcPr>
            <w:tcW w:w="2340" w:type="dxa"/>
            <w:vAlign w:val="center"/>
          </w:tcPr>
          <w:p w:rsidR="00D370B2" w:rsidRPr="00D370B2" w:rsidRDefault="00D370B2" w:rsidP="00D370B2">
            <w:pPr>
              <w:jc w:val="both"/>
              <w:rPr>
                <w:sz w:val="24"/>
                <w:szCs w:val="24"/>
              </w:rPr>
            </w:pPr>
            <w:r w:rsidRPr="00D370B2">
              <w:rPr>
                <w:sz w:val="24"/>
                <w:szCs w:val="24"/>
              </w:rPr>
              <w:t>3</w:t>
            </w:r>
          </w:p>
        </w:tc>
        <w:tc>
          <w:tcPr>
            <w:tcW w:w="2340" w:type="dxa"/>
            <w:vAlign w:val="center"/>
          </w:tcPr>
          <w:p w:rsidR="00D370B2" w:rsidRPr="00D370B2" w:rsidRDefault="00D370B2" w:rsidP="00D370B2">
            <w:pPr>
              <w:jc w:val="both"/>
              <w:rPr>
                <w:sz w:val="24"/>
                <w:szCs w:val="24"/>
              </w:rPr>
            </w:pPr>
            <w:r w:rsidRPr="00D370B2">
              <w:rPr>
                <w:sz w:val="24"/>
                <w:szCs w:val="24"/>
              </w:rPr>
              <w:t>4</w:t>
            </w:r>
          </w:p>
        </w:tc>
      </w:tr>
      <w:tr w:rsidR="00D370B2" w:rsidRPr="00D370B2">
        <w:trPr>
          <w:jc w:val="center"/>
        </w:trPr>
        <w:tc>
          <w:tcPr>
            <w:tcW w:w="2340" w:type="dxa"/>
            <w:vAlign w:val="center"/>
          </w:tcPr>
          <w:p w:rsidR="00D370B2" w:rsidRPr="00D370B2" w:rsidRDefault="00D370B2" w:rsidP="00D370B2">
            <w:pPr>
              <w:jc w:val="both"/>
              <w:rPr>
                <w:sz w:val="24"/>
                <w:szCs w:val="24"/>
              </w:rPr>
            </w:pPr>
            <w:r w:rsidRPr="00D370B2">
              <w:rPr>
                <w:sz w:val="24"/>
                <w:szCs w:val="24"/>
              </w:rPr>
              <w:t>Overall suitability</w:t>
            </w:r>
          </w:p>
        </w:tc>
        <w:tc>
          <w:tcPr>
            <w:tcW w:w="2340" w:type="dxa"/>
            <w:vAlign w:val="center"/>
          </w:tcPr>
          <w:p w:rsidR="00D370B2" w:rsidRPr="00D370B2" w:rsidRDefault="00D370B2" w:rsidP="00D370B2">
            <w:pPr>
              <w:jc w:val="both"/>
              <w:rPr>
                <w:sz w:val="24"/>
                <w:szCs w:val="24"/>
              </w:rPr>
            </w:pPr>
            <w:r w:rsidRPr="00D370B2">
              <w:rPr>
                <w:sz w:val="24"/>
                <w:szCs w:val="24"/>
              </w:rPr>
              <w:t>3.25</w:t>
            </w:r>
          </w:p>
        </w:tc>
        <w:tc>
          <w:tcPr>
            <w:tcW w:w="2340" w:type="dxa"/>
            <w:vAlign w:val="center"/>
          </w:tcPr>
          <w:p w:rsidR="00D370B2" w:rsidRPr="00D370B2" w:rsidRDefault="00D370B2" w:rsidP="00D370B2">
            <w:pPr>
              <w:jc w:val="both"/>
              <w:rPr>
                <w:sz w:val="24"/>
                <w:szCs w:val="24"/>
              </w:rPr>
            </w:pPr>
            <w:r w:rsidRPr="00D370B2">
              <w:rPr>
                <w:sz w:val="24"/>
                <w:szCs w:val="24"/>
              </w:rPr>
              <w:t>3.50</w:t>
            </w:r>
          </w:p>
        </w:tc>
        <w:tc>
          <w:tcPr>
            <w:tcW w:w="2340" w:type="dxa"/>
            <w:vAlign w:val="center"/>
          </w:tcPr>
          <w:p w:rsidR="00D370B2" w:rsidRPr="00D370B2" w:rsidRDefault="00D370B2" w:rsidP="00D370B2">
            <w:pPr>
              <w:jc w:val="both"/>
              <w:rPr>
                <w:sz w:val="24"/>
                <w:szCs w:val="24"/>
              </w:rPr>
            </w:pPr>
            <w:r w:rsidRPr="00D370B2">
              <w:rPr>
                <w:sz w:val="24"/>
                <w:szCs w:val="24"/>
              </w:rPr>
              <w:t>4.25</w:t>
            </w:r>
          </w:p>
        </w:tc>
      </w:tr>
    </w:tbl>
    <w:p w:rsidR="00D370B2" w:rsidRPr="00D370B2" w:rsidRDefault="00D370B2" w:rsidP="00D370B2">
      <w:pPr>
        <w:pStyle w:val="Heading2"/>
        <w:jc w:val="both"/>
        <w:rPr>
          <w:sz w:val="24"/>
          <w:szCs w:val="24"/>
        </w:rPr>
      </w:pPr>
      <w:r w:rsidRPr="00D370B2">
        <w:rPr>
          <w:sz w:val="24"/>
          <w:szCs w:val="24"/>
        </w:rPr>
        <w:t>3.6 Design Trade-off Analysis</w:t>
      </w:r>
    </w:p>
    <w:tbl>
      <w:tblPr>
        <w:tblStyle w:val="TableGrid"/>
        <w:tblW w:w="0" w:type="auto"/>
        <w:jc w:val="center"/>
        <w:tblLook w:val="04A0" w:firstRow="1" w:lastRow="0" w:firstColumn="1" w:lastColumn="0" w:noHBand="0" w:noVBand="1"/>
      </w:tblPr>
      <w:tblGrid>
        <w:gridCol w:w="1872"/>
        <w:gridCol w:w="1872"/>
        <w:gridCol w:w="1872"/>
        <w:gridCol w:w="1872"/>
        <w:gridCol w:w="1872"/>
      </w:tblGrid>
      <w:tr w:rsidR="00D370B2" w:rsidRPr="00D370B2">
        <w:trPr>
          <w:jc w:val="center"/>
        </w:trPr>
        <w:tc>
          <w:tcPr>
            <w:tcW w:w="1872" w:type="dxa"/>
            <w:vAlign w:val="center"/>
          </w:tcPr>
          <w:p w:rsidR="00D370B2" w:rsidRPr="00D370B2" w:rsidRDefault="00D370B2" w:rsidP="00D370B2">
            <w:pPr>
              <w:jc w:val="both"/>
              <w:rPr>
                <w:sz w:val="24"/>
                <w:szCs w:val="24"/>
              </w:rPr>
            </w:pPr>
            <w:r w:rsidRPr="00D370B2">
              <w:rPr>
                <w:sz w:val="24"/>
                <w:szCs w:val="24"/>
              </w:rPr>
              <w:t>Decision</w:t>
            </w:r>
          </w:p>
        </w:tc>
        <w:tc>
          <w:tcPr>
            <w:tcW w:w="1872" w:type="dxa"/>
            <w:vAlign w:val="center"/>
          </w:tcPr>
          <w:p w:rsidR="00D370B2" w:rsidRPr="00D370B2" w:rsidRDefault="00D370B2" w:rsidP="00D370B2">
            <w:pPr>
              <w:jc w:val="both"/>
              <w:rPr>
                <w:sz w:val="24"/>
                <w:szCs w:val="24"/>
              </w:rPr>
            </w:pPr>
            <w:r w:rsidRPr="00D370B2">
              <w:rPr>
                <w:sz w:val="24"/>
                <w:szCs w:val="24"/>
              </w:rPr>
              <w:t>Alternative</w:t>
            </w:r>
          </w:p>
        </w:tc>
        <w:tc>
          <w:tcPr>
            <w:tcW w:w="1872" w:type="dxa"/>
            <w:vAlign w:val="center"/>
          </w:tcPr>
          <w:p w:rsidR="00D370B2" w:rsidRPr="00D370B2" w:rsidRDefault="00D370B2" w:rsidP="00D370B2">
            <w:pPr>
              <w:jc w:val="both"/>
              <w:rPr>
                <w:sz w:val="24"/>
                <w:szCs w:val="24"/>
              </w:rPr>
            </w:pPr>
            <w:r w:rsidRPr="00D370B2">
              <w:rPr>
                <w:sz w:val="24"/>
                <w:szCs w:val="24"/>
              </w:rPr>
              <w:t>Benefit</w:t>
            </w:r>
          </w:p>
        </w:tc>
        <w:tc>
          <w:tcPr>
            <w:tcW w:w="1872" w:type="dxa"/>
            <w:vAlign w:val="center"/>
          </w:tcPr>
          <w:p w:rsidR="00D370B2" w:rsidRPr="00D370B2" w:rsidRDefault="00D370B2" w:rsidP="00D370B2">
            <w:pPr>
              <w:jc w:val="both"/>
              <w:rPr>
                <w:sz w:val="24"/>
                <w:szCs w:val="24"/>
              </w:rPr>
            </w:pPr>
            <w:r w:rsidRPr="00D370B2">
              <w:rPr>
                <w:sz w:val="24"/>
                <w:szCs w:val="24"/>
              </w:rPr>
              <w:t>Disadvantage</w:t>
            </w:r>
          </w:p>
        </w:tc>
        <w:tc>
          <w:tcPr>
            <w:tcW w:w="1872" w:type="dxa"/>
            <w:vAlign w:val="center"/>
          </w:tcPr>
          <w:p w:rsidR="00D370B2" w:rsidRPr="00D370B2" w:rsidRDefault="00D370B2" w:rsidP="00D370B2">
            <w:pPr>
              <w:jc w:val="both"/>
              <w:rPr>
                <w:sz w:val="24"/>
                <w:szCs w:val="24"/>
              </w:rPr>
            </w:pPr>
            <w:r w:rsidRPr="00D370B2">
              <w:rPr>
                <w:sz w:val="24"/>
                <w:szCs w:val="24"/>
              </w:rPr>
              <w:t>Final Decision</w:t>
            </w:r>
          </w:p>
        </w:tc>
      </w:tr>
      <w:tr w:rsidR="00D370B2" w:rsidRPr="00D370B2">
        <w:trPr>
          <w:jc w:val="center"/>
        </w:trPr>
        <w:tc>
          <w:tcPr>
            <w:tcW w:w="1872" w:type="dxa"/>
            <w:vAlign w:val="center"/>
          </w:tcPr>
          <w:p w:rsidR="00D370B2" w:rsidRPr="00D370B2" w:rsidRDefault="00D370B2" w:rsidP="00D370B2">
            <w:pPr>
              <w:jc w:val="both"/>
              <w:rPr>
                <w:sz w:val="24"/>
                <w:szCs w:val="24"/>
              </w:rPr>
            </w:pPr>
            <w:r w:rsidRPr="00D370B2">
              <w:rPr>
                <w:sz w:val="24"/>
                <w:szCs w:val="24"/>
              </w:rPr>
              <w:t>HSV processing</w:t>
            </w:r>
          </w:p>
        </w:tc>
        <w:tc>
          <w:tcPr>
            <w:tcW w:w="1872" w:type="dxa"/>
            <w:vAlign w:val="center"/>
          </w:tcPr>
          <w:p w:rsidR="00D370B2" w:rsidRPr="00D370B2" w:rsidRDefault="00D370B2" w:rsidP="00D370B2">
            <w:pPr>
              <w:jc w:val="both"/>
              <w:rPr>
                <w:sz w:val="24"/>
                <w:szCs w:val="24"/>
              </w:rPr>
            </w:pPr>
            <w:r w:rsidRPr="00D370B2">
              <w:rPr>
                <w:sz w:val="24"/>
                <w:szCs w:val="24"/>
              </w:rPr>
              <w:t>RGB-only</w:t>
            </w:r>
          </w:p>
        </w:tc>
        <w:tc>
          <w:tcPr>
            <w:tcW w:w="1872" w:type="dxa"/>
            <w:vAlign w:val="center"/>
          </w:tcPr>
          <w:p w:rsidR="00D370B2" w:rsidRPr="00D370B2" w:rsidRDefault="00D370B2" w:rsidP="00D370B2">
            <w:pPr>
              <w:jc w:val="both"/>
              <w:rPr>
                <w:sz w:val="24"/>
                <w:szCs w:val="24"/>
              </w:rPr>
            </w:pPr>
            <w:r w:rsidRPr="00D370B2">
              <w:rPr>
                <w:sz w:val="24"/>
                <w:szCs w:val="24"/>
              </w:rPr>
              <w:t>Better color separation</w:t>
            </w:r>
          </w:p>
        </w:tc>
        <w:tc>
          <w:tcPr>
            <w:tcW w:w="1872" w:type="dxa"/>
            <w:vAlign w:val="center"/>
          </w:tcPr>
          <w:p w:rsidR="00D370B2" w:rsidRPr="00D370B2" w:rsidRDefault="00D370B2" w:rsidP="00D370B2">
            <w:pPr>
              <w:jc w:val="both"/>
              <w:rPr>
                <w:sz w:val="24"/>
                <w:szCs w:val="24"/>
              </w:rPr>
            </w:pPr>
            <w:r w:rsidRPr="00D370B2">
              <w:rPr>
                <w:sz w:val="24"/>
                <w:szCs w:val="24"/>
              </w:rPr>
              <w:t>Lighting effects remain</w:t>
            </w:r>
          </w:p>
        </w:tc>
        <w:tc>
          <w:tcPr>
            <w:tcW w:w="1872" w:type="dxa"/>
            <w:vAlign w:val="center"/>
          </w:tcPr>
          <w:p w:rsidR="00D370B2" w:rsidRPr="00D370B2" w:rsidRDefault="00D370B2" w:rsidP="00D370B2">
            <w:pPr>
              <w:jc w:val="both"/>
              <w:rPr>
                <w:sz w:val="24"/>
                <w:szCs w:val="24"/>
              </w:rPr>
            </w:pPr>
            <w:r w:rsidRPr="00D370B2">
              <w:rPr>
                <w:sz w:val="24"/>
                <w:szCs w:val="24"/>
              </w:rPr>
              <w:t>Selected</w:t>
            </w:r>
          </w:p>
        </w:tc>
      </w:tr>
      <w:tr w:rsidR="00D370B2" w:rsidRPr="00D370B2">
        <w:trPr>
          <w:jc w:val="center"/>
        </w:trPr>
        <w:tc>
          <w:tcPr>
            <w:tcW w:w="1872" w:type="dxa"/>
            <w:vAlign w:val="center"/>
          </w:tcPr>
          <w:p w:rsidR="00D370B2" w:rsidRPr="00D370B2" w:rsidRDefault="00D370B2" w:rsidP="00D370B2">
            <w:pPr>
              <w:jc w:val="both"/>
              <w:rPr>
                <w:sz w:val="24"/>
                <w:szCs w:val="24"/>
              </w:rPr>
            </w:pPr>
            <w:r w:rsidRPr="00D370B2">
              <w:rPr>
                <w:sz w:val="24"/>
                <w:szCs w:val="24"/>
              </w:rPr>
              <w:t>K-Means</w:t>
            </w:r>
          </w:p>
        </w:tc>
        <w:tc>
          <w:tcPr>
            <w:tcW w:w="1872" w:type="dxa"/>
            <w:vAlign w:val="center"/>
          </w:tcPr>
          <w:p w:rsidR="00D370B2" w:rsidRPr="00D370B2" w:rsidRDefault="00D370B2" w:rsidP="00D370B2">
            <w:pPr>
              <w:jc w:val="both"/>
              <w:rPr>
                <w:sz w:val="24"/>
                <w:szCs w:val="24"/>
              </w:rPr>
            </w:pPr>
            <w:r w:rsidRPr="00D370B2">
              <w:rPr>
                <w:sz w:val="24"/>
                <w:szCs w:val="24"/>
              </w:rPr>
              <w:t>Manual threshold</w:t>
            </w:r>
          </w:p>
        </w:tc>
        <w:tc>
          <w:tcPr>
            <w:tcW w:w="1872" w:type="dxa"/>
            <w:vAlign w:val="center"/>
          </w:tcPr>
          <w:p w:rsidR="00D370B2" w:rsidRPr="00D370B2" w:rsidRDefault="00D370B2" w:rsidP="00D370B2">
            <w:pPr>
              <w:jc w:val="both"/>
              <w:rPr>
                <w:sz w:val="24"/>
                <w:szCs w:val="24"/>
              </w:rPr>
            </w:pPr>
            <w:r w:rsidRPr="00D370B2">
              <w:rPr>
                <w:sz w:val="24"/>
                <w:szCs w:val="24"/>
              </w:rPr>
              <w:t>Adaptive grouping</w:t>
            </w:r>
          </w:p>
        </w:tc>
        <w:tc>
          <w:tcPr>
            <w:tcW w:w="1872" w:type="dxa"/>
            <w:vAlign w:val="center"/>
          </w:tcPr>
          <w:p w:rsidR="00D370B2" w:rsidRPr="00D370B2" w:rsidRDefault="00D370B2" w:rsidP="00D370B2">
            <w:pPr>
              <w:jc w:val="both"/>
              <w:rPr>
                <w:sz w:val="24"/>
                <w:szCs w:val="24"/>
              </w:rPr>
            </w:pPr>
            <w:r w:rsidRPr="00D370B2">
              <w:rPr>
                <w:sz w:val="24"/>
                <w:szCs w:val="24"/>
              </w:rPr>
              <w:t>Cluster selection</w:t>
            </w:r>
          </w:p>
        </w:tc>
        <w:tc>
          <w:tcPr>
            <w:tcW w:w="1872" w:type="dxa"/>
            <w:vAlign w:val="center"/>
          </w:tcPr>
          <w:p w:rsidR="00D370B2" w:rsidRPr="00D370B2" w:rsidRDefault="00D370B2" w:rsidP="00D370B2">
            <w:pPr>
              <w:jc w:val="both"/>
              <w:rPr>
                <w:sz w:val="24"/>
                <w:szCs w:val="24"/>
              </w:rPr>
            </w:pPr>
            <w:r w:rsidRPr="00D370B2">
              <w:rPr>
                <w:sz w:val="24"/>
                <w:szCs w:val="24"/>
              </w:rPr>
              <w:t>Selected</w:t>
            </w:r>
          </w:p>
        </w:tc>
      </w:tr>
      <w:tr w:rsidR="00D370B2" w:rsidRPr="00D370B2">
        <w:trPr>
          <w:jc w:val="center"/>
        </w:trPr>
        <w:tc>
          <w:tcPr>
            <w:tcW w:w="1872" w:type="dxa"/>
            <w:vAlign w:val="center"/>
          </w:tcPr>
          <w:p w:rsidR="00D370B2" w:rsidRPr="00D370B2" w:rsidRDefault="00D370B2" w:rsidP="00D370B2">
            <w:pPr>
              <w:jc w:val="both"/>
              <w:rPr>
                <w:sz w:val="24"/>
                <w:szCs w:val="24"/>
              </w:rPr>
            </w:pPr>
            <w:r w:rsidRPr="00D370B2">
              <w:rPr>
                <w:sz w:val="24"/>
                <w:szCs w:val="24"/>
              </w:rPr>
              <w:t>CNN</w:t>
            </w:r>
          </w:p>
        </w:tc>
        <w:tc>
          <w:tcPr>
            <w:tcW w:w="1872" w:type="dxa"/>
            <w:vAlign w:val="center"/>
          </w:tcPr>
          <w:p w:rsidR="00D370B2" w:rsidRPr="00D370B2" w:rsidRDefault="00D370B2" w:rsidP="00D370B2">
            <w:pPr>
              <w:jc w:val="both"/>
              <w:rPr>
                <w:sz w:val="24"/>
                <w:szCs w:val="24"/>
              </w:rPr>
            </w:pPr>
            <w:r w:rsidRPr="00D370B2">
              <w:rPr>
                <w:sz w:val="24"/>
                <w:szCs w:val="24"/>
              </w:rPr>
              <w:t>SVM only</w:t>
            </w:r>
          </w:p>
        </w:tc>
        <w:tc>
          <w:tcPr>
            <w:tcW w:w="1872" w:type="dxa"/>
            <w:vAlign w:val="center"/>
          </w:tcPr>
          <w:p w:rsidR="00D370B2" w:rsidRPr="00D370B2" w:rsidRDefault="00D370B2" w:rsidP="00D370B2">
            <w:pPr>
              <w:jc w:val="both"/>
              <w:rPr>
                <w:sz w:val="24"/>
                <w:szCs w:val="24"/>
              </w:rPr>
            </w:pPr>
            <w:r w:rsidRPr="00D370B2">
              <w:rPr>
                <w:sz w:val="24"/>
                <w:szCs w:val="24"/>
              </w:rPr>
              <w:t>Automatic feature learning</w:t>
            </w:r>
          </w:p>
        </w:tc>
        <w:tc>
          <w:tcPr>
            <w:tcW w:w="1872" w:type="dxa"/>
            <w:vAlign w:val="center"/>
          </w:tcPr>
          <w:p w:rsidR="00D370B2" w:rsidRPr="00D370B2" w:rsidRDefault="00D370B2" w:rsidP="00D370B2">
            <w:pPr>
              <w:jc w:val="both"/>
              <w:rPr>
                <w:sz w:val="24"/>
                <w:szCs w:val="24"/>
              </w:rPr>
            </w:pPr>
            <w:r w:rsidRPr="00D370B2">
              <w:rPr>
                <w:sz w:val="24"/>
                <w:szCs w:val="24"/>
              </w:rPr>
              <w:t>Higher compute</w:t>
            </w:r>
          </w:p>
        </w:tc>
        <w:tc>
          <w:tcPr>
            <w:tcW w:w="1872" w:type="dxa"/>
            <w:vAlign w:val="center"/>
          </w:tcPr>
          <w:p w:rsidR="00D370B2" w:rsidRPr="00D370B2" w:rsidRDefault="00D370B2" w:rsidP="00D370B2">
            <w:pPr>
              <w:jc w:val="both"/>
              <w:rPr>
                <w:sz w:val="24"/>
                <w:szCs w:val="24"/>
              </w:rPr>
            </w:pPr>
            <w:r w:rsidRPr="00D370B2">
              <w:rPr>
                <w:sz w:val="24"/>
                <w:szCs w:val="24"/>
              </w:rPr>
              <w:t>Selected main</w:t>
            </w:r>
          </w:p>
        </w:tc>
      </w:tr>
      <w:tr w:rsidR="00D370B2" w:rsidRPr="00D370B2">
        <w:trPr>
          <w:jc w:val="center"/>
        </w:trPr>
        <w:tc>
          <w:tcPr>
            <w:tcW w:w="1872" w:type="dxa"/>
            <w:vAlign w:val="center"/>
          </w:tcPr>
          <w:p w:rsidR="00D370B2" w:rsidRPr="00D370B2" w:rsidRDefault="00D370B2" w:rsidP="00D370B2">
            <w:pPr>
              <w:jc w:val="both"/>
              <w:rPr>
                <w:sz w:val="24"/>
                <w:szCs w:val="24"/>
              </w:rPr>
            </w:pPr>
            <w:r w:rsidRPr="00D370B2">
              <w:rPr>
                <w:sz w:val="24"/>
                <w:szCs w:val="24"/>
              </w:rPr>
              <w:lastRenderedPageBreak/>
              <w:t>SVM</w:t>
            </w:r>
          </w:p>
        </w:tc>
        <w:tc>
          <w:tcPr>
            <w:tcW w:w="1872" w:type="dxa"/>
            <w:vAlign w:val="center"/>
          </w:tcPr>
          <w:p w:rsidR="00D370B2" w:rsidRPr="00D370B2" w:rsidRDefault="00D370B2" w:rsidP="00D370B2">
            <w:pPr>
              <w:jc w:val="both"/>
              <w:rPr>
                <w:sz w:val="24"/>
                <w:szCs w:val="24"/>
              </w:rPr>
            </w:pPr>
            <w:r w:rsidRPr="00D370B2">
              <w:rPr>
                <w:sz w:val="24"/>
                <w:szCs w:val="24"/>
              </w:rPr>
              <w:t>CNN only</w:t>
            </w:r>
          </w:p>
        </w:tc>
        <w:tc>
          <w:tcPr>
            <w:tcW w:w="1872" w:type="dxa"/>
            <w:vAlign w:val="center"/>
          </w:tcPr>
          <w:p w:rsidR="00D370B2" w:rsidRPr="00D370B2" w:rsidRDefault="00D370B2" w:rsidP="00D370B2">
            <w:pPr>
              <w:jc w:val="both"/>
              <w:rPr>
                <w:sz w:val="24"/>
                <w:szCs w:val="24"/>
              </w:rPr>
            </w:pPr>
            <w:r w:rsidRPr="00D370B2">
              <w:rPr>
                <w:sz w:val="24"/>
                <w:szCs w:val="24"/>
              </w:rPr>
              <w:t>Lightweight features</w:t>
            </w:r>
          </w:p>
        </w:tc>
        <w:tc>
          <w:tcPr>
            <w:tcW w:w="1872" w:type="dxa"/>
            <w:vAlign w:val="center"/>
          </w:tcPr>
          <w:p w:rsidR="00D370B2" w:rsidRPr="00D370B2" w:rsidRDefault="00D370B2" w:rsidP="00D370B2">
            <w:pPr>
              <w:jc w:val="both"/>
              <w:rPr>
                <w:sz w:val="24"/>
                <w:szCs w:val="24"/>
              </w:rPr>
            </w:pPr>
            <w:r w:rsidRPr="00D370B2">
              <w:rPr>
                <w:sz w:val="24"/>
                <w:szCs w:val="24"/>
              </w:rPr>
              <w:t>Feature dependence</w:t>
            </w:r>
          </w:p>
        </w:tc>
        <w:tc>
          <w:tcPr>
            <w:tcW w:w="1872" w:type="dxa"/>
            <w:vAlign w:val="center"/>
          </w:tcPr>
          <w:p w:rsidR="00D370B2" w:rsidRPr="00D370B2" w:rsidRDefault="00D370B2" w:rsidP="00D370B2">
            <w:pPr>
              <w:jc w:val="both"/>
              <w:rPr>
                <w:sz w:val="24"/>
                <w:szCs w:val="24"/>
              </w:rPr>
            </w:pPr>
            <w:r w:rsidRPr="00D370B2">
              <w:rPr>
                <w:sz w:val="24"/>
                <w:szCs w:val="24"/>
              </w:rPr>
              <w:t>Alternative</w:t>
            </w:r>
          </w:p>
        </w:tc>
      </w:tr>
    </w:tbl>
    <w:p w:rsidR="00D370B2" w:rsidRPr="00D370B2" w:rsidRDefault="00D370B2" w:rsidP="00D370B2">
      <w:pPr>
        <w:pStyle w:val="Heading2"/>
        <w:jc w:val="both"/>
        <w:rPr>
          <w:sz w:val="24"/>
          <w:szCs w:val="24"/>
        </w:rPr>
      </w:pPr>
      <w:r w:rsidRPr="00D370B2">
        <w:rPr>
          <w:sz w:val="24"/>
          <w:szCs w:val="24"/>
        </w:rPr>
        <w:t>3.7 Sustainability, Ethics, Safety and Security</w:t>
      </w:r>
    </w:p>
    <w:tbl>
      <w:tblPr>
        <w:tblStyle w:val="TableGrid"/>
        <w:tblW w:w="0" w:type="auto"/>
        <w:jc w:val="center"/>
        <w:tblLook w:val="04A0" w:firstRow="1" w:lastRow="0" w:firstColumn="1" w:lastColumn="0" w:noHBand="0" w:noVBand="1"/>
      </w:tblPr>
      <w:tblGrid>
        <w:gridCol w:w="3120"/>
        <w:gridCol w:w="3120"/>
        <w:gridCol w:w="3120"/>
      </w:tblGrid>
      <w:tr w:rsidR="00D370B2" w:rsidRPr="00D370B2">
        <w:trPr>
          <w:jc w:val="center"/>
        </w:trPr>
        <w:tc>
          <w:tcPr>
            <w:tcW w:w="3120" w:type="dxa"/>
            <w:vAlign w:val="center"/>
          </w:tcPr>
          <w:p w:rsidR="00D370B2" w:rsidRPr="00D370B2" w:rsidRDefault="00D370B2" w:rsidP="00D370B2">
            <w:pPr>
              <w:jc w:val="both"/>
              <w:rPr>
                <w:sz w:val="24"/>
                <w:szCs w:val="24"/>
              </w:rPr>
            </w:pPr>
            <w:r w:rsidRPr="00D370B2">
              <w:rPr>
                <w:sz w:val="24"/>
                <w:szCs w:val="24"/>
              </w:rPr>
              <w:t>Domain</w:t>
            </w:r>
          </w:p>
        </w:tc>
        <w:tc>
          <w:tcPr>
            <w:tcW w:w="3120" w:type="dxa"/>
            <w:vAlign w:val="center"/>
          </w:tcPr>
          <w:p w:rsidR="00D370B2" w:rsidRPr="00D370B2" w:rsidRDefault="00D370B2" w:rsidP="00D370B2">
            <w:pPr>
              <w:jc w:val="both"/>
              <w:rPr>
                <w:sz w:val="24"/>
                <w:szCs w:val="24"/>
              </w:rPr>
            </w:pPr>
            <w:r w:rsidRPr="00D370B2">
              <w:rPr>
                <w:sz w:val="24"/>
                <w:szCs w:val="24"/>
              </w:rPr>
              <w:t>Consideration</w:t>
            </w:r>
          </w:p>
        </w:tc>
        <w:tc>
          <w:tcPr>
            <w:tcW w:w="3120" w:type="dxa"/>
            <w:vAlign w:val="center"/>
          </w:tcPr>
          <w:p w:rsidR="00D370B2" w:rsidRPr="00D370B2" w:rsidRDefault="00D370B2" w:rsidP="00D370B2">
            <w:pPr>
              <w:jc w:val="both"/>
              <w:rPr>
                <w:sz w:val="24"/>
                <w:szCs w:val="24"/>
              </w:rPr>
            </w:pPr>
            <w:r w:rsidRPr="00D370B2">
              <w:rPr>
                <w:sz w:val="24"/>
                <w:szCs w:val="24"/>
              </w:rPr>
              <w:t>Mitigation</w:t>
            </w:r>
          </w:p>
        </w:tc>
      </w:tr>
      <w:tr w:rsidR="00D370B2" w:rsidRPr="00D370B2">
        <w:trPr>
          <w:jc w:val="center"/>
        </w:trPr>
        <w:tc>
          <w:tcPr>
            <w:tcW w:w="3120" w:type="dxa"/>
            <w:vAlign w:val="center"/>
          </w:tcPr>
          <w:p w:rsidR="00D370B2" w:rsidRPr="00D370B2" w:rsidRDefault="00D370B2" w:rsidP="00D370B2">
            <w:pPr>
              <w:jc w:val="both"/>
              <w:rPr>
                <w:sz w:val="24"/>
                <w:szCs w:val="24"/>
              </w:rPr>
            </w:pPr>
            <w:r w:rsidRPr="00D370B2">
              <w:rPr>
                <w:sz w:val="24"/>
                <w:szCs w:val="24"/>
              </w:rPr>
              <w:t>Sustainability</w:t>
            </w:r>
          </w:p>
        </w:tc>
        <w:tc>
          <w:tcPr>
            <w:tcW w:w="3120" w:type="dxa"/>
            <w:vAlign w:val="center"/>
          </w:tcPr>
          <w:p w:rsidR="00D370B2" w:rsidRPr="00D370B2" w:rsidRDefault="00D370B2" w:rsidP="00D370B2">
            <w:pPr>
              <w:jc w:val="both"/>
              <w:rPr>
                <w:sz w:val="24"/>
                <w:szCs w:val="24"/>
              </w:rPr>
            </w:pPr>
            <w:r w:rsidRPr="00D370B2">
              <w:rPr>
                <w:sz w:val="24"/>
                <w:szCs w:val="24"/>
              </w:rPr>
              <w:t>Reduce unnecessary chemical use</w:t>
            </w:r>
          </w:p>
        </w:tc>
        <w:tc>
          <w:tcPr>
            <w:tcW w:w="3120" w:type="dxa"/>
            <w:vAlign w:val="center"/>
          </w:tcPr>
          <w:p w:rsidR="00D370B2" w:rsidRPr="00D370B2" w:rsidRDefault="00D370B2" w:rsidP="00D370B2">
            <w:pPr>
              <w:jc w:val="both"/>
              <w:rPr>
                <w:sz w:val="24"/>
                <w:szCs w:val="24"/>
              </w:rPr>
            </w:pPr>
            <w:r w:rsidRPr="00D370B2">
              <w:rPr>
                <w:sz w:val="24"/>
                <w:szCs w:val="24"/>
              </w:rPr>
              <w:t>Targeted diagnosis</w:t>
            </w:r>
          </w:p>
        </w:tc>
      </w:tr>
      <w:tr w:rsidR="00D370B2" w:rsidRPr="00D370B2">
        <w:trPr>
          <w:jc w:val="center"/>
        </w:trPr>
        <w:tc>
          <w:tcPr>
            <w:tcW w:w="3120" w:type="dxa"/>
            <w:vAlign w:val="center"/>
          </w:tcPr>
          <w:p w:rsidR="00D370B2" w:rsidRPr="00D370B2" w:rsidRDefault="00D370B2" w:rsidP="00D370B2">
            <w:pPr>
              <w:jc w:val="both"/>
              <w:rPr>
                <w:sz w:val="24"/>
                <w:szCs w:val="24"/>
              </w:rPr>
            </w:pPr>
            <w:r w:rsidRPr="00D370B2">
              <w:rPr>
                <w:sz w:val="24"/>
                <w:szCs w:val="24"/>
              </w:rPr>
              <w:t>Ethics</w:t>
            </w:r>
          </w:p>
        </w:tc>
        <w:tc>
          <w:tcPr>
            <w:tcW w:w="3120" w:type="dxa"/>
            <w:vAlign w:val="center"/>
          </w:tcPr>
          <w:p w:rsidR="00D370B2" w:rsidRPr="00D370B2" w:rsidRDefault="00D370B2" w:rsidP="00D370B2">
            <w:pPr>
              <w:jc w:val="both"/>
              <w:rPr>
                <w:sz w:val="24"/>
                <w:szCs w:val="24"/>
              </w:rPr>
            </w:pPr>
            <w:r w:rsidRPr="00D370B2">
              <w:rPr>
                <w:sz w:val="24"/>
                <w:szCs w:val="24"/>
              </w:rPr>
              <w:t>Avoid overclaiming model certainty</w:t>
            </w:r>
          </w:p>
        </w:tc>
        <w:tc>
          <w:tcPr>
            <w:tcW w:w="3120" w:type="dxa"/>
            <w:vAlign w:val="center"/>
          </w:tcPr>
          <w:p w:rsidR="00D370B2" w:rsidRPr="00D370B2" w:rsidRDefault="00D370B2" w:rsidP="00D370B2">
            <w:pPr>
              <w:jc w:val="both"/>
              <w:rPr>
                <w:sz w:val="24"/>
                <w:szCs w:val="24"/>
              </w:rPr>
            </w:pPr>
            <w:r w:rsidRPr="00D370B2">
              <w:rPr>
                <w:sz w:val="24"/>
                <w:szCs w:val="24"/>
              </w:rPr>
              <w:t>Show confidence/limitations</w:t>
            </w:r>
          </w:p>
        </w:tc>
      </w:tr>
      <w:tr w:rsidR="00D370B2" w:rsidRPr="00D370B2">
        <w:trPr>
          <w:jc w:val="center"/>
        </w:trPr>
        <w:tc>
          <w:tcPr>
            <w:tcW w:w="3120" w:type="dxa"/>
            <w:vAlign w:val="center"/>
          </w:tcPr>
          <w:p w:rsidR="00D370B2" w:rsidRPr="00D370B2" w:rsidRDefault="00D370B2" w:rsidP="00D370B2">
            <w:pPr>
              <w:jc w:val="both"/>
              <w:rPr>
                <w:sz w:val="24"/>
                <w:szCs w:val="24"/>
              </w:rPr>
            </w:pPr>
            <w:r w:rsidRPr="00D370B2">
              <w:rPr>
                <w:sz w:val="24"/>
                <w:szCs w:val="24"/>
              </w:rPr>
              <w:t>Safety</w:t>
            </w:r>
          </w:p>
        </w:tc>
        <w:tc>
          <w:tcPr>
            <w:tcW w:w="3120" w:type="dxa"/>
            <w:vAlign w:val="center"/>
          </w:tcPr>
          <w:p w:rsidR="00D370B2" w:rsidRPr="00D370B2" w:rsidRDefault="00D370B2" w:rsidP="00D370B2">
            <w:pPr>
              <w:jc w:val="both"/>
              <w:rPr>
                <w:sz w:val="24"/>
                <w:szCs w:val="24"/>
              </w:rPr>
            </w:pPr>
            <w:r w:rsidRPr="00D370B2">
              <w:rPr>
                <w:sz w:val="24"/>
                <w:szCs w:val="24"/>
              </w:rPr>
              <w:t>Avoid unsafe automated treatment decisions</w:t>
            </w:r>
          </w:p>
        </w:tc>
        <w:tc>
          <w:tcPr>
            <w:tcW w:w="3120" w:type="dxa"/>
            <w:vAlign w:val="center"/>
          </w:tcPr>
          <w:p w:rsidR="00D370B2" w:rsidRPr="00D370B2" w:rsidRDefault="00D370B2" w:rsidP="00D370B2">
            <w:pPr>
              <w:jc w:val="both"/>
              <w:rPr>
                <w:sz w:val="24"/>
                <w:szCs w:val="24"/>
              </w:rPr>
            </w:pPr>
            <w:r w:rsidRPr="00D370B2">
              <w:rPr>
                <w:sz w:val="24"/>
                <w:szCs w:val="24"/>
              </w:rPr>
              <w:t>Expert confirmation</w:t>
            </w:r>
          </w:p>
        </w:tc>
      </w:tr>
      <w:tr w:rsidR="00D370B2" w:rsidRPr="00D370B2">
        <w:trPr>
          <w:jc w:val="center"/>
        </w:trPr>
        <w:tc>
          <w:tcPr>
            <w:tcW w:w="3120" w:type="dxa"/>
            <w:vAlign w:val="center"/>
          </w:tcPr>
          <w:p w:rsidR="00D370B2" w:rsidRPr="00D370B2" w:rsidRDefault="00D370B2" w:rsidP="00D370B2">
            <w:pPr>
              <w:jc w:val="both"/>
              <w:rPr>
                <w:sz w:val="24"/>
                <w:szCs w:val="24"/>
              </w:rPr>
            </w:pPr>
            <w:r w:rsidRPr="00D370B2">
              <w:rPr>
                <w:sz w:val="24"/>
                <w:szCs w:val="24"/>
              </w:rPr>
              <w:t>Privacy</w:t>
            </w:r>
          </w:p>
        </w:tc>
        <w:tc>
          <w:tcPr>
            <w:tcW w:w="3120" w:type="dxa"/>
            <w:vAlign w:val="center"/>
          </w:tcPr>
          <w:p w:rsidR="00D370B2" w:rsidRPr="00D370B2" w:rsidRDefault="00D370B2" w:rsidP="00D370B2">
            <w:pPr>
              <w:jc w:val="both"/>
              <w:rPr>
                <w:sz w:val="24"/>
                <w:szCs w:val="24"/>
              </w:rPr>
            </w:pPr>
            <w:r w:rsidRPr="00D370B2">
              <w:rPr>
                <w:sz w:val="24"/>
                <w:szCs w:val="24"/>
              </w:rPr>
              <w:t>Protect farm/leaf images</w:t>
            </w:r>
          </w:p>
        </w:tc>
        <w:tc>
          <w:tcPr>
            <w:tcW w:w="3120" w:type="dxa"/>
            <w:vAlign w:val="center"/>
          </w:tcPr>
          <w:p w:rsidR="00D370B2" w:rsidRPr="00D370B2" w:rsidRDefault="00D370B2" w:rsidP="00D370B2">
            <w:pPr>
              <w:jc w:val="both"/>
              <w:rPr>
                <w:sz w:val="24"/>
                <w:szCs w:val="24"/>
              </w:rPr>
            </w:pPr>
            <w:r w:rsidRPr="00D370B2">
              <w:rPr>
                <w:sz w:val="24"/>
                <w:szCs w:val="24"/>
              </w:rPr>
              <w:t>Controlled storage/access</w:t>
            </w:r>
          </w:p>
        </w:tc>
      </w:tr>
      <w:tr w:rsidR="00D370B2" w:rsidRPr="00D370B2">
        <w:trPr>
          <w:jc w:val="center"/>
        </w:trPr>
        <w:tc>
          <w:tcPr>
            <w:tcW w:w="3120" w:type="dxa"/>
            <w:vAlign w:val="center"/>
          </w:tcPr>
          <w:p w:rsidR="00D370B2" w:rsidRPr="00D370B2" w:rsidRDefault="00D370B2" w:rsidP="00D370B2">
            <w:pPr>
              <w:jc w:val="both"/>
              <w:rPr>
                <w:sz w:val="24"/>
                <w:szCs w:val="24"/>
              </w:rPr>
            </w:pPr>
            <w:r w:rsidRPr="00D370B2">
              <w:rPr>
                <w:sz w:val="24"/>
                <w:szCs w:val="24"/>
              </w:rPr>
              <w:t>Security</w:t>
            </w:r>
          </w:p>
        </w:tc>
        <w:tc>
          <w:tcPr>
            <w:tcW w:w="3120" w:type="dxa"/>
            <w:vAlign w:val="center"/>
          </w:tcPr>
          <w:p w:rsidR="00D370B2" w:rsidRPr="00D370B2" w:rsidRDefault="00D370B2" w:rsidP="00D370B2">
            <w:pPr>
              <w:jc w:val="both"/>
              <w:rPr>
                <w:sz w:val="24"/>
                <w:szCs w:val="24"/>
              </w:rPr>
            </w:pPr>
            <w:r w:rsidRPr="00D370B2">
              <w:rPr>
                <w:sz w:val="24"/>
                <w:szCs w:val="24"/>
              </w:rPr>
              <w:t>Validate uploaded files and inputs</w:t>
            </w:r>
          </w:p>
        </w:tc>
        <w:tc>
          <w:tcPr>
            <w:tcW w:w="3120" w:type="dxa"/>
            <w:vAlign w:val="center"/>
          </w:tcPr>
          <w:p w:rsidR="00D370B2" w:rsidRPr="00D370B2" w:rsidRDefault="00D370B2" w:rsidP="00D370B2">
            <w:pPr>
              <w:jc w:val="both"/>
              <w:rPr>
                <w:sz w:val="24"/>
                <w:szCs w:val="24"/>
              </w:rPr>
            </w:pPr>
            <w:r w:rsidRPr="00D370B2">
              <w:rPr>
                <w:sz w:val="24"/>
                <w:szCs w:val="24"/>
              </w:rPr>
              <w:t>Restrict types and sanitize paths</w:t>
            </w:r>
          </w:p>
        </w:tc>
      </w:tr>
    </w:tbl>
    <w:p w:rsidR="00D370B2" w:rsidRPr="00D370B2" w:rsidRDefault="00D370B2" w:rsidP="00D370B2">
      <w:pPr>
        <w:pStyle w:val="Heading2"/>
        <w:jc w:val="both"/>
        <w:rPr>
          <w:sz w:val="24"/>
          <w:szCs w:val="24"/>
        </w:rPr>
      </w:pPr>
      <w:r w:rsidRPr="00D370B2">
        <w:rPr>
          <w:sz w:val="24"/>
          <w:szCs w:val="24"/>
        </w:rPr>
        <w:t>3.8 Project Risk Register</w:t>
      </w:r>
    </w:p>
    <w:tbl>
      <w:tblPr>
        <w:tblStyle w:val="TableGrid"/>
        <w:tblW w:w="0" w:type="auto"/>
        <w:jc w:val="center"/>
        <w:tblLook w:val="04A0" w:firstRow="1" w:lastRow="0" w:firstColumn="1" w:lastColumn="0" w:noHBand="0" w:noVBand="1"/>
      </w:tblPr>
      <w:tblGrid>
        <w:gridCol w:w="2243"/>
        <w:gridCol w:w="1872"/>
        <w:gridCol w:w="1872"/>
        <w:gridCol w:w="1872"/>
        <w:gridCol w:w="1872"/>
      </w:tblGrid>
      <w:tr w:rsidR="00D370B2" w:rsidRPr="00D370B2">
        <w:trPr>
          <w:jc w:val="center"/>
        </w:trPr>
        <w:tc>
          <w:tcPr>
            <w:tcW w:w="1872" w:type="dxa"/>
            <w:vAlign w:val="center"/>
          </w:tcPr>
          <w:p w:rsidR="00D370B2" w:rsidRPr="00D370B2" w:rsidRDefault="00D370B2" w:rsidP="00D370B2">
            <w:pPr>
              <w:jc w:val="both"/>
              <w:rPr>
                <w:sz w:val="24"/>
                <w:szCs w:val="24"/>
              </w:rPr>
            </w:pPr>
            <w:r w:rsidRPr="00D370B2">
              <w:rPr>
                <w:sz w:val="24"/>
                <w:szCs w:val="24"/>
              </w:rPr>
              <w:t>Risk</w:t>
            </w:r>
          </w:p>
        </w:tc>
        <w:tc>
          <w:tcPr>
            <w:tcW w:w="1872" w:type="dxa"/>
            <w:vAlign w:val="center"/>
          </w:tcPr>
          <w:p w:rsidR="00D370B2" w:rsidRPr="00D370B2" w:rsidRDefault="00D370B2" w:rsidP="00D370B2">
            <w:pPr>
              <w:jc w:val="both"/>
              <w:rPr>
                <w:sz w:val="24"/>
                <w:szCs w:val="24"/>
              </w:rPr>
            </w:pPr>
            <w:r w:rsidRPr="00D370B2">
              <w:rPr>
                <w:sz w:val="24"/>
                <w:szCs w:val="24"/>
              </w:rPr>
              <w:t>Likelihood</w:t>
            </w:r>
          </w:p>
        </w:tc>
        <w:tc>
          <w:tcPr>
            <w:tcW w:w="1872" w:type="dxa"/>
            <w:vAlign w:val="center"/>
          </w:tcPr>
          <w:p w:rsidR="00D370B2" w:rsidRPr="00D370B2" w:rsidRDefault="00D370B2" w:rsidP="00D370B2">
            <w:pPr>
              <w:jc w:val="both"/>
              <w:rPr>
                <w:sz w:val="24"/>
                <w:szCs w:val="24"/>
              </w:rPr>
            </w:pPr>
            <w:r w:rsidRPr="00D370B2">
              <w:rPr>
                <w:sz w:val="24"/>
                <w:szCs w:val="24"/>
              </w:rPr>
              <w:t>Severity</w:t>
            </w:r>
          </w:p>
        </w:tc>
        <w:tc>
          <w:tcPr>
            <w:tcW w:w="1872" w:type="dxa"/>
            <w:vAlign w:val="center"/>
          </w:tcPr>
          <w:p w:rsidR="00D370B2" w:rsidRPr="00D370B2" w:rsidRDefault="00D370B2" w:rsidP="00D370B2">
            <w:pPr>
              <w:jc w:val="both"/>
              <w:rPr>
                <w:sz w:val="24"/>
                <w:szCs w:val="24"/>
              </w:rPr>
            </w:pPr>
            <w:r w:rsidRPr="00D370B2">
              <w:rPr>
                <w:sz w:val="24"/>
                <w:szCs w:val="24"/>
              </w:rPr>
              <w:t>Mitigation</w:t>
            </w:r>
          </w:p>
        </w:tc>
        <w:tc>
          <w:tcPr>
            <w:tcW w:w="1872" w:type="dxa"/>
            <w:vAlign w:val="center"/>
          </w:tcPr>
          <w:p w:rsidR="00D370B2" w:rsidRPr="00D370B2" w:rsidRDefault="00D370B2" w:rsidP="00D370B2">
            <w:pPr>
              <w:jc w:val="both"/>
              <w:rPr>
                <w:sz w:val="24"/>
                <w:szCs w:val="24"/>
              </w:rPr>
            </w:pPr>
            <w:r w:rsidRPr="00D370B2">
              <w:rPr>
                <w:sz w:val="24"/>
                <w:szCs w:val="24"/>
              </w:rPr>
              <w:t>Residual</w:t>
            </w:r>
          </w:p>
        </w:tc>
      </w:tr>
      <w:tr w:rsidR="00D370B2" w:rsidRPr="00D370B2">
        <w:trPr>
          <w:jc w:val="center"/>
        </w:trPr>
        <w:tc>
          <w:tcPr>
            <w:tcW w:w="1872" w:type="dxa"/>
            <w:vAlign w:val="center"/>
          </w:tcPr>
          <w:p w:rsidR="00D370B2" w:rsidRPr="00D370B2" w:rsidRDefault="00D370B2" w:rsidP="00D370B2">
            <w:pPr>
              <w:jc w:val="both"/>
              <w:rPr>
                <w:sz w:val="24"/>
                <w:szCs w:val="24"/>
              </w:rPr>
            </w:pPr>
            <w:r w:rsidRPr="00D370B2">
              <w:rPr>
                <w:sz w:val="24"/>
                <w:szCs w:val="24"/>
              </w:rPr>
              <w:t>Poor image quality</w:t>
            </w:r>
          </w:p>
        </w:tc>
        <w:tc>
          <w:tcPr>
            <w:tcW w:w="1872" w:type="dxa"/>
            <w:vAlign w:val="center"/>
          </w:tcPr>
          <w:p w:rsidR="00D370B2" w:rsidRPr="00D370B2" w:rsidRDefault="00D370B2" w:rsidP="00D370B2">
            <w:pPr>
              <w:jc w:val="both"/>
              <w:rPr>
                <w:sz w:val="24"/>
                <w:szCs w:val="24"/>
              </w:rPr>
            </w:pPr>
            <w:r w:rsidRPr="00D370B2">
              <w:rPr>
                <w:sz w:val="24"/>
                <w:szCs w:val="24"/>
              </w:rPr>
              <w:t>Medium</w:t>
            </w:r>
          </w:p>
        </w:tc>
        <w:tc>
          <w:tcPr>
            <w:tcW w:w="1872" w:type="dxa"/>
            <w:vAlign w:val="center"/>
          </w:tcPr>
          <w:p w:rsidR="00D370B2" w:rsidRPr="00D370B2" w:rsidRDefault="00D370B2" w:rsidP="00D370B2">
            <w:pPr>
              <w:jc w:val="both"/>
              <w:rPr>
                <w:sz w:val="24"/>
                <w:szCs w:val="24"/>
              </w:rPr>
            </w:pPr>
            <w:r w:rsidRPr="00D370B2">
              <w:rPr>
                <w:sz w:val="24"/>
                <w:szCs w:val="24"/>
              </w:rPr>
              <w:t>Medium</w:t>
            </w:r>
          </w:p>
        </w:tc>
        <w:tc>
          <w:tcPr>
            <w:tcW w:w="1872" w:type="dxa"/>
            <w:vAlign w:val="center"/>
          </w:tcPr>
          <w:p w:rsidR="00D370B2" w:rsidRPr="00D370B2" w:rsidRDefault="00D370B2" w:rsidP="00D370B2">
            <w:pPr>
              <w:jc w:val="both"/>
              <w:rPr>
                <w:sz w:val="24"/>
                <w:szCs w:val="24"/>
              </w:rPr>
            </w:pPr>
            <w:r w:rsidRPr="00D370B2">
              <w:rPr>
                <w:sz w:val="24"/>
                <w:szCs w:val="24"/>
              </w:rPr>
              <w:t>Clear capture + preprocessing</w:t>
            </w:r>
          </w:p>
        </w:tc>
        <w:tc>
          <w:tcPr>
            <w:tcW w:w="1872" w:type="dxa"/>
            <w:vAlign w:val="center"/>
          </w:tcPr>
          <w:p w:rsidR="00D370B2" w:rsidRPr="00D370B2" w:rsidRDefault="00D370B2" w:rsidP="00D370B2">
            <w:pPr>
              <w:jc w:val="both"/>
              <w:rPr>
                <w:sz w:val="24"/>
                <w:szCs w:val="24"/>
              </w:rPr>
            </w:pPr>
            <w:r w:rsidRPr="00D370B2">
              <w:rPr>
                <w:sz w:val="24"/>
                <w:szCs w:val="24"/>
              </w:rPr>
              <w:t>Low</w:t>
            </w:r>
          </w:p>
        </w:tc>
      </w:tr>
      <w:tr w:rsidR="00D370B2" w:rsidRPr="00D370B2">
        <w:trPr>
          <w:jc w:val="center"/>
        </w:trPr>
        <w:tc>
          <w:tcPr>
            <w:tcW w:w="1872" w:type="dxa"/>
            <w:vAlign w:val="center"/>
          </w:tcPr>
          <w:p w:rsidR="00D370B2" w:rsidRPr="00D370B2" w:rsidRDefault="00D370B2" w:rsidP="00D370B2">
            <w:pPr>
              <w:jc w:val="both"/>
              <w:rPr>
                <w:sz w:val="24"/>
                <w:szCs w:val="24"/>
              </w:rPr>
            </w:pPr>
            <w:r w:rsidRPr="00D370B2">
              <w:rPr>
                <w:sz w:val="24"/>
                <w:szCs w:val="24"/>
              </w:rPr>
              <w:t>Lighting/background variation</w:t>
            </w:r>
          </w:p>
        </w:tc>
        <w:tc>
          <w:tcPr>
            <w:tcW w:w="1872" w:type="dxa"/>
            <w:vAlign w:val="center"/>
          </w:tcPr>
          <w:p w:rsidR="00D370B2" w:rsidRPr="00D370B2" w:rsidRDefault="00D370B2" w:rsidP="00D370B2">
            <w:pPr>
              <w:jc w:val="both"/>
              <w:rPr>
                <w:sz w:val="24"/>
                <w:szCs w:val="24"/>
              </w:rPr>
            </w:pPr>
            <w:r w:rsidRPr="00D370B2">
              <w:rPr>
                <w:sz w:val="24"/>
                <w:szCs w:val="24"/>
              </w:rPr>
              <w:t>High</w:t>
            </w:r>
          </w:p>
        </w:tc>
        <w:tc>
          <w:tcPr>
            <w:tcW w:w="1872" w:type="dxa"/>
            <w:vAlign w:val="center"/>
          </w:tcPr>
          <w:p w:rsidR="00D370B2" w:rsidRPr="00D370B2" w:rsidRDefault="00D370B2" w:rsidP="00D370B2">
            <w:pPr>
              <w:jc w:val="both"/>
              <w:rPr>
                <w:sz w:val="24"/>
                <w:szCs w:val="24"/>
              </w:rPr>
            </w:pPr>
            <w:r w:rsidRPr="00D370B2">
              <w:rPr>
                <w:sz w:val="24"/>
                <w:szCs w:val="24"/>
              </w:rPr>
              <w:t>Medium</w:t>
            </w:r>
          </w:p>
        </w:tc>
        <w:tc>
          <w:tcPr>
            <w:tcW w:w="1872" w:type="dxa"/>
            <w:vAlign w:val="center"/>
          </w:tcPr>
          <w:p w:rsidR="00D370B2" w:rsidRPr="00D370B2" w:rsidRDefault="00D370B2" w:rsidP="00D370B2">
            <w:pPr>
              <w:jc w:val="both"/>
              <w:rPr>
                <w:sz w:val="24"/>
                <w:szCs w:val="24"/>
              </w:rPr>
            </w:pPr>
            <w:r w:rsidRPr="00D370B2">
              <w:rPr>
                <w:sz w:val="24"/>
                <w:szCs w:val="24"/>
              </w:rPr>
              <w:t>HSV + segmentation</w:t>
            </w:r>
          </w:p>
        </w:tc>
        <w:tc>
          <w:tcPr>
            <w:tcW w:w="1872" w:type="dxa"/>
            <w:vAlign w:val="center"/>
          </w:tcPr>
          <w:p w:rsidR="00D370B2" w:rsidRPr="00D370B2" w:rsidRDefault="00D370B2" w:rsidP="00D370B2">
            <w:pPr>
              <w:jc w:val="both"/>
              <w:rPr>
                <w:sz w:val="24"/>
                <w:szCs w:val="24"/>
              </w:rPr>
            </w:pPr>
            <w:r w:rsidRPr="00D370B2">
              <w:rPr>
                <w:sz w:val="24"/>
                <w:szCs w:val="24"/>
              </w:rPr>
              <w:t>Medium</w:t>
            </w:r>
          </w:p>
        </w:tc>
      </w:tr>
      <w:tr w:rsidR="00D370B2" w:rsidRPr="00D370B2">
        <w:trPr>
          <w:jc w:val="center"/>
        </w:trPr>
        <w:tc>
          <w:tcPr>
            <w:tcW w:w="1872" w:type="dxa"/>
            <w:vAlign w:val="center"/>
          </w:tcPr>
          <w:p w:rsidR="00D370B2" w:rsidRPr="00D370B2" w:rsidRDefault="00D370B2" w:rsidP="00D370B2">
            <w:pPr>
              <w:jc w:val="both"/>
              <w:rPr>
                <w:sz w:val="24"/>
                <w:szCs w:val="24"/>
              </w:rPr>
            </w:pPr>
            <w:r w:rsidRPr="00D370B2">
              <w:rPr>
                <w:sz w:val="24"/>
                <w:szCs w:val="24"/>
              </w:rPr>
              <w:t>Incorrect classification</w:t>
            </w:r>
          </w:p>
        </w:tc>
        <w:tc>
          <w:tcPr>
            <w:tcW w:w="1872" w:type="dxa"/>
            <w:vAlign w:val="center"/>
          </w:tcPr>
          <w:p w:rsidR="00D370B2" w:rsidRPr="00D370B2" w:rsidRDefault="00D370B2" w:rsidP="00D370B2">
            <w:pPr>
              <w:jc w:val="both"/>
              <w:rPr>
                <w:sz w:val="24"/>
                <w:szCs w:val="24"/>
              </w:rPr>
            </w:pPr>
            <w:r w:rsidRPr="00D370B2">
              <w:rPr>
                <w:sz w:val="24"/>
                <w:szCs w:val="24"/>
              </w:rPr>
              <w:t>Medium</w:t>
            </w:r>
          </w:p>
        </w:tc>
        <w:tc>
          <w:tcPr>
            <w:tcW w:w="1872" w:type="dxa"/>
            <w:vAlign w:val="center"/>
          </w:tcPr>
          <w:p w:rsidR="00D370B2" w:rsidRPr="00D370B2" w:rsidRDefault="00D370B2" w:rsidP="00D370B2">
            <w:pPr>
              <w:jc w:val="both"/>
              <w:rPr>
                <w:sz w:val="24"/>
                <w:szCs w:val="24"/>
              </w:rPr>
            </w:pPr>
            <w:r w:rsidRPr="00D370B2">
              <w:rPr>
                <w:sz w:val="24"/>
                <w:szCs w:val="24"/>
              </w:rPr>
              <w:t>High</w:t>
            </w:r>
          </w:p>
        </w:tc>
        <w:tc>
          <w:tcPr>
            <w:tcW w:w="1872" w:type="dxa"/>
            <w:vAlign w:val="center"/>
          </w:tcPr>
          <w:p w:rsidR="00D370B2" w:rsidRPr="00D370B2" w:rsidRDefault="00D370B2" w:rsidP="00D370B2">
            <w:pPr>
              <w:jc w:val="both"/>
              <w:rPr>
                <w:sz w:val="24"/>
                <w:szCs w:val="24"/>
              </w:rPr>
            </w:pPr>
            <w:r w:rsidRPr="00D370B2">
              <w:rPr>
                <w:sz w:val="24"/>
                <w:szCs w:val="24"/>
              </w:rPr>
              <w:t>Validation and confidence</w:t>
            </w:r>
          </w:p>
        </w:tc>
        <w:tc>
          <w:tcPr>
            <w:tcW w:w="1872" w:type="dxa"/>
            <w:vAlign w:val="center"/>
          </w:tcPr>
          <w:p w:rsidR="00D370B2" w:rsidRPr="00D370B2" w:rsidRDefault="00D370B2" w:rsidP="00D370B2">
            <w:pPr>
              <w:jc w:val="both"/>
              <w:rPr>
                <w:sz w:val="24"/>
                <w:szCs w:val="24"/>
              </w:rPr>
            </w:pPr>
            <w:r w:rsidRPr="00D370B2">
              <w:rPr>
                <w:sz w:val="24"/>
                <w:szCs w:val="24"/>
              </w:rPr>
              <w:t>Medium</w:t>
            </w:r>
          </w:p>
        </w:tc>
      </w:tr>
      <w:tr w:rsidR="00D370B2" w:rsidRPr="00D370B2">
        <w:trPr>
          <w:jc w:val="center"/>
        </w:trPr>
        <w:tc>
          <w:tcPr>
            <w:tcW w:w="1872" w:type="dxa"/>
            <w:vAlign w:val="center"/>
          </w:tcPr>
          <w:p w:rsidR="00D370B2" w:rsidRPr="00D370B2" w:rsidRDefault="00D370B2" w:rsidP="00D370B2">
            <w:pPr>
              <w:jc w:val="both"/>
              <w:rPr>
                <w:sz w:val="24"/>
                <w:szCs w:val="24"/>
              </w:rPr>
            </w:pPr>
            <w:r w:rsidRPr="00D370B2">
              <w:rPr>
                <w:sz w:val="24"/>
                <w:szCs w:val="24"/>
              </w:rPr>
              <w:t>Overfitting</w:t>
            </w:r>
          </w:p>
        </w:tc>
        <w:tc>
          <w:tcPr>
            <w:tcW w:w="1872" w:type="dxa"/>
            <w:vAlign w:val="center"/>
          </w:tcPr>
          <w:p w:rsidR="00D370B2" w:rsidRPr="00D370B2" w:rsidRDefault="00D370B2" w:rsidP="00D370B2">
            <w:pPr>
              <w:jc w:val="both"/>
              <w:rPr>
                <w:sz w:val="24"/>
                <w:szCs w:val="24"/>
              </w:rPr>
            </w:pPr>
            <w:r w:rsidRPr="00D370B2">
              <w:rPr>
                <w:sz w:val="24"/>
                <w:szCs w:val="24"/>
              </w:rPr>
              <w:t>Medium</w:t>
            </w:r>
          </w:p>
        </w:tc>
        <w:tc>
          <w:tcPr>
            <w:tcW w:w="1872" w:type="dxa"/>
            <w:vAlign w:val="center"/>
          </w:tcPr>
          <w:p w:rsidR="00D370B2" w:rsidRPr="00D370B2" w:rsidRDefault="00D370B2" w:rsidP="00D370B2">
            <w:pPr>
              <w:jc w:val="both"/>
              <w:rPr>
                <w:sz w:val="24"/>
                <w:szCs w:val="24"/>
              </w:rPr>
            </w:pPr>
            <w:r w:rsidRPr="00D370B2">
              <w:rPr>
                <w:sz w:val="24"/>
                <w:szCs w:val="24"/>
              </w:rPr>
              <w:t>Medium</w:t>
            </w:r>
          </w:p>
        </w:tc>
        <w:tc>
          <w:tcPr>
            <w:tcW w:w="1872" w:type="dxa"/>
            <w:vAlign w:val="center"/>
          </w:tcPr>
          <w:p w:rsidR="00D370B2" w:rsidRPr="00D370B2" w:rsidRDefault="00D370B2" w:rsidP="00D370B2">
            <w:pPr>
              <w:jc w:val="both"/>
              <w:rPr>
                <w:sz w:val="24"/>
                <w:szCs w:val="24"/>
              </w:rPr>
            </w:pPr>
            <w:r w:rsidRPr="00D370B2">
              <w:rPr>
                <w:sz w:val="24"/>
                <w:szCs w:val="24"/>
              </w:rPr>
              <w:t>Augmentation and split</w:t>
            </w:r>
          </w:p>
        </w:tc>
        <w:tc>
          <w:tcPr>
            <w:tcW w:w="1872" w:type="dxa"/>
            <w:vAlign w:val="center"/>
          </w:tcPr>
          <w:p w:rsidR="00D370B2" w:rsidRPr="00D370B2" w:rsidRDefault="00D370B2" w:rsidP="00D370B2">
            <w:pPr>
              <w:jc w:val="both"/>
              <w:rPr>
                <w:sz w:val="24"/>
                <w:szCs w:val="24"/>
              </w:rPr>
            </w:pPr>
            <w:r w:rsidRPr="00D370B2">
              <w:rPr>
                <w:sz w:val="24"/>
                <w:szCs w:val="24"/>
              </w:rPr>
              <w:t>Low</w:t>
            </w:r>
          </w:p>
        </w:tc>
      </w:tr>
      <w:tr w:rsidR="00D370B2" w:rsidRPr="00D370B2">
        <w:trPr>
          <w:jc w:val="center"/>
        </w:trPr>
        <w:tc>
          <w:tcPr>
            <w:tcW w:w="1872" w:type="dxa"/>
            <w:vAlign w:val="center"/>
          </w:tcPr>
          <w:p w:rsidR="00D370B2" w:rsidRPr="00D370B2" w:rsidRDefault="00D370B2" w:rsidP="00D370B2">
            <w:pPr>
              <w:jc w:val="both"/>
              <w:rPr>
                <w:sz w:val="24"/>
                <w:szCs w:val="24"/>
              </w:rPr>
            </w:pPr>
            <w:r w:rsidRPr="00D370B2">
              <w:rPr>
                <w:sz w:val="24"/>
                <w:szCs w:val="24"/>
              </w:rPr>
              <w:t>Inference time</w:t>
            </w:r>
          </w:p>
        </w:tc>
        <w:tc>
          <w:tcPr>
            <w:tcW w:w="1872" w:type="dxa"/>
            <w:vAlign w:val="center"/>
          </w:tcPr>
          <w:p w:rsidR="00D370B2" w:rsidRPr="00D370B2" w:rsidRDefault="00D370B2" w:rsidP="00D370B2">
            <w:pPr>
              <w:jc w:val="both"/>
              <w:rPr>
                <w:sz w:val="24"/>
                <w:szCs w:val="24"/>
              </w:rPr>
            </w:pPr>
            <w:r w:rsidRPr="00D370B2">
              <w:rPr>
                <w:sz w:val="24"/>
                <w:szCs w:val="24"/>
              </w:rPr>
              <w:t>Low</w:t>
            </w:r>
          </w:p>
        </w:tc>
        <w:tc>
          <w:tcPr>
            <w:tcW w:w="1872" w:type="dxa"/>
            <w:vAlign w:val="center"/>
          </w:tcPr>
          <w:p w:rsidR="00D370B2" w:rsidRPr="00D370B2" w:rsidRDefault="00D370B2" w:rsidP="00D370B2">
            <w:pPr>
              <w:jc w:val="both"/>
              <w:rPr>
                <w:sz w:val="24"/>
                <w:szCs w:val="24"/>
              </w:rPr>
            </w:pPr>
            <w:r w:rsidRPr="00D370B2">
              <w:rPr>
                <w:sz w:val="24"/>
                <w:szCs w:val="24"/>
              </w:rPr>
              <w:t>Medium</w:t>
            </w:r>
          </w:p>
        </w:tc>
        <w:tc>
          <w:tcPr>
            <w:tcW w:w="1872" w:type="dxa"/>
            <w:vAlign w:val="center"/>
          </w:tcPr>
          <w:p w:rsidR="00D370B2" w:rsidRPr="00D370B2" w:rsidRDefault="00D370B2" w:rsidP="00D370B2">
            <w:pPr>
              <w:jc w:val="both"/>
              <w:rPr>
                <w:sz w:val="24"/>
                <w:szCs w:val="24"/>
              </w:rPr>
            </w:pPr>
            <w:r w:rsidRPr="00D370B2">
              <w:rPr>
                <w:sz w:val="24"/>
                <w:szCs w:val="24"/>
              </w:rPr>
              <w:t>Model optimization</w:t>
            </w:r>
          </w:p>
        </w:tc>
        <w:tc>
          <w:tcPr>
            <w:tcW w:w="1872" w:type="dxa"/>
            <w:vAlign w:val="center"/>
          </w:tcPr>
          <w:p w:rsidR="00D370B2" w:rsidRPr="00D370B2" w:rsidRDefault="00D370B2" w:rsidP="00D370B2">
            <w:pPr>
              <w:jc w:val="both"/>
              <w:rPr>
                <w:sz w:val="24"/>
                <w:szCs w:val="24"/>
              </w:rPr>
            </w:pPr>
            <w:r w:rsidRPr="00D370B2">
              <w:rPr>
                <w:sz w:val="24"/>
                <w:szCs w:val="24"/>
              </w:rPr>
              <w:t>Low</w:t>
            </w:r>
          </w:p>
        </w:tc>
      </w:tr>
    </w:tbl>
    <w:p w:rsidR="00E27540" w:rsidRDefault="00E27540" w:rsidP="00D370B2">
      <w:pPr>
        <w:pStyle w:val="Heading1"/>
        <w:jc w:val="both"/>
        <w:rPr>
          <w:sz w:val="24"/>
          <w:szCs w:val="24"/>
        </w:rPr>
      </w:pPr>
    </w:p>
    <w:p w:rsidR="00E27540" w:rsidRDefault="00E27540" w:rsidP="00D370B2">
      <w:pPr>
        <w:pStyle w:val="Heading1"/>
        <w:jc w:val="both"/>
        <w:rPr>
          <w:sz w:val="24"/>
          <w:szCs w:val="24"/>
        </w:rPr>
      </w:pPr>
    </w:p>
    <w:p w:rsidR="00E27540" w:rsidRDefault="00E27540" w:rsidP="00D370B2">
      <w:pPr>
        <w:pStyle w:val="Heading1"/>
        <w:jc w:val="both"/>
        <w:rPr>
          <w:sz w:val="24"/>
          <w:szCs w:val="24"/>
        </w:rPr>
      </w:pPr>
    </w:p>
    <w:p w:rsidR="00E27540" w:rsidRDefault="00E27540" w:rsidP="00D370B2">
      <w:pPr>
        <w:pStyle w:val="Heading1"/>
        <w:jc w:val="both"/>
        <w:rPr>
          <w:sz w:val="24"/>
          <w:szCs w:val="24"/>
        </w:rPr>
      </w:pPr>
    </w:p>
    <w:p w:rsidR="00E27540" w:rsidRDefault="00E27540" w:rsidP="00D370B2">
      <w:pPr>
        <w:pStyle w:val="Heading1"/>
        <w:jc w:val="both"/>
        <w:rPr>
          <w:sz w:val="24"/>
          <w:szCs w:val="24"/>
        </w:rPr>
      </w:pPr>
    </w:p>
    <w:p w:rsidR="00E27540" w:rsidRDefault="00E27540" w:rsidP="00D370B2">
      <w:pPr>
        <w:pStyle w:val="Heading1"/>
        <w:jc w:val="both"/>
        <w:rPr>
          <w:sz w:val="24"/>
          <w:szCs w:val="24"/>
        </w:rPr>
      </w:pPr>
    </w:p>
    <w:p w:rsidR="00E27540" w:rsidRDefault="00E27540" w:rsidP="00D370B2">
      <w:pPr>
        <w:pStyle w:val="Heading1"/>
        <w:jc w:val="both"/>
        <w:rPr>
          <w:sz w:val="24"/>
          <w:szCs w:val="24"/>
        </w:rPr>
      </w:pPr>
    </w:p>
    <w:p w:rsidR="00E27540" w:rsidRDefault="00E27540" w:rsidP="00D370B2">
      <w:pPr>
        <w:pStyle w:val="Heading1"/>
        <w:jc w:val="both"/>
        <w:rPr>
          <w:sz w:val="24"/>
          <w:szCs w:val="24"/>
        </w:rPr>
      </w:pPr>
    </w:p>
    <w:p w:rsidR="00E27540" w:rsidRDefault="00E27540" w:rsidP="00D370B2">
      <w:pPr>
        <w:pStyle w:val="Heading1"/>
        <w:jc w:val="both"/>
        <w:rPr>
          <w:sz w:val="24"/>
          <w:szCs w:val="24"/>
        </w:rPr>
      </w:pPr>
    </w:p>
    <w:p w:rsidR="00E27540" w:rsidRDefault="00E27540" w:rsidP="00D370B2">
      <w:pPr>
        <w:pStyle w:val="Heading1"/>
        <w:jc w:val="both"/>
        <w:rPr>
          <w:sz w:val="24"/>
          <w:szCs w:val="24"/>
        </w:rPr>
      </w:pPr>
    </w:p>
    <w:p w:rsidR="00E27540" w:rsidRDefault="00E27540" w:rsidP="00D370B2">
      <w:pPr>
        <w:pStyle w:val="Heading1"/>
        <w:jc w:val="both"/>
        <w:rPr>
          <w:sz w:val="24"/>
          <w:szCs w:val="24"/>
        </w:rPr>
      </w:pPr>
    </w:p>
    <w:p w:rsidR="00E27540" w:rsidRDefault="00E27540" w:rsidP="00D370B2">
      <w:pPr>
        <w:pStyle w:val="Heading1"/>
        <w:jc w:val="both"/>
        <w:rPr>
          <w:sz w:val="24"/>
          <w:szCs w:val="24"/>
        </w:rPr>
      </w:pPr>
    </w:p>
    <w:p w:rsidR="00E27540" w:rsidRDefault="00E27540" w:rsidP="00D370B2">
      <w:pPr>
        <w:pStyle w:val="Heading1"/>
        <w:jc w:val="both"/>
        <w:rPr>
          <w:sz w:val="24"/>
          <w:szCs w:val="24"/>
        </w:rPr>
      </w:pPr>
    </w:p>
    <w:p w:rsidR="00E27540" w:rsidRDefault="00E27540" w:rsidP="00D370B2">
      <w:pPr>
        <w:pStyle w:val="Heading1"/>
        <w:jc w:val="both"/>
        <w:rPr>
          <w:sz w:val="24"/>
          <w:szCs w:val="24"/>
        </w:rPr>
      </w:pPr>
    </w:p>
    <w:p w:rsidR="00E27540" w:rsidRDefault="00E27540" w:rsidP="00D370B2">
      <w:pPr>
        <w:pStyle w:val="Heading1"/>
        <w:jc w:val="both"/>
        <w:rPr>
          <w:sz w:val="24"/>
          <w:szCs w:val="24"/>
        </w:rPr>
      </w:pPr>
    </w:p>
    <w:p w:rsidR="00E27540" w:rsidRDefault="00E27540" w:rsidP="00D370B2">
      <w:pPr>
        <w:pStyle w:val="Heading1"/>
        <w:jc w:val="both"/>
        <w:rPr>
          <w:sz w:val="24"/>
          <w:szCs w:val="24"/>
        </w:rPr>
      </w:pPr>
    </w:p>
    <w:p w:rsidR="00E27540" w:rsidRDefault="00E27540" w:rsidP="00D370B2">
      <w:pPr>
        <w:pStyle w:val="Heading1"/>
        <w:jc w:val="both"/>
        <w:rPr>
          <w:sz w:val="24"/>
          <w:szCs w:val="24"/>
        </w:rPr>
      </w:pPr>
    </w:p>
    <w:p w:rsidR="00E27540" w:rsidRDefault="00E27540" w:rsidP="00D370B2">
      <w:pPr>
        <w:pStyle w:val="Heading1"/>
        <w:jc w:val="both"/>
        <w:rPr>
          <w:sz w:val="24"/>
          <w:szCs w:val="24"/>
        </w:rPr>
      </w:pPr>
    </w:p>
    <w:p w:rsidR="00E27540" w:rsidRDefault="00E27540" w:rsidP="00D370B2">
      <w:pPr>
        <w:pStyle w:val="Heading1"/>
        <w:jc w:val="both"/>
        <w:rPr>
          <w:sz w:val="24"/>
          <w:szCs w:val="24"/>
        </w:rPr>
      </w:pPr>
    </w:p>
    <w:p w:rsidR="00E27540" w:rsidRDefault="00E27540" w:rsidP="00D370B2">
      <w:pPr>
        <w:pStyle w:val="Heading1"/>
        <w:jc w:val="both"/>
        <w:rPr>
          <w:sz w:val="24"/>
          <w:szCs w:val="24"/>
        </w:rPr>
      </w:pPr>
    </w:p>
    <w:p w:rsidR="00E27540" w:rsidRDefault="00E27540" w:rsidP="00D370B2">
      <w:pPr>
        <w:pStyle w:val="Heading1"/>
        <w:jc w:val="both"/>
        <w:rPr>
          <w:sz w:val="24"/>
          <w:szCs w:val="24"/>
        </w:rPr>
      </w:pPr>
    </w:p>
    <w:p w:rsidR="00E27540" w:rsidRDefault="00E27540" w:rsidP="00D370B2">
      <w:pPr>
        <w:pStyle w:val="Heading1"/>
        <w:jc w:val="both"/>
        <w:rPr>
          <w:sz w:val="24"/>
          <w:szCs w:val="24"/>
        </w:rPr>
      </w:pPr>
    </w:p>
    <w:p w:rsidR="00E27540" w:rsidRDefault="00E27540" w:rsidP="00D370B2">
      <w:pPr>
        <w:pStyle w:val="Heading1"/>
        <w:jc w:val="both"/>
        <w:rPr>
          <w:sz w:val="24"/>
          <w:szCs w:val="24"/>
        </w:rPr>
      </w:pPr>
    </w:p>
    <w:p w:rsidR="00E27540" w:rsidRDefault="00E27540" w:rsidP="00D370B2">
      <w:pPr>
        <w:pStyle w:val="Heading1"/>
        <w:jc w:val="both"/>
        <w:rPr>
          <w:sz w:val="24"/>
          <w:szCs w:val="24"/>
        </w:rPr>
      </w:pPr>
    </w:p>
    <w:p w:rsidR="00D370B2" w:rsidRPr="00D370B2" w:rsidRDefault="00D370B2" w:rsidP="00D370B2">
      <w:pPr>
        <w:pStyle w:val="Heading1"/>
        <w:jc w:val="both"/>
        <w:rPr>
          <w:sz w:val="24"/>
          <w:szCs w:val="24"/>
        </w:rPr>
      </w:pPr>
      <w:r w:rsidRPr="00D370B2">
        <w:rPr>
          <w:sz w:val="24"/>
          <w:szCs w:val="24"/>
        </w:rPr>
        <w:lastRenderedPageBreak/>
        <w:t>CHAPTER 4</w:t>
      </w:r>
    </w:p>
    <w:p w:rsidR="00D370B2" w:rsidRPr="00D370B2" w:rsidRDefault="00D370B2" w:rsidP="00D370B2">
      <w:pPr>
        <w:pStyle w:val="Heading2"/>
        <w:jc w:val="both"/>
        <w:rPr>
          <w:sz w:val="24"/>
          <w:szCs w:val="24"/>
        </w:rPr>
      </w:pPr>
      <w:r w:rsidRPr="00D370B2">
        <w:rPr>
          <w:sz w:val="24"/>
          <w:szCs w:val="24"/>
        </w:rPr>
        <w:t>IMPLEMENTATION, TESTING &amp; RESULTS, PROJECT MANAGEMENT</w:t>
      </w:r>
    </w:p>
    <w:p w:rsidR="00D370B2" w:rsidRPr="00D370B2" w:rsidRDefault="00D370B2" w:rsidP="00D370B2">
      <w:pPr>
        <w:pStyle w:val="Heading2"/>
        <w:jc w:val="both"/>
        <w:rPr>
          <w:sz w:val="24"/>
          <w:szCs w:val="24"/>
        </w:rPr>
      </w:pPr>
      <w:r w:rsidRPr="00D370B2">
        <w:rPr>
          <w:sz w:val="24"/>
          <w:szCs w:val="24"/>
        </w:rPr>
        <w:t>4.1 Development Approach &amp; Resources</w:t>
      </w:r>
    </w:p>
    <w:p w:rsidR="00D370B2" w:rsidRPr="00D370B2" w:rsidRDefault="00D370B2" w:rsidP="00D370B2">
      <w:pPr>
        <w:spacing w:after="120"/>
        <w:jc w:val="both"/>
        <w:rPr>
          <w:sz w:val="24"/>
          <w:szCs w:val="24"/>
        </w:rPr>
      </w:pPr>
      <w:r w:rsidRPr="00D370B2">
        <w:rPr>
          <w:sz w:val="24"/>
          <w:szCs w:val="24"/>
        </w:rPr>
        <w:t>An incremental modular approach is used: image acquisition and preprocessing, segmentation, feature extraction, model training, disease classification, severity estimation and result presentation. Each stage can be tested independently before integration.</w:t>
      </w:r>
    </w:p>
    <w:tbl>
      <w:tblPr>
        <w:tblStyle w:val="TableGrid"/>
        <w:tblW w:w="0" w:type="auto"/>
        <w:jc w:val="center"/>
        <w:tblLook w:val="04A0" w:firstRow="1" w:lastRow="0" w:firstColumn="1" w:lastColumn="0" w:noHBand="0" w:noVBand="1"/>
      </w:tblPr>
      <w:tblGrid>
        <w:gridCol w:w="4680"/>
        <w:gridCol w:w="4680"/>
      </w:tblGrid>
      <w:tr w:rsidR="00D370B2" w:rsidRPr="00D370B2">
        <w:trPr>
          <w:jc w:val="center"/>
        </w:trPr>
        <w:tc>
          <w:tcPr>
            <w:tcW w:w="4680" w:type="dxa"/>
            <w:vAlign w:val="center"/>
          </w:tcPr>
          <w:p w:rsidR="00D370B2" w:rsidRPr="00D370B2" w:rsidRDefault="00D370B2" w:rsidP="00D370B2">
            <w:pPr>
              <w:jc w:val="both"/>
              <w:rPr>
                <w:sz w:val="24"/>
                <w:szCs w:val="24"/>
              </w:rPr>
            </w:pPr>
            <w:r w:rsidRPr="00D370B2">
              <w:rPr>
                <w:sz w:val="24"/>
                <w:szCs w:val="24"/>
              </w:rPr>
              <w:t>Resource</w:t>
            </w:r>
          </w:p>
        </w:tc>
        <w:tc>
          <w:tcPr>
            <w:tcW w:w="4680" w:type="dxa"/>
            <w:vAlign w:val="center"/>
          </w:tcPr>
          <w:p w:rsidR="00D370B2" w:rsidRPr="00D370B2" w:rsidRDefault="00D370B2" w:rsidP="00D370B2">
            <w:pPr>
              <w:jc w:val="both"/>
              <w:rPr>
                <w:sz w:val="24"/>
                <w:szCs w:val="24"/>
              </w:rPr>
            </w:pPr>
            <w:r w:rsidRPr="00D370B2">
              <w:rPr>
                <w:sz w:val="24"/>
                <w:szCs w:val="24"/>
              </w:rPr>
              <w:t>Purpose</w:t>
            </w:r>
          </w:p>
        </w:tc>
      </w:tr>
      <w:tr w:rsidR="00D370B2" w:rsidRPr="00D370B2">
        <w:trPr>
          <w:jc w:val="center"/>
        </w:trPr>
        <w:tc>
          <w:tcPr>
            <w:tcW w:w="4680" w:type="dxa"/>
            <w:vAlign w:val="center"/>
          </w:tcPr>
          <w:p w:rsidR="00D370B2" w:rsidRPr="00D370B2" w:rsidRDefault="00D370B2" w:rsidP="00D370B2">
            <w:pPr>
              <w:jc w:val="both"/>
              <w:rPr>
                <w:sz w:val="24"/>
                <w:szCs w:val="24"/>
              </w:rPr>
            </w:pPr>
            <w:r w:rsidRPr="00D370B2">
              <w:rPr>
                <w:sz w:val="24"/>
                <w:szCs w:val="24"/>
              </w:rPr>
              <w:t>Computer with Python</w:t>
            </w:r>
          </w:p>
        </w:tc>
        <w:tc>
          <w:tcPr>
            <w:tcW w:w="4680" w:type="dxa"/>
            <w:vAlign w:val="center"/>
          </w:tcPr>
          <w:p w:rsidR="00D370B2" w:rsidRPr="00D370B2" w:rsidRDefault="00D370B2" w:rsidP="00D370B2">
            <w:pPr>
              <w:jc w:val="both"/>
              <w:rPr>
                <w:sz w:val="24"/>
                <w:szCs w:val="24"/>
              </w:rPr>
            </w:pPr>
            <w:r w:rsidRPr="00D370B2">
              <w:rPr>
                <w:sz w:val="24"/>
                <w:szCs w:val="24"/>
              </w:rPr>
              <w:t>Execute processing/model code</w:t>
            </w:r>
          </w:p>
        </w:tc>
      </w:tr>
      <w:tr w:rsidR="00D370B2" w:rsidRPr="00D370B2">
        <w:trPr>
          <w:jc w:val="center"/>
        </w:trPr>
        <w:tc>
          <w:tcPr>
            <w:tcW w:w="4680" w:type="dxa"/>
            <w:vAlign w:val="center"/>
          </w:tcPr>
          <w:p w:rsidR="00D370B2" w:rsidRPr="00D370B2" w:rsidRDefault="00D370B2" w:rsidP="00D370B2">
            <w:pPr>
              <w:jc w:val="both"/>
              <w:rPr>
                <w:sz w:val="24"/>
                <w:szCs w:val="24"/>
              </w:rPr>
            </w:pPr>
            <w:r w:rsidRPr="00D370B2">
              <w:rPr>
                <w:sz w:val="24"/>
                <w:szCs w:val="24"/>
              </w:rPr>
              <w:t>OpenCV</w:t>
            </w:r>
          </w:p>
        </w:tc>
        <w:tc>
          <w:tcPr>
            <w:tcW w:w="4680" w:type="dxa"/>
            <w:vAlign w:val="center"/>
          </w:tcPr>
          <w:p w:rsidR="00D370B2" w:rsidRPr="00D370B2" w:rsidRDefault="00D370B2" w:rsidP="00D370B2">
            <w:pPr>
              <w:jc w:val="both"/>
              <w:rPr>
                <w:sz w:val="24"/>
                <w:szCs w:val="24"/>
              </w:rPr>
            </w:pPr>
            <w:r w:rsidRPr="00D370B2">
              <w:rPr>
                <w:sz w:val="24"/>
                <w:szCs w:val="24"/>
              </w:rPr>
              <w:t>Image processing</w:t>
            </w:r>
          </w:p>
        </w:tc>
      </w:tr>
      <w:tr w:rsidR="00D370B2" w:rsidRPr="00D370B2">
        <w:trPr>
          <w:jc w:val="center"/>
        </w:trPr>
        <w:tc>
          <w:tcPr>
            <w:tcW w:w="4680" w:type="dxa"/>
            <w:vAlign w:val="center"/>
          </w:tcPr>
          <w:p w:rsidR="00D370B2" w:rsidRPr="00D370B2" w:rsidRDefault="00D370B2" w:rsidP="00D370B2">
            <w:pPr>
              <w:jc w:val="both"/>
              <w:rPr>
                <w:sz w:val="24"/>
                <w:szCs w:val="24"/>
              </w:rPr>
            </w:pPr>
            <w:r w:rsidRPr="00D370B2">
              <w:rPr>
                <w:sz w:val="24"/>
                <w:szCs w:val="24"/>
              </w:rPr>
              <w:t>TensorFlow/Keras</w:t>
            </w:r>
          </w:p>
        </w:tc>
        <w:tc>
          <w:tcPr>
            <w:tcW w:w="4680" w:type="dxa"/>
            <w:vAlign w:val="center"/>
          </w:tcPr>
          <w:p w:rsidR="00D370B2" w:rsidRPr="00D370B2" w:rsidRDefault="00D370B2" w:rsidP="00D370B2">
            <w:pPr>
              <w:jc w:val="both"/>
              <w:rPr>
                <w:sz w:val="24"/>
                <w:szCs w:val="24"/>
              </w:rPr>
            </w:pPr>
            <w:r w:rsidRPr="00D370B2">
              <w:rPr>
                <w:sz w:val="24"/>
                <w:szCs w:val="24"/>
              </w:rPr>
              <w:t>CNN model</w:t>
            </w:r>
          </w:p>
        </w:tc>
      </w:tr>
      <w:tr w:rsidR="00D370B2" w:rsidRPr="00D370B2">
        <w:trPr>
          <w:jc w:val="center"/>
        </w:trPr>
        <w:tc>
          <w:tcPr>
            <w:tcW w:w="4680" w:type="dxa"/>
            <w:vAlign w:val="center"/>
          </w:tcPr>
          <w:p w:rsidR="00D370B2" w:rsidRPr="00D370B2" w:rsidRDefault="00D370B2" w:rsidP="00D370B2">
            <w:pPr>
              <w:jc w:val="both"/>
              <w:rPr>
                <w:sz w:val="24"/>
                <w:szCs w:val="24"/>
              </w:rPr>
            </w:pPr>
            <w:r w:rsidRPr="00D370B2">
              <w:rPr>
                <w:sz w:val="24"/>
                <w:szCs w:val="24"/>
              </w:rPr>
              <w:t>Scikit-Learn</w:t>
            </w:r>
          </w:p>
        </w:tc>
        <w:tc>
          <w:tcPr>
            <w:tcW w:w="4680" w:type="dxa"/>
            <w:vAlign w:val="center"/>
          </w:tcPr>
          <w:p w:rsidR="00D370B2" w:rsidRPr="00D370B2" w:rsidRDefault="00D370B2" w:rsidP="00D370B2">
            <w:pPr>
              <w:jc w:val="both"/>
              <w:rPr>
                <w:sz w:val="24"/>
                <w:szCs w:val="24"/>
              </w:rPr>
            </w:pPr>
            <w:r w:rsidRPr="00D370B2">
              <w:rPr>
                <w:sz w:val="24"/>
                <w:szCs w:val="24"/>
              </w:rPr>
              <w:t>SVM/evaluation</w:t>
            </w:r>
          </w:p>
        </w:tc>
      </w:tr>
      <w:tr w:rsidR="00D370B2" w:rsidRPr="00D370B2">
        <w:trPr>
          <w:jc w:val="center"/>
        </w:trPr>
        <w:tc>
          <w:tcPr>
            <w:tcW w:w="4680" w:type="dxa"/>
            <w:vAlign w:val="center"/>
          </w:tcPr>
          <w:p w:rsidR="00D370B2" w:rsidRPr="00D370B2" w:rsidRDefault="00D370B2" w:rsidP="00D370B2">
            <w:pPr>
              <w:jc w:val="both"/>
              <w:rPr>
                <w:sz w:val="24"/>
                <w:szCs w:val="24"/>
              </w:rPr>
            </w:pPr>
            <w:r w:rsidRPr="00D370B2">
              <w:rPr>
                <w:sz w:val="24"/>
                <w:szCs w:val="24"/>
              </w:rPr>
              <w:t>NumPy</w:t>
            </w:r>
          </w:p>
        </w:tc>
        <w:tc>
          <w:tcPr>
            <w:tcW w:w="4680" w:type="dxa"/>
            <w:vAlign w:val="center"/>
          </w:tcPr>
          <w:p w:rsidR="00D370B2" w:rsidRPr="00D370B2" w:rsidRDefault="00D370B2" w:rsidP="00D370B2">
            <w:pPr>
              <w:jc w:val="both"/>
              <w:rPr>
                <w:sz w:val="24"/>
                <w:szCs w:val="24"/>
              </w:rPr>
            </w:pPr>
            <w:r w:rsidRPr="00D370B2">
              <w:rPr>
                <w:sz w:val="24"/>
                <w:szCs w:val="24"/>
              </w:rPr>
              <w:t>Numerical operations</w:t>
            </w:r>
          </w:p>
        </w:tc>
      </w:tr>
      <w:tr w:rsidR="00D370B2" w:rsidRPr="00D370B2">
        <w:trPr>
          <w:jc w:val="center"/>
        </w:trPr>
        <w:tc>
          <w:tcPr>
            <w:tcW w:w="4680" w:type="dxa"/>
            <w:vAlign w:val="center"/>
          </w:tcPr>
          <w:p w:rsidR="00D370B2" w:rsidRPr="00D370B2" w:rsidRDefault="00D370B2" w:rsidP="00D370B2">
            <w:pPr>
              <w:jc w:val="both"/>
              <w:rPr>
                <w:sz w:val="24"/>
                <w:szCs w:val="24"/>
              </w:rPr>
            </w:pPr>
            <w:r w:rsidRPr="00D370B2">
              <w:rPr>
                <w:sz w:val="24"/>
                <w:szCs w:val="24"/>
              </w:rPr>
              <w:t>PlantVillage dataset</w:t>
            </w:r>
          </w:p>
        </w:tc>
        <w:tc>
          <w:tcPr>
            <w:tcW w:w="4680" w:type="dxa"/>
            <w:vAlign w:val="center"/>
          </w:tcPr>
          <w:p w:rsidR="00D370B2" w:rsidRPr="00D370B2" w:rsidRDefault="00D370B2" w:rsidP="00D370B2">
            <w:pPr>
              <w:jc w:val="both"/>
              <w:rPr>
                <w:sz w:val="24"/>
                <w:szCs w:val="24"/>
              </w:rPr>
            </w:pPr>
            <w:r w:rsidRPr="00D370B2">
              <w:rPr>
                <w:sz w:val="24"/>
                <w:szCs w:val="24"/>
              </w:rPr>
              <w:t>Training/testing images</w:t>
            </w:r>
          </w:p>
        </w:tc>
      </w:tr>
      <w:tr w:rsidR="00D370B2" w:rsidRPr="00D370B2">
        <w:trPr>
          <w:jc w:val="center"/>
        </w:trPr>
        <w:tc>
          <w:tcPr>
            <w:tcW w:w="4680" w:type="dxa"/>
            <w:vAlign w:val="center"/>
          </w:tcPr>
          <w:p w:rsidR="00D370B2" w:rsidRPr="00D370B2" w:rsidRDefault="00D370B2" w:rsidP="00D370B2">
            <w:pPr>
              <w:jc w:val="both"/>
              <w:rPr>
                <w:sz w:val="24"/>
                <w:szCs w:val="24"/>
              </w:rPr>
            </w:pPr>
            <w:r w:rsidRPr="00D370B2">
              <w:rPr>
                <w:sz w:val="24"/>
                <w:szCs w:val="24"/>
              </w:rPr>
              <w:t>VS Code</w:t>
            </w:r>
          </w:p>
        </w:tc>
        <w:tc>
          <w:tcPr>
            <w:tcW w:w="4680" w:type="dxa"/>
            <w:vAlign w:val="center"/>
          </w:tcPr>
          <w:p w:rsidR="00D370B2" w:rsidRPr="00D370B2" w:rsidRDefault="00D370B2" w:rsidP="00D370B2">
            <w:pPr>
              <w:jc w:val="both"/>
              <w:rPr>
                <w:sz w:val="24"/>
                <w:szCs w:val="24"/>
              </w:rPr>
            </w:pPr>
            <w:r w:rsidRPr="00D370B2">
              <w:rPr>
                <w:sz w:val="24"/>
                <w:szCs w:val="24"/>
              </w:rPr>
              <w:t>Development/debugging</w:t>
            </w:r>
          </w:p>
        </w:tc>
      </w:tr>
    </w:tbl>
    <w:p w:rsidR="00D370B2" w:rsidRPr="00D370B2" w:rsidRDefault="00D370B2" w:rsidP="00D370B2">
      <w:pPr>
        <w:pStyle w:val="Heading2"/>
        <w:jc w:val="both"/>
        <w:rPr>
          <w:sz w:val="24"/>
          <w:szCs w:val="24"/>
        </w:rPr>
      </w:pPr>
      <w:r w:rsidRPr="00D370B2">
        <w:rPr>
          <w:sz w:val="24"/>
          <w:szCs w:val="24"/>
        </w:rPr>
        <w:t>4.2 Software Implementation &amp; Modern Tools Used</w:t>
      </w:r>
    </w:p>
    <w:p w:rsidR="00D370B2" w:rsidRPr="00D370B2" w:rsidRDefault="00D370B2" w:rsidP="00D370B2">
      <w:pPr>
        <w:pStyle w:val="Heading2"/>
        <w:jc w:val="both"/>
        <w:rPr>
          <w:sz w:val="24"/>
          <w:szCs w:val="24"/>
        </w:rPr>
      </w:pPr>
      <w:r w:rsidRPr="00D370B2">
        <w:rPr>
          <w:sz w:val="24"/>
          <w:szCs w:val="24"/>
        </w:rPr>
        <w:t>Module 1 – Image Acquisition &amp; Preprocessing</w:t>
      </w:r>
    </w:p>
    <w:p w:rsidR="00D370B2" w:rsidRPr="00D370B2" w:rsidRDefault="00D370B2" w:rsidP="00D370B2">
      <w:pPr>
        <w:spacing w:after="120"/>
        <w:jc w:val="both"/>
        <w:rPr>
          <w:sz w:val="24"/>
          <w:szCs w:val="24"/>
        </w:rPr>
      </w:pPr>
      <w:r w:rsidRPr="00D370B2">
        <w:rPr>
          <w:sz w:val="24"/>
          <w:szCs w:val="24"/>
        </w:rPr>
        <w:t>Images are loaded using Python and OpenCV/PIL, resized to required dimensions, denoised using Gaussian or Median filtering and converted to HSV where color-based analysis is required.</w:t>
      </w:r>
    </w:p>
    <w:p w:rsidR="00D370B2" w:rsidRPr="00D370B2" w:rsidRDefault="00D370B2" w:rsidP="00D370B2">
      <w:pPr>
        <w:pStyle w:val="Heading2"/>
        <w:jc w:val="both"/>
        <w:rPr>
          <w:sz w:val="24"/>
          <w:szCs w:val="24"/>
        </w:rPr>
      </w:pPr>
      <w:r w:rsidRPr="00D370B2">
        <w:rPr>
          <w:sz w:val="24"/>
          <w:szCs w:val="24"/>
        </w:rPr>
        <w:t>Module 2 – Segmentation &amp; Feature Extraction</w:t>
      </w:r>
    </w:p>
    <w:p w:rsidR="00D370B2" w:rsidRPr="00D370B2" w:rsidRDefault="00D370B2" w:rsidP="00D370B2">
      <w:pPr>
        <w:spacing w:after="120"/>
        <w:jc w:val="both"/>
        <w:rPr>
          <w:sz w:val="24"/>
          <w:szCs w:val="24"/>
        </w:rPr>
      </w:pPr>
      <w:r w:rsidRPr="00D370B2">
        <w:rPr>
          <w:sz w:val="24"/>
          <w:szCs w:val="24"/>
        </w:rPr>
        <w:t>Thresholding and K-Means clustering separate relevant regions. Color histograms and GLCM texture measures such as contrast, homogeneity, energy and correlation can be used as engineered features.</w:t>
      </w:r>
    </w:p>
    <w:p w:rsidR="00D370B2" w:rsidRPr="00D370B2" w:rsidRDefault="00D370B2" w:rsidP="00D370B2">
      <w:pPr>
        <w:pStyle w:val="Heading2"/>
        <w:jc w:val="both"/>
        <w:rPr>
          <w:sz w:val="24"/>
          <w:szCs w:val="24"/>
        </w:rPr>
      </w:pPr>
      <w:r w:rsidRPr="00D370B2">
        <w:rPr>
          <w:sz w:val="24"/>
          <w:szCs w:val="24"/>
        </w:rPr>
        <w:t>Module 3 – Model Training</w:t>
      </w:r>
    </w:p>
    <w:p w:rsidR="00D370B2" w:rsidRPr="00D370B2" w:rsidRDefault="00D370B2" w:rsidP="00D370B2">
      <w:pPr>
        <w:spacing w:after="120"/>
        <w:jc w:val="both"/>
        <w:rPr>
          <w:sz w:val="24"/>
          <w:szCs w:val="24"/>
        </w:rPr>
      </w:pPr>
      <w:r w:rsidRPr="00D370B2">
        <w:rPr>
          <w:sz w:val="24"/>
          <w:szCs w:val="24"/>
        </w:rPr>
        <w:t>A CNN uses convolution, ReLU activation, pooling and dense layers to learn disease patterns. Data augmentation such as rotation, flipping and zoom can improve generalization. An SVM can be trained using extracted color and texture features.</w:t>
      </w:r>
    </w:p>
    <w:p w:rsidR="00D370B2" w:rsidRPr="00D370B2" w:rsidRDefault="00D370B2" w:rsidP="00D370B2">
      <w:pPr>
        <w:pStyle w:val="Heading2"/>
        <w:jc w:val="both"/>
        <w:rPr>
          <w:sz w:val="24"/>
          <w:szCs w:val="24"/>
        </w:rPr>
      </w:pPr>
      <w:r w:rsidRPr="00D370B2">
        <w:rPr>
          <w:sz w:val="24"/>
          <w:szCs w:val="24"/>
        </w:rPr>
        <w:t>Module 4 – Disease Diagnosis</w:t>
      </w:r>
    </w:p>
    <w:p w:rsidR="00D370B2" w:rsidRPr="00D370B2" w:rsidRDefault="00D370B2" w:rsidP="00D370B2">
      <w:pPr>
        <w:spacing w:after="120"/>
        <w:jc w:val="both"/>
        <w:rPr>
          <w:sz w:val="24"/>
          <w:szCs w:val="24"/>
        </w:rPr>
      </w:pPr>
      <w:r w:rsidRPr="00D370B2">
        <w:rPr>
          <w:sz w:val="24"/>
          <w:szCs w:val="24"/>
        </w:rPr>
        <w:t>The diagnosis stage predicts disease class, reports confidence information, estimates infected surface area and presents treatment-oriented recommendations.</w:t>
      </w:r>
    </w:p>
    <w:p w:rsidR="00D370B2" w:rsidRPr="00D370B2" w:rsidRDefault="00D370B2" w:rsidP="00D370B2">
      <w:pPr>
        <w:pStyle w:val="Heading2"/>
        <w:jc w:val="both"/>
        <w:rPr>
          <w:sz w:val="24"/>
          <w:szCs w:val="24"/>
        </w:rPr>
      </w:pPr>
      <w:r w:rsidRPr="00D370B2">
        <w:rPr>
          <w:sz w:val="24"/>
          <w:szCs w:val="24"/>
        </w:rPr>
        <w:t>Table 4.2 Modern Tools Used</w:t>
      </w:r>
    </w:p>
    <w:tbl>
      <w:tblPr>
        <w:tblStyle w:val="TableGrid"/>
        <w:tblW w:w="0" w:type="auto"/>
        <w:jc w:val="center"/>
        <w:tblLook w:val="04A0" w:firstRow="1" w:lastRow="0" w:firstColumn="1" w:lastColumn="0" w:noHBand="0" w:noVBand="1"/>
      </w:tblPr>
      <w:tblGrid>
        <w:gridCol w:w="3120"/>
        <w:gridCol w:w="3120"/>
        <w:gridCol w:w="3120"/>
      </w:tblGrid>
      <w:tr w:rsidR="00D370B2" w:rsidRPr="00D370B2">
        <w:trPr>
          <w:jc w:val="center"/>
        </w:trPr>
        <w:tc>
          <w:tcPr>
            <w:tcW w:w="3120" w:type="dxa"/>
            <w:vAlign w:val="center"/>
          </w:tcPr>
          <w:p w:rsidR="00D370B2" w:rsidRPr="00D370B2" w:rsidRDefault="00D370B2" w:rsidP="00D370B2">
            <w:pPr>
              <w:jc w:val="both"/>
              <w:rPr>
                <w:sz w:val="24"/>
                <w:szCs w:val="24"/>
              </w:rPr>
            </w:pPr>
            <w:r w:rsidRPr="00D370B2">
              <w:rPr>
                <w:sz w:val="24"/>
                <w:szCs w:val="24"/>
              </w:rPr>
              <w:t>Tool / Software</w:t>
            </w:r>
          </w:p>
        </w:tc>
        <w:tc>
          <w:tcPr>
            <w:tcW w:w="3120" w:type="dxa"/>
            <w:vAlign w:val="center"/>
          </w:tcPr>
          <w:p w:rsidR="00D370B2" w:rsidRPr="00D370B2" w:rsidRDefault="00D370B2" w:rsidP="00D370B2">
            <w:pPr>
              <w:jc w:val="both"/>
              <w:rPr>
                <w:sz w:val="24"/>
                <w:szCs w:val="24"/>
              </w:rPr>
            </w:pPr>
            <w:r w:rsidRPr="00D370B2">
              <w:rPr>
                <w:sz w:val="24"/>
                <w:szCs w:val="24"/>
              </w:rPr>
              <w:t>Purpose</w:t>
            </w:r>
          </w:p>
        </w:tc>
        <w:tc>
          <w:tcPr>
            <w:tcW w:w="3120" w:type="dxa"/>
            <w:vAlign w:val="center"/>
          </w:tcPr>
          <w:p w:rsidR="00D370B2" w:rsidRPr="00D370B2" w:rsidRDefault="00D370B2" w:rsidP="00D370B2">
            <w:pPr>
              <w:jc w:val="both"/>
              <w:rPr>
                <w:sz w:val="24"/>
                <w:szCs w:val="24"/>
              </w:rPr>
            </w:pPr>
            <w:r w:rsidRPr="00D370B2">
              <w:rPr>
                <w:sz w:val="24"/>
                <w:szCs w:val="24"/>
              </w:rPr>
              <w:t>Stage</w:t>
            </w:r>
          </w:p>
        </w:tc>
      </w:tr>
      <w:tr w:rsidR="00D370B2" w:rsidRPr="00D370B2">
        <w:trPr>
          <w:jc w:val="center"/>
        </w:trPr>
        <w:tc>
          <w:tcPr>
            <w:tcW w:w="3120" w:type="dxa"/>
            <w:vAlign w:val="center"/>
          </w:tcPr>
          <w:p w:rsidR="00D370B2" w:rsidRPr="00D370B2" w:rsidRDefault="00D370B2" w:rsidP="00D370B2">
            <w:pPr>
              <w:jc w:val="both"/>
              <w:rPr>
                <w:sz w:val="24"/>
                <w:szCs w:val="24"/>
              </w:rPr>
            </w:pPr>
            <w:r w:rsidRPr="00D370B2">
              <w:rPr>
                <w:sz w:val="24"/>
                <w:szCs w:val="24"/>
              </w:rPr>
              <w:t>Python 3</w:t>
            </w:r>
          </w:p>
        </w:tc>
        <w:tc>
          <w:tcPr>
            <w:tcW w:w="3120" w:type="dxa"/>
            <w:vAlign w:val="center"/>
          </w:tcPr>
          <w:p w:rsidR="00D370B2" w:rsidRPr="00D370B2" w:rsidRDefault="00D370B2" w:rsidP="00D370B2">
            <w:pPr>
              <w:jc w:val="both"/>
              <w:rPr>
                <w:sz w:val="24"/>
                <w:szCs w:val="24"/>
              </w:rPr>
            </w:pPr>
            <w:r w:rsidRPr="00D370B2">
              <w:rPr>
                <w:sz w:val="24"/>
                <w:szCs w:val="24"/>
              </w:rPr>
              <w:t>Application logic</w:t>
            </w:r>
          </w:p>
        </w:tc>
        <w:tc>
          <w:tcPr>
            <w:tcW w:w="3120" w:type="dxa"/>
            <w:vAlign w:val="center"/>
          </w:tcPr>
          <w:p w:rsidR="00D370B2" w:rsidRPr="00D370B2" w:rsidRDefault="00D370B2" w:rsidP="00D370B2">
            <w:pPr>
              <w:jc w:val="both"/>
              <w:rPr>
                <w:sz w:val="24"/>
                <w:szCs w:val="24"/>
              </w:rPr>
            </w:pPr>
            <w:r w:rsidRPr="00D370B2">
              <w:rPr>
                <w:sz w:val="24"/>
                <w:szCs w:val="24"/>
              </w:rPr>
              <w:t>All stages</w:t>
            </w:r>
          </w:p>
        </w:tc>
      </w:tr>
      <w:tr w:rsidR="00D370B2" w:rsidRPr="00D370B2">
        <w:trPr>
          <w:jc w:val="center"/>
        </w:trPr>
        <w:tc>
          <w:tcPr>
            <w:tcW w:w="3120" w:type="dxa"/>
            <w:vAlign w:val="center"/>
          </w:tcPr>
          <w:p w:rsidR="00D370B2" w:rsidRPr="00D370B2" w:rsidRDefault="00D370B2" w:rsidP="00D370B2">
            <w:pPr>
              <w:jc w:val="both"/>
              <w:rPr>
                <w:sz w:val="24"/>
                <w:szCs w:val="24"/>
              </w:rPr>
            </w:pPr>
            <w:r w:rsidRPr="00D370B2">
              <w:rPr>
                <w:sz w:val="24"/>
                <w:szCs w:val="24"/>
              </w:rPr>
              <w:t>OpenCV</w:t>
            </w:r>
          </w:p>
        </w:tc>
        <w:tc>
          <w:tcPr>
            <w:tcW w:w="3120" w:type="dxa"/>
            <w:vAlign w:val="center"/>
          </w:tcPr>
          <w:p w:rsidR="00D370B2" w:rsidRPr="00D370B2" w:rsidRDefault="00D370B2" w:rsidP="00D370B2">
            <w:pPr>
              <w:jc w:val="both"/>
              <w:rPr>
                <w:sz w:val="24"/>
                <w:szCs w:val="24"/>
              </w:rPr>
            </w:pPr>
            <w:r w:rsidRPr="00D370B2">
              <w:rPr>
                <w:sz w:val="24"/>
                <w:szCs w:val="24"/>
              </w:rPr>
              <w:t>Image processing</w:t>
            </w:r>
          </w:p>
        </w:tc>
        <w:tc>
          <w:tcPr>
            <w:tcW w:w="3120" w:type="dxa"/>
            <w:vAlign w:val="center"/>
          </w:tcPr>
          <w:p w:rsidR="00D370B2" w:rsidRPr="00D370B2" w:rsidRDefault="00D370B2" w:rsidP="00D370B2">
            <w:pPr>
              <w:jc w:val="both"/>
              <w:rPr>
                <w:sz w:val="24"/>
                <w:szCs w:val="24"/>
              </w:rPr>
            </w:pPr>
            <w:r w:rsidRPr="00D370B2">
              <w:rPr>
                <w:sz w:val="24"/>
                <w:szCs w:val="24"/>
              </w:rPr>
              <w:t>Preprocessing/segmentation</w:t>
            </w:r>
          </w:p>
        </w:tc>
      </w:tr>
      <w:tr w:rsidR="00D370B2" w:rsidRPr="00D370B2">
        <w:trPr>
          <w:jc w:val="center"/>
        </w:trPr>
        <w:tc>
          <w:tcPr>
            <w:tcW w:w="3120" w:type="dxa"/>
            <w:vAlign w:val="center"/>
          </w:tcPr>
          <w:p w:rsidR="00D370B2" w:rsidRPr="00D370B2" w:rsidRDefault="00D370B2" w:rsidP="00D370B2">
            <w:pPr>
              <w:jc w:val="both"/>
              <w:rPr>
                <w:sz w:val="24"/>
                <w:szCs w:val="24"/>
              </w:rPr>
            </w:pPr>
            <w:r w:rsidRPr="00D370B2">
              <w:rPr>
                <w:sz w:val="24"/>
                <w:szCs w:val="24"/>
              </w:rPr>
              <w:t>PIL</w:t>
            </w:r>
          </w:p>
        </w:tc>
        <w:tc>
          <w:tcPr>
            <w:tcW w:w="3120" w:type="dxa"/>
            <w:vAlign w:val="center"/>
          </w:tcPr>
          <w:p w:rsidR="00D370B2" w:rsidRPr="00D370B2" w:rsidRDefault="00D370B2" w:rsidP="00D370B2">
            <w:pPr>
              <w:jc w:val="both"/>
              <w:rPr>
                <w:sz w:val="24"/>
                <w:szCs w:val="24"/>
              </w:rPr>
            </w:pPr>
            <w:r w:rsidRPr="00D370B2">
              <w:rPr>
                <w:sz w:val="24"/>
                <w:szCs w:val="24"/>
              </w:rPr>
              <w:t>Image handling</w:t>
            </w:r>
          </w:p>
        </w:tc>
        <w:tc>
          <w:tcPr>
            <w:tcW w:w="3120" w:type="dxa"/>
            <w:vAlign w:val="center"/>
          </w:tcPr>
          <w:p w:rsidR="00D370B2" w:rsidRPr="00D370B2" w:rsidRDefault="00D370B2" w:rsidP="00D370B2">
            <w:pPr>
              <w:jc w:val="both"/>
              <w:rPr>
                <w:sz w:val="24"/>
                <w:szCs w:val="24"/>
              </w:rPr>
            </w:pPr>
            <w:r w:rsidRPr="00D370B2">
              <w:rPr>
                <w:sz w:val="24"/>
                <w:szCs w:val="24"/>
              </w:rPr>
              <w:t>Input</w:t>
            </w:r>
          </w:p>
        </w:tc>
      </w:tr>
      <w:tr w:rsidR="00D370B2" w:rsidRPr="00D370B2">
        <w:trPr>
          <w:jc w:val="center"/>
        </w:trPr>
        <w:tc>
          <w:tcPr>
            <w:tcW w:w="3120" w:type="dxa"/>
            <w:vAlign w:val="center"/>
          </w:tcPr>
          <w:p w:rsidR="00D370B2" w:rsidRPr="00D370B2" w:rsidRDefault="00D370B2" w:rsidP="00D370B2">
            <w:pPr>
              <w:jc w:val="both"/>
              <w:rPr>
                <w:sz w:val="24"/>
                <w:szCs w:val="24"/>
              </w:rPr>
            </w:pPr>
            <w:r w:rsidRPr="00D370B2">
              <w:rPr>
                <w:sz w:val="24"/>
                <w:szCs w:val="24"/>
              </w:rPr>
              <w:t>TensorFlow/Keras</w:t>
            </w:r>
          </w:p>
        </w:tc>
        <w:tc>
          <w:tcPr>
            <w:tcW w:w="3120" w:type="dxa"/>
            <w:vAlign w:val="center"/>
          </w:tcPr>
          <w:p w:rsidR="00D370B2" w:rsidRPr="00D370B2" w:rsidRDefault="00D370B2" w:rsidP="00D370B2">
            <w:pPr>
              <w:jc w:val="both"/>
              <w:rPr>
                <w:sz w:val="24"/>
                <w:szCs w:val="24"/>
              </w:rPr>
            </w:pPr>
            <w:r w:rsidRPr="00D370B2">
              <w:rPr>
                <w:sz w:val="24"/>
                <w:szCs w:val="24"/>
              </w:rPr>
              <w:t>CNN</w:t>
            </w:r>
          </w:p>
        </w:tc>
        <w:tc>
          <w:tcPr>
            <w:tcW w:w="3120" w:type="dxa"/>
            <w:vAlign w:val="center"/>
          </w:tcPr>
          <w:p w:rsidR="00D370B2" w:rsidRPr="00D370B2" w:rsidRDefault="00D370B2" w:rsidP="00D370B2">
            <w:pPr>
              <w:jc w:val="both"/>
              <w:rPr>
                <w:sz w:val="24"/>
                <w:szCs w:val="24"/>
              </w:rPr>
            </w:pPr>
            <w:r w:rsidRPr="00D370B2">
              <w:rPr>
                <w:sz w:val="24"/>
                <w:szCs w:val="24"/>
              </w:rPr>
              <w:t>Training</w:t>
            </w:r>
          </w:p>
        </w:tc>
      </w:tr>
      <w:tr w:rsidR="00D370B2" w:rsidRPr="00D370B2">
        <w:trPr>
          <w:jc w:val="center"/>
        </w:trPr>
        <w:tc>
          <w:tcPr>
            <w:tcW w:w="3120" w:type="dxa"/>
            <w:vAlign w:val="center"/>
          </w:tcPr>
          <w:p w:rsidR="00D370B2" w:rsidRPr="00D370B2" w:rsidRDefault="00D370B2" w:rsidP="00D370B2">
            <w:pPr>
              <w:jc w:val="both"/>
              <w:rPr>
                <w:sz w:val="24"/>
                <w:szCs w:val="24"/>
              </w:rPr>
            </w:pPr>
            <w:r w:rsidRPr="00D370B2">
              <w:rPr>
                <w:sz w:val="24"/>
                <w:szCs w:val="24"/>
              </w:rPr>
              <w:t>Scikit-Learn</w:t>
            </w:r>
          </w:p>
        </w:tc>
        <w:tc>
          <w:tcPr>
            <w:tcW w:w="3120" w:type="dxa"/>
            <w:vAlign w:val="center"/>
          </w:tcPr>
          <w:p w:rsidR="00D370B2" w:rsidRPr="00D370B2" w:rsidRDefault="00D370B2" w:rsidP="00D370B2">
            <w:pPr>
              <w:jc w:val="both"/>
              <w:rPr>
                <w:sz w:val="24"/>
                <w:szCs w:val="24"/>
              </w:rPr>
            </w:pPr>
            <w:r w:rsidRPr="00D370B2">
              <w:rPr>
                <w:sz w:val="24"/>
                <w:szCs w:val="24"/>
              </w:rPr>
              <w:t>SVM/metrics</w:t>
            </w:r>
          </w:p>
        </w:tc>
        <w:tc>
          <w:tcPr>
            <w:tcW w:w="3120" w:type="dxa"/>
            <w:vAlign w:val="center"/>
          </w:tcPr>
          <w:p w:rsidR="00D370B2" w:rsidRPr="00D370B2" w:rsidRDefault="00D370B2" w:rsidP="00D370B2">
            <w:pPr>
              <w:jc w:val="both"/>
              <w:rPr>
                <w:sz w:val="24"/>
                <w:szCs w:val="24"/>
              </w:rPr>
            </w:pPr>
            <w:r w:rsidRPr="00D370B2">
              <w:rPr>
                <w:sz w:val="24"/>
                <w:szCs w:val="24"/>
              </w:rPr>
              <w:t>Evaluation</w:t>
            </w:r>
          </w:p>
        </w:tc>
      </w:tr>
      <w:tr w:rsidR="00D370B2" w:rsidRPr="00D370B2">
        <w:trPr>
          <w:jc w:val="center"/>
        </w:trPr>
        <w:tc>
          <w:tcPr>
            <w:tcW w:w="3120" w:type="dxa"/>
            <w:vAlign w:val="center"/>
          </w:tcPr>
          <w:p w:rsidR="00D370B2" w:rsidRPr="00D370B2" w:rsidRDefault="00D370B2" w:rsidP="00D370B2">
            <w:pPr>
              <w:jc w:val="both"/>
              <w:rPr>
                <w:sz w:val="24"/>
                <w:szCs w:val="24"/>
              </w:rPr>
            </w:pPr>
            <w:r w:rsidRPr="00D370B2">
              <w:rPr>
                <w:sz w:val="24"/>
                <w:szCs w:val="24"/>
              </w:rPr>
              <w:t>NumPy</w:t>
            </w:r>
          </w:p>
        </w:tc>
        <w:tc>
          <w:tcPr>
            <w:tcW w:w="3120" w:type="dxa"/>
            <w:vAlign w:val="center"/>
          </w:tcPr>
          <w:p w:rsidR="00D370B2" w:rsidRPr="00D370B2" w:rsidRDefault="00D370B2" w:rsidP="00D370B2">
            <w:pPr>
              <w:jc w:val="both"/>
              <w:rPr>
                <w:sz w:val="24"/>
                <w:szCs w:val="24"/>
              </w:rPr>
            </w:pPr>
            <w:r w:rsidRPr="00D370B2">
              <w:rPr>
                <w:sz w:val="24"/>
                <w:szCs w:val="24"/>
              </w:rPr>
              <w:t>Numerical operations</w:t>
            </w:r>
          </w:p>
        </w:tc>
        <w:tc>
          <w:tcPr>
            <w:tcW w:w="3120" w:type="dxa"/>
            <w:vAlign w:val="center"/>
          </w:tcPr>
          <w:p w:rsidR="00D370B2" w:rsidRPr="00D370B2" w:rsidRDefault="00D370B2" w:rsidP="00D370B2">
            <w:pPr>
              <w:jc w:val="both"/>
              <w:rPr>
                <w:sz w:val="24"/>
                <w:szCs w:val="24"/>
              </w:rPr>
            </w:pPr>
            <w:r w:rsidRPr="00D370B2">
              <w:rPr>
                <w:sz w:val="24"/>
                <w:szCs w:val="24"/>
              </w:rPr>
              <w:t>Processing</w:t>
            </w:r>
          </w:p>
        </w:tc>
      </w:tr>
      <w:tr w:rsidR="00D370B2" w:rsidRPr="00D370B2">
        <w:trPr>
          <w:jc w:val="center"/>
        </w:trPr>
        <w:tc>
          <w:tcPr>
            <w:tcW w:w="3120" w:type="dxa"/>
            <w:vAlign w:val="center"/>
          </w:tcPr>
          <w:p w:rsidR="00D370B2" w:rsidRPr="00D370B2" w:rsidRDefault="00D370B2" w:rsidP="00D370B2">
            <w:pPr>
              <w:jc w:val="both"/>
              <w:rPr>
                <w:sz w:val="24"/>
                <w:szCs w:val="24"/>
              </w:rPr>
            </w:pPr>
            <w:r w:rsidRPr="00D370B2">
              <w:rPr>
                <w:sz w:val="24"/>
                <w:szCs w:val="24"/>
              </w:rPr>
              <w:t>VS Code</w:t>
            </w:r>
          </w:p>
        </w:tc>
        <w:tc>
          <w:tcPr>
            <w:tcW w:w="3120" w:type="dxa"/>
            <w:vAlign w:val="center"/>
          </w:tcPr>
          <w:p w:rsidR="00D370B2" w:rsidRPr="00D370B2" w:rsidRDefault="00D370B2" w:rsidP="00D370B2">
            <w:pPr>
              <w:jc w:val="both"/>
              <w:rPr>
                <w:sz w:val="24"/>
                <w:szCs w:val="24"/>
              </w:rPr>
            </w:pPr>
            <w:r w:rsidRPr="00D370B2">
              <w:rPr>
                <w:sz w:val="24"/>
                <w:szCs w:val="24"/>
              </w:rPr>
              <w:t>Development</w:t>
            </w:r>
          </w:p>
        </w:tc>
        <w:tc>
          <w:tcPr>
            <w:tcW w:w="3120" w:type="dxa"/>
            <w:vAlign w:val="center"/>
          </w:tcPr>
          <w:p w:rsidR="00D370B2" w:rsidRPr="00D370B2" w:rsidRDefault="00D370B2" w:rsidP="00D370B2">
            <w:pPr>
              <w:jc w:val="both"/>
              <w:rPr>
                <w:sz w:val="24"/>
                <w:szCs w:val="24"/>
              </w:rPr>
            </w:pPr>
            <w:r w:rsidRPr="00D370B2">
              <w:rPr>
                <w:sz w:val="24"/>
                <w:szCs w:val="24"/>
              </w:rPr>
              <w:t>Implementation</w:t>
            </w:r>
          </w:p>
        </w:tc>
      </w:tr>
    </w:tbl>
    <w:p w:rsidR="00D370B2" w:rsidRPr="00D370B2" w:rsidRDefault="00D370B2" w:rsidP="00D370B2">
      <w:pPr>
        <w:pStyle w:val="Heading2"/>
        <w:jc w:val="both"/>
        <w:rPr>
          <w:sz w:val="24"/>
          <w:szCs w:val="24"/>
        </w:rPr>
      </w:pPr>
      <w:r w:rsidRPr="00D370B2">
        <w:rPr>
          <w:sz w:val="24"/>
          <w:szCs w:val="24"/>
        </w:rPr>
        <w:t>4.3 Test Plan &amp; Verification</w:t>
      </w:r>
    </w:p>
    <w:tbl>
      <w:tblPr>
        <w:tblStyle w:val="TableGrid"/>
        <w:tblW w:w="0" w:type="auto"/>
        <w:jc w:val="center"/>
        <w:tblLook w:val="04A0" w:firstRow="1" w:lastRow="0" w:firstColumn="1" w:lastColumn="0" w:noHBand="0" w:noVBand="1"/>
      </w:tblPr>
      <w:tblGrid>
        <w:gridCol w:w="3120"/>
        <w:gridCol w:w="3120"/>
        <w:gridCol w:w="3120"/>
      </w:tblGrid>
      <w:tr w:rsidR="00D370B2" w:rsidRPr="00D370B2">
        <w:trPr>
          <w:jc w:val="center"/>
        </w:trPr>
        <w:tc>
          <w:tcPr>
            <w:tcW w:w="3120" w:type="dxa"/>
            <w:vAlign w:val="center"/>
          </w:tcPr>
          <w:p w:rsidR="00D370B2" w:rsidRPr="00D370B2" w:rsidRDefault="00D370B2" w:rsidP="00D370B2">
            <w:pPr>
              <w:jc w:val="both"/>
              <w:rPr>
                <w:sz w:val="24"/>
                <w:szCs w:val="24"/>
              </w:rPr>
            </w:pPr>
            <w:r w:rsidRPr="00D370B2">
              <w:rPr>
                <w:sz w:val="24"/>
                <w:szCs w:val="24"/>
              </w:rPr>
              <w:t>Requirement</w:t>
            </w:r>
          </w:p>
        </w:tc>
        <w:tc>
          <w:tcPr>
            <w:tcW w:w="3120" w:type="dxa"/>
            <w:vAlign w:val="center"/>
          </w:tcPr>
          <w:p w:rsidR="00D370B2" w:rsidRPr="00D370B2" w:rsidRDefault="00D370B2" w:rsidP="00D370B2">
            <w:pPr>
              <w:jc w:val="both"/>
              <w:rPr>
                <w:sz w:val="24"/>
                <w:szCs w:val="24"/>
              </w:rPr>
            </w:pPr>
            <w:r w:rsidRPr="00D370B2">
              <w:rPr>
                <w:sz w:val="24"/>
                <w:szCs w:val="24"/>
              </w:rPr>
              <w:t>Test Method</w:t>
            </w:r>
          </w:p>
        </w:tc>
        <w:tc>
          <w:tcPr>
            <w:tcW w:w="3120" w:type="dxa"/>
            <w:vAlign w:val="center"/>
          </w:tcPr>
          <w:p w:rsidR="00D370B2" w:rsidRPr="00D370B2" w:rsidRDefault="00D370B2" w:rsidP="00D370B2">
            <w:pPr>
              <w:jc w:val="both"/>
              <w:rPr>
                <w:sz w:val="24"/>
                <w:szCs w:val="24"/>
              </w:rPr>
            </w:pPr>
            <w:r w:rsidRPr="00D370B2">
              <w:rPr>
                <w:sz w:val="24"/>
                <w:szCs w:val="24"/>
              </w:rPr>
              <w:t>Acceptance Criterion</w:t>
            </w:r>
          </w:p>
        </w:tc>
      </w:tr>
      <w:tr w:rsidR="00D370B2" w:rsidRPr="00D370B2">
        <w:trPr>
          <w:jc w:val="center"/>
        </w:trPr>
        <w:tc>
          <w:tcPr>
            <w:tcW w:w="3120" w:type="dxa"/>
            <w:vAlign w:val="center"/>
          </w:tcPr>
          <w:p w:rsidR="00D370B2" w:rsidRPr="00D370B2" w:rsidRDefault="00D370B2" w:rsidP="00D370B2">
            <w:pPr>
              <w:jc w:val="both"/>
              <w:rPr>
                <w:sz w:val="24"/>
                <w:szCs w:val="24"/>
              </w:rPr>
            </w:pPr>
            <w:r w:rsidRPr="00D370B2">
              <w:rPr>
                <w:sz w:val="24"/>
                <w:szCs w:val="24"/>
              </w:rPr>
              <w:t>Image input</w:t>
            </w:r>
          </w:p>
        </w:tc>
        <w:tc>
          <w:tcPr>
            <w:tcW w:w="3120" w:type="dxa"/>
            <w:vAlign w:val="center"/>
          </w:tcPr>
          <w:p w:rsidR="00D370B2" w:rsidRPr="00D370B2" w:rsidRDefault="00D370B2" w:rsidP="00D370B2">
            <w:pPr>
              <w:jc w:val="both"/>
              <w:rPr>
                <w:sz w:val="24"/>
                <w:szCs w:val="24"/>
              </w:rPr>
            </w:pPr>
            <w:r w:rsidRPr="00D370B2">
              <w:rPr>
                <w:sz w:val="24"/>
                <w:szCs w:val="24"/>
              </w:rPr>
              <w:t>Upload valid image</w:t>
            </w:r>
          </w:p>
        </w:tc>
        <w:tc>
          <w:tcPr>
            <w:tcW w:w="3120" w:type="dxa"/>
            <w:vAlign w:val="center"/>
          </w:tcPr>
          <w:p w:rsidR="00D370B2" w:rsidRPr="00D370B2" w:rsidRDefault="00D370B2" w:rsidP="00D370B2">
            <w:pPr>
              <w:jc w:val="both"/>
              <w:rPr>
                <w:sz w:val="24"/>
                <w:szCs w:val="24"/>
              </w:rPr>
            </w:pPr>
            <w:r w:rsidRPr="00D370B2">
              <w:rPr>
                <w:sz w:val="24"/>
                <w:szCs w:val="24"/>
              </w:rPr>
              <w:t>Image loads</w:t>
            </w:r>
          </w:p>
        </w:tc>
      </w:tr>
      <w:tr w:rsidR="00D370B2" w:rsidRPr="00D370B2">
        <w:trPr>
          <w:jc w:val="center"/>
        </w:trPr>
        <w:tc>
          <w:tcPr>
            <w:tcW w:w="3120" w:type="dxa"/>
            <w:vAlign w:val="center"/>
          </w:tcPr>
          <w:p w:rsidR="00D370B2" w:rsidRPr="00D370B2" w:rsidRDefault="00D370B2" w:rsidP="00D370B2">
            <w:pPr>
              <w:jc w:val="both"/>
              <w:rPr>
                <w:sz w:val="24"/>
                <w:szCs w:val="24"/>
              </w:rPr>
            </w:pPr>
            <w:r w:rsidRPr="00D370B2">
              <w:rPr>
                <w:sz w:val="24"/>
                <w:szCs w:val="24"/>
              </w:rPr>
              <w:t>Invalid input</w:t>
            </w:r>
          </w:p>
        </w:tc>
        <w:tc>
          <w:tcPr>
            <w:tcW w:w="3120" w:type="dxa"/>
            <w:vAlign w:val="center"/>
          </w:tcPr>
          <w:p w:rsidR="00D370B2" w:rsidRPr="00D370B2" w:rsidRDefault="00D370B2" w:rsidP="00D370B2">
            <w:pPr>
              <w:jc w:val="both"/>
              <w:rPr>
                <w:sz w:val="24"/>
                <w:szCs w:val="24"/>
              </w:rPr>
            </w:pPr>
            <w:r w:rsidRPr="00D370B2">
              <w:rPr>
                <w:sz w:val="24"/>
                <w:szCs w:val="24"/>
              </w:rPr>
              <w:t>Unsupported/corrupt image</w:t>
            </w:r>
          </w:p>
        </w:tc>
        <w:tc>
          <w:tcPr>
            <w:tcW w:w="3120" w:type="dxa"/>
            <w:vAlign w:val="center"/>
          </w:tcPr>
          <w:p w:rsidR="00D370B2" w:rsidRPr="00D370B2" w:rsidRDefault="00D370B2" w:rsidP="00D370B2">
            <w:pPr>
              <w:jc w:val="both"/>
              <w:rPr>
                <w:sz w:val="24"/>
                <w:szCs w:val="24"/>
              </w:rPr>
            </w:pPr>
            <w:r w:rsidRPr="00D370B2">
              <w:rPr>
                <w:sz w:val="24"/>
                <w:szCs w:val="24"/>
              </w:rPr>
              <w:t>Readable rejection</w:t>
            </w:r>
          </w:p>
        </w:tc>
      </w:tr>
      <w:tr w:rsidR="00D370B2" w:rsidRPr="00D370B2">
        <w:trPr>
          <w:jc w:val="center"/>
        </w:trPr>
        <w:tc>
          <w:tcPr>
            <w:tcW w:w="3120" w:type="dxa"/>
            <w:vAlign w:val="center"/>
          </w:tcPr>
          <w:p w:rsidR="00D370B2" w:rsidRPr="00D370B2" w:rsidRDefault="00D370B2" w:rsidP="00D370B2">
            <w:pPr>
              <w:jc w:val="both"/>
              <w:rPr>
                <w:sz w:val="24"/>
                <w:szCs w:val="24"/>
              </w:rPr>
            </w:pPr>
            <w:r w:rsidRPr="00D370B2">
              <w:rPr>
                <w:sz w:val="24"/>
                <w:szCs w:val="24"/>
              </w:rPr>
              <w:t>Preprocessing</w:t>
            </w:r>
          </w:p>
        </w:tc>
        <w:tc>
          <w:tcPr>
            <w:tcW w:w="3120" w:type="dxa"/>
            <w:vAlign w:val="center"/>
          </w:tcPr>
          <w:p w:rsidR="00D370B2" w:rsidRPr="00D370B2" w:rsidRDefault="00D370B2" w:rsidP="00D370B2">
            <w:pPr>
              <w:jc w:val="both"/>
              <w:rPr>
                <w:sz w:val="24"/>
                <w:szCs w:val="24"/>
              </w:rPr>
            </w:pPr>
            <w:r w:rsidRPr="00D370B2">
              <w:rPr>
                <w:sz w:val="24"/>
                <w:szCs w:val="24"/>
              </w:rPr>
              <w:t>Run resize/denoise</w:t>
            </w:r>
          </w:p>
        </w:tc>
        <w:tc>
          <w:tcPr>
            <w:tcW w:w="3120" w:type="dxa"/>
            <w:vAlign w:val="center"/>
          </w:tcPr>
          <w:p w:rsidR="00D370B2" w:rsidRPr="00D370B2" w:rsidRDefault="00D370B2" w:rsidP="00D370B2">
            <w:pPr>
              <w:jc w:val="both"/>
              <w:rPr>
                <w:sz w:val="24"/>
                <w:szCs w:val="24"/>
              </w:rPr>
            </w:pPr>
            <w:r w:rsidRPr="00D370B2">
              <w:rPr>
                <w:sz w:val="24"/>
                <w:szCs w:val="24"/>
              </w:rPr>
              <w:t>Expected dimensions</w:t>
            </w:r>
          </w:p>
        </w:tc>
      </w:tr>
      <w:tr w:rsidR="00D370B2" w:rsidRPr="00D370B2">
        <w:trPr>
          <w:jc w:val="center"/>
        </w:trPr>
        <w:tc>
          <w:tcPr>
            <w:tcW w:w="3120" w:type="dxa"/>
            <w:vAlign w:val="center"/>
          </w:tcPr>
          <w:p w:rsidR="00D370B2" w:rsidRPr="00D370B2" w:rsidRDefault="00D370B2" w:rsidP="00D370B2">
            <w:pPr>
              <w:jc w:val="both"/>
              <w:rPr>
                <w:sz w:val="24"/>
                <w:szCs w:val="24"/>
              </w:rPr>
            </w:pPr>
            <w:r w:rsidRPr="00D370B2">
              <w:rPr>
                <w:sz w:val="24"/>
                <w:szCs w:val="24"/>
              </w:rPr>
              <w:t>Segmentation</w:t>
            </w:r>
          </w:p>
        </w:tc>
        <w:tc>
          <w:tcPr>
            <w:tcW w:w="3120" w:type="dxa"/>
            <w:vAlign w:val="center"/>
          </w:tcPr>
          <w:p w:rsidR="00D370B2" w:rsidRPr="00D370B2" w:rsidRDefault="00D370B2" w:rsidP="00D370B2">
            <w:pPr>
              <w:jc w:val="both"/>
              <w:rPr>
                <w:sz w:val="24"/>
                <w:szCs w:val="24"/>
              </w:rPr>
            </w:pPr>
            <w:r w:rsidRPr="00D370B2">
              <w:rPr>
                <w:sz w:val="24"/>
                <w:szCs w:val="24"/>
              </w:rPr>
              <w:t>Run lesion segmentation</w:t>
            </w:r>
          </w:p>
        </w:tc>
        <w:tc>
          <w:tcPr>
            <w:tcW w:w="3120" w:type="dxa"/>
            <w:vAlign w:val="center"/>
          </w:tcPr>
          <w:p w:rsidR="00D370B2" w:rsidRPr="00D370B2" w:rsidRDefault="00D370B2" w:rsidP="00D370B2">
            <w:pPr>
              <w:jc w:val="both"/>
              <w:rPr>
                <w:sz w:val="24"/>
                <w:szCs w:val="24"/>
              </w:rPr>
            </w:pPr>
            <w:r w:rsidRPr="00D370B2">
              <w:rPr>
                <w:sz w:val="24"/>
                <w:szCs w:val="24"/>
              </w:rPr>
              <w:t>Relevant regions isolated</w:t>
            </w:r>
          </w:p>
        </w:tc>
      </w:tr>
      <w:tr w:rsidR="00D370B2" w:rsidRPr="00D370B2">
        <w:trPr>
          <w:jc w:val="center"/>
        </w:trPr>
        <w:tc>
          <w:tcPr>
            <w:tcW w:w="3120" w:type="dxa"/>
            <w:vAlign w:val="center"/>
          </w:tcPr>
          <w:p w:rsidR="00D370B2" w:rsidRPr="00D370B2" w:rsidRDefault="00D370B2" w:rsidP="00D370B2">
            <w:pPr>
              <w:jc w:val="both"/>
              <w:rPr>
                <w:sz w:val="24"/>
                <w:szCs w:val="24"/>
              </w:rPr>
            </w:pPr>
            <w:r w:rsidRPr="00D370B2">
              <w:rPr>
                <w:sz w:val="24"/>
                <w:szCs w:val="24"/>
              </w:rPr>
              <w:t>Classification</w:t>
            </w:r>
          </w:p>
        </w:tc>
        <w:tc>
          <w:tcPr>
            <w:tcW w:w="3120" w:type="dxa"/>
            <w:vAlign w:val="center"/>
          </w:tcPr>
          <w:p w:rsidR="00D370B2" w:rsidRPr="00D370B2" w:rsidRDefault="00D370B2" w:rsidP="00D370B2">
            <w:pPr>
              <w:jc w:val="both"/>
              <w:rPr>
                <w:sz w:val="24"/>
                <w:szCs w:val="24"/>
              </w:rPr>
            </w:pPr>
            <w:r w:rsidRPr="00D370B2">
              <w:rPr>
                <w:sz w:val="24"/>
                <w:szCs w:val="24"/>
              </w:rPr>
              <w:t>Run model</w:t>
            </w:r>
          </w:p>
        </w:tc>
        <w:tc>
          <w:tcPr>
            <w:tcW w:w="3120" w:type="dxa"/>
            <w:vAlign w:val="center"/>
          </w:tcPr>
          <w:p w:rsidR="00D370B2" w:rsidRPr="00D370B2" w:rsidRDefault="00D370B2" w:rsidP="00D370B2">
            <w:pPr>
              <w:jc w:val="both"/>
              <w:rPr>
                <w:sz w:val="24"/>
                <w:szCs w:val="24"/>
              </w:rPr>
            </w:pPr>
            <w:r w:rsidRPr="00D370B2">
              <w:rPr>
                <w:sz w:val="24"/>
                <w:szCs w:val="24"/>
              </w:rPr>
              <w:t>Disease class returned</w:t>
            </w:r>
          </w:p>
        </w:tc>
      </w:tr>
      <w:tr w:rsidR="00D370B2" w:rsidRPr="00D370B2">
        <w:trPr>
          <w:jc w:val="center"/>
        </w:trPr>
        <w:tc>
          <w:tcPr>
            <w:tcW w:w="3120" w:type="dxa"/>
            <w:vAlign w:val="center"/>
          </w:tcPr>
          <w:p w:rsidR="00D370B2" w:rsidRPr="00D370B2" w:rsidRDefault="00D370B2" w:rsidP="00D370B2">
            <w:pPr>
              <w:jc w:val="both"/>
              <w:rPr>
                <w:sz w:val="24"/>
                <w:szCs w:val="24"/>
              </w:rPr>
            </w:pPr>
            <w:r w:rsidRPr="00D370B2">
              <w:rPr>
                <w:sz w:val="24"/>
                <w:szCs w:val="24"/>
              </w:rPr>
              <w:t>Severity</w:t>
            </w:r>
          </w:p>
        </w:tc>
        <w:tc>
          <w:tcPr>
            <w:tcW w:w="3120" w:type="dxa"/>
            <w:vAlign w:val="center"/>
          </w:tcPr>
          <w:p w:rsidR="00D370B2" w:rsidRPr="00D370B2" w:rsidRDefault="00D370B2" w:rsidP="00D370B2">
            <w:pPr>
              <w:jc w:val="both"/>
              <w:rPr>
                <w:sz w:val="24"/>
                <w:szCs w:val="24"/>
              </w:rPr>
            </w:pPr>
            <w:r w:rsidRPr="00D370B2">
              <w:rPr>
                <w:sz w:val="24"/>
                <w:szCs w:val="24"/>
              </w:rPr>
              <w:t>Calculate infected mask area</w:t>
            </w:r>
          </w:p>
        </w:tc>
        <w:tc>
          <w:tcPr>
            <w:tcW w:w="3120" w:type="dxa"/>
            <w:vAlign w:val="center"/>
          </w:tcPr>
          <w:p w:rsidR="00D370B2" w:rsidRPr="00D370B2" w:rsidRDefault="00D370B2" w:rsidP="00D370B2">
            <w:pPr>
              <w:jc w:val="both"/>
              <w:rPr>
                <w:sz w:val="24"/>
                <w:szCs w:val="24"/>
              </w:rPr>
            </w:pPr>
            <w:r w:rsidRPr="00D370B2">
              <w:rPr>
                <w:sz w:val="24"/>
                <w:szCs w:val="24"/>
              </w:rPr>
              <w:t>Severity value calculated</w:t>
            </w:r>
          </w:p>
        </w:tc>
      </w:tr>
      <w:tr w:rsidR="00D370B2" w:rsidRPr="00D370B2">
        <w:trPr>
          <w:jc w:val="center"/>
        </w:trPr>
        <w:tc>
          <w:tcPr>
            <w:tcW w:w="3120" w:type="dxa"/>
            <w:vAlign w:val="center"/>
          </w:tcPr>
          <w:p w:rsidR="00D370B2" w:rsidRPr="00D370B2" w:rsidRDefault="00D370B2" w:rsidP="00D370B2">
            <w:pPr>
              <w:jc w:val="both"/>
              <w:rPr>
                <w:sz w:val="24"/>
                <w:szCs w:val="24"/>
              </w:rPr>
            </w:pPr>
            <w:r w:rsidRPr="00D370B2">
              <w:rPr>
                <w:sz w:val="24"/>
                <w:szCs w:val="24"/>
              </w:rPr>
              <w:t>End-to-end</w:t>
            </w:r>
          </w:p>
        </w:tc>
        <w:tc>
          <w:tcPr>
            <w:tcW w:w="3120" w:type="dxa"/>
            <w:vAlign w:val="center"/>
          </w:tcPr>
          <w:p w:rsidR="00D370B2" w:rsidRPr="00D370B2" w:rsidRDefault="00D370B2" w:rsidP="00D370B2">
            <w:pPr>
              <w:jc w:val="both"/>
              <w:rPr>
                <w:sz w:val="24"/>
                <w:szCs w:val="24"/>
              </w:rPr>
            </w:pPr>
            <w:r w:rsidRPr="00D370B2">
              <w:rPr>
                <w:sz w:val="24"/>
                <w:szCs w:val="24"/>
              </w:rPr>
              <w:t>Complete run</w:t>
            </w:r>
          </w:p>
        </w:tc>
        <w:tc>
          <w:tcPr>
            <w:tcW w:w="3120" w:type="dxa"/>
            <w:vAlign w:val="center"/>
          </w:tcPr>
          <w:p w:rsidR="00D370B2" w:rsidRPr="00D370B2" w:rsidRDefault="00D370B2" w:rsidP="00D370B2">
            <w:pPr>
              <w:jc w:val="both"/>
              <w:rPr>
                <w:sz w:val="24"/>
                <w:szCs w:val="24"/>
              </w:rPr>
            </w:pPr>
            <w:r w:rsidRPr="00D370B2">
              <w:rPr>
                <w:sz w:val="24"/>
                <w:szCs w:val="24"/>
              </w:rPr>
              <w:t>Diagnosis displayed</w:t>
            </w:r>
          </w:p>
        </w:tc>
      </w:tr>
    </w:tbl>
    <w:p w:rsidR="00D370B2" w:rsidRPr="00D370B2" w:rsidRDefault="00D370B2" w:rsidP="00D370B2">
      <w:pPr>
        <w:pStyle w:val="Heading2"/>
        <w:jc w:val="both"/>
        <w:rPr>
          <w:sz w:val="24"/>
          <w:szCs w:val="24"/>
        </w:rPr>
      </w:pPr>
      <w:r w:rsidRPr="00D370B2">
        <w:rPr>
          <w:sz w:val="24"/>
          <w:szCs w:val="24"/>
        </w:rPr>
        <w:t>4.4 Results</w:t>
      </w:r>
    </w:p>
    <w:p w:rsidR="00D370B2" w:rsidRPr="00D370B2" w:rsidRDefault="00D370B2" w:rsidP="00D370B2">
      <w:pPr>
        <w:spacing w:after="120"/>
        <w:jc w:val="both"/>
        <w:rPr>
          <w:sz w:val="24"/>
          <w:szCs w:val="24"/>
        </w:rPr>
      </w:pPr>
      <w:r w:rsidRPr="00D370B2">
        <w:rPr>
          <w:sz w:val="24"/>
          <w:szCs w:val="24"/>
        </w:rPr>
        <w:t xml:space="preserve">The project presentation reports a CNN accuracy of 98.4% across the PlantVillage multi-crop dataset. The application workflow demonstrates image preprocessing, segmentation, disease classification and diagnosis. Reported disease categories include Early Blight, Late Blight, Black </w:t>
      </w:r>
      <w:r w:rsidRPr="00D370B2">
        <w:rPr>
          <w:sz w:val="24"/>
          <w:szCs w:val="24"/>
        </w:rPr>
        <w:lastRenderedPageBreak/>
        <w:t>Rot, Powdery Mildew and Leaf Spot.</w:t>
      </w:r>
    </w:p>
    <w:tbl>
      <w:tblPr>
        <w:tblStyle w:val="TableGrid"/>
        <w:tblW w:w="0" w:type="auto"/>
        <w:jc w:val="center"/>
        <w:tblLook w:val="04A0" w:firstRow="1" w:lastRow="0" w:firstColumn="1" w:lastColumn="0" w:noHBand="0" w:noVBand="1"/>
      </w:tblPr>
      <w:tblGrid>
        <w:gridCol w:w="4680"/>
        <w:gridCol w:w="4680"/>
      </w:tblGrid>
      <w:tr w:rsidR="00D370B2" w:rsidRPr="00D370B2">
        <w:trPr>
          <w:jc w:val="center"/>
        </w:trPr>
        <w:tc>
          <w:tcPr>
            <w:tcW w:w="4680" w:type="dxa"/>
            <w:vAlign w:val="center"/>
          </w:tcPr>
          <w:p w:rsidR="00D370B2" w:rsidRPr="00D370B2" w:rsidRDefault="00D370B2" w:rsidP="00D370B2">
            <w:pPr>
              <w:jc w:val="both"/>
              <w:rPr>
                <w:sz w:val="24"/>
                <w:szCs w:val="24"/>
              </w:rPr>
            </w:pPr>
            <w:r w:rsidRPr="00D370B2">
              <w:rPr>
                <w:sz w:val="24"/>
                <w:szCs w:val="24"/>
              </w:rPr>
              <w:t>Result Item</w:t>
            </w:r>
          </w:p>
        </w:tc>
        <w:tc>
          <w:tcPr>
            <w:tcW w:w="4680" w:type="dxa"/>
            <w:vAlign w:val="center"/>
          </w:tcPr>
          <w:p w:rsidR="00D370B2" w:rsidRPr="00D370B2" w:rsidRDefault="00D370B2" w:rsidP="00D370B2">
            <w:pPr>
              <w:jc w:val="both"/>
              <w:rPr>
                <w:sz w:val="24"/>
                <w:szCs w:val="24"/>
              </w:rPr>
            </w:pPr>
            <w:r w:rsidRPr="00D370B2">
              <w:rPr>
                <w:sz w:val="24"/>
                <w:szCs w:val="24"/>
              </w:rPr>
              <w:t>Reported / Expected Outcome</w:t>
            </w:r>
          </w:p>
        </w:tc>
      </w:tr>
      <w:tr w:rsidR="00D370B2" w:rsidRPr="00D370B2">
        <w:trPr>
          <w:jc w:val="center"/>
        </w:trPr>
        <w:tc>
          <w:tcPr>
            <w:tcW w:w="4680" w:type="dxa"/>
            <w:vAlign w:val="center"/>
          </w:tcPr>
          <w:p w:rsidR="00D370B2" w:rsidRPr="00D370B2" w:rsidRDefault="00D370B2" w:rsidP="00D370B2">
            <w:pPr>
              <w:jc w:val="both"/>
              <w:rPr>
                <w:sz w:val="24"/>
                <w:szCs w:val="24"/>
              </w:rPr>
            </w:pPr>
            <w:r w:rsidRPr="00D370B2">
              <w:rPr>
                <w:sz w:val="24"/>
                <w:szCs w:val="24"/>
              </w:rPr>
              <w:t>CNN accuracy</w:t>
            </w:r>
          </w:p>
        </w:tc>
        <w:tc>
          <w:tcPr>
            <w:tcW w:w="4680" w:type="dxa"/>
            <w:vAlign w:val="center"/>
          </w:tcPr>
          <w:p w:rsidR="00D370B2" w:rsidRPr="00D370B2" w:rsidRDefault="00D370B2" w:rsidP="00D370B2">
            <w:pPr>
              <w:jc w:val="both"/>
              <w:rPr>
                <w:sz w:val="24"/>
                <w:szCs w:val="24"/>
              </w:rPr>
            </w:pPr>
            <w:r w:rsidRPr="00D370B2">
              <w:rPr>
                <w:sz w:val="24"/>
                <w:szCs w:val="24"/>
              </w:rPr>
              <w:t>98.4% (reported in project PPT)</w:t>
            </w:r>
          </w:p>
        </w:tc>
      </w:tr>
      <w:tr w:rsidR="00D370B2" w:rsidRPr="00D370B2">
        <w:trPr>
          <w:jc w:val="center"/>
        </w:trPr>
        <w:tc>
          <w:tcPr>
            <w:tcW w:w="4680" w:type="dxa"/>
            <w:vAlign w:val="center"/>
          </w:tcPr>
          <w:p w:rsidR="00D370B2" w:rsidRPr="00D370B2" w:rsidRDefault="00D370B2" w:rsidP="00D370B2">
            <w:pPr>
              <w:jc w:val="both"/>
              <w:rPr>
                <w:sz w:val="24"/>
                <w:szCs w:val="24"/>
              </w:rPr>
            </w:pPr>
            <w:r w:rsidRPr="00D370B2">
              <w:rPr>
                <w:sz w:val="24"/>
                <w:szCs w:val="24"/>
              </w:rPr>
              <w:t>Dataset</w:t>
            </w:r>
          </w:p>
        </w:tc>
        <w:tc>
          <w:tcPr>
            <w:tcW w:w="4680" w:type="dxa"/>
            <w:vAlign w:val="center"/>
          </w:tcPr>
          <w:p w:rsidR="00D370B2" w:rsidRPr="00D370B2" w:rsidRDefault="00D370B2" w:rsidP="00D370B2">
            <w:pPr>
              <w:jc w:val="both"/>
              <w:rPr>
                <w:sz w:val="24"/>
                <w:szCs w:val="24"/>
              </w:rPr>
            </w:pPr>
            <w:r w:rsidRPr="00D370B2">
              <w:rPr>
                <w:sz w:val="24"/>
                <w:szCs w:val="24"/>
              </w:rPr>
              <w:t>PlantVillage multi-crop dataset</w:t>
            </w:r>
          </w:p>
        </w:tc>
      </w:tr>
      <w:tr w:rsidR="00D370B2" w:rsidRPr="00D370B2">
        <w:trPr>
          <w:jc w:val="center"/>
        </w:trPr>
        <w:tc>
          <w:tcPr>
            <w:tcW w:w="4680" w:type="dxa"/>
            <w:vAlign w:val="center"/>
          </w:tcPr>
          <w:p w:rsidR="00D370B2" w:rsidRPr="00D370B2" w:rsidRDefault="00D370B2" w:rsidP="00D370B2">
            <w:pPr>
              <w:jc w:val="both"/>
              <w:rPr>
                <w:sz w:val="24"/>
                <w:szCs w:val="24"/>
              </w:rPr>
            </w:pPr>
            <w:r w:rsidRPr="00D370B2">
              <w:rPr>
                <w:sz w:val="24"/>
                <w:szCs w:val="24"/>
              </w:rPr>
              <w:t>Diseases</w:t>
            </w:r>
          </w:p>
        </w:tc>
        <w:tc>
          <w:tcPr>
            <w:tcW w:w="4680" w:type="dxa"/>
            <w:vAlign w:val="center"/>
          </w:tcPr>
          <w:p w:rsidR="00D370B2" w:rsidRPr="00D370B2" w:rsidRDefault="00D370B2" w:rsidP="00D370B2">
            <w:pPr>
              <w:jc w:val="both"/>
              <w:rPr>
                <w:sz w:val="24"/>
                <w:szCs w:val="24"/>
              </w:rPr>
            </w:pPr>
            <w:r w:rsidRPr="00D370B2">
              <w:rPr>
                <w:sz w:val="24"/>
                <w:szCs w:val="24"/>
              </w:rPr>
              <w:t>Early Blight, Late Blight, Black Rot, Powdery Mildew, Leaf Spot</w:t>
            </w:r>
          </w:p>
        </w:tc>
      </w:tr>
      <w:tr w:rsidR="00D370B2" w:rsidRPr="00D370B2">
        <w:trPr>
          <w:jc w:val="center"/>
        </w:trPr>
        <w:tc>
          <w:tcPr>
            <w:tcW w:w="4680" w:type="dxa"/>
            <w:vAlign w:val="center"/>
          </w:tcPr>
          <w:p w:rsidR="00D370B2" w:rsidRPr="00D370B2" w:rsidRDefault="00D370B2" w:rsidP="00D370B2">
            <w:pPr>
              <w:jc w:val="both"/>
              <w:rPr>
                <w:sz w:val="24"/>
                <w:szCs w:val="24"/>
              </w:rPr>
            </w:pPr>
            <w:r w:rsidRPr="00D370B2">
              <w:rPr>
                <w:sz w:val="24"/>
                <w:szCs w:val="24"/>
              </w:rPr>
              <w:t>Preprocessing</w:t>
            </w:r>
          </w:p>
        </w:tc>
        <w:tc>
          <w:tcPr>
            <w:tcW w:w="4680" w:type="dxa"/>
            <w:vAlign w:val="center"/>
          </w:tcPr>
          <w:p w:rsidR="00D370B2" w:rsidRPr="00D370B2" w:rsidRDefault="00D370B2" w:rsidP="00D370B2">
            <w:pPr>
              <w:jc w:val="both"/>
              <w:rPr>
                <w:sz w:val="24"/>
                <w:szCs w:val="24"/>
              </w:rPr>
            </w:pPr>
            <w:r w:rsidRPr="00D370B2">
              <w:rPr>
                <w:sz w:val="24"/>
                <w:szCs w:val="24"/>
              </w:rPr>
              <w:t>Resize, denoise, HSV</w:t>
            </w:r>
          </w:p>
        </w:tc>
      </w:tr>
      <w:tr w:rsidR="00D370B2" w:rsidRPr="00D370B2">
        <w:trPr>
          <w:jc w:val="center"/>
        </w:trPr>
        <w:tc>
          <w:tcPr>
            <w:tcW w:w="4680" w:type="dxa"/>
            <w:vAlign w:val="center"/>
          </w:tcPr>
          <w:p w:rsidR="00D370B2" w:rsidRPr="00D370B2" w:rsidRDefault="00D370B2" w:rsidP="00D370B2">
            <w:pPr>
              <w:jc w:val="both"/>
              <w:rPr>
                <w:sz w:val="24"/>
                <w:szCs w:val="24"/>
              </w:rPr>
            </w:pPr>
            <w:r w:rsidRPr="00D370B2">
              <w:rPr>
                <w:sz w:val="24"/>
                <w:szCs w:val="24"/>
              </w:rPr>
              <w:t>Segmentation</w:t>
            </w:r>
          </w:p>
        </w:tc>
        <w:tc>
          <w:tcPr>
            <w:tcW w:w="4680" w:type="dxa"/>
            <w:vAlign w:val="center"/>
          </w:tcPr>
          <w:p w:rsidR="00D370B2" w:rsidRPr="00D370B2" w:rsidRDefault="00D370B2" w:rsidP="00D370B2">
            <w:pPr>
              <w:jc w:val="both"/>
              <w:rPr>
                <w:sz w:val="24"/>
                <w:szCs w:val="24"/>
              </w:rPr>
            </w:pPr>
            <w:r w:rsidRPr="00D370B2">
              <w:rPr>
                <w:sz w:val="24"/>
                <w:szCs w:val="24"/>
              </w:rPr>
              <w:t>Thresholding and K-Means</w:t>
            </w:r>
          </w:p>
        </w:tc>
      </w:tr>
      <w:tr w:rsidR="00D370B2" w:rsidRPr="00D370B2">
        <w:trPr>
          <w:jc w:val="center"/>
        </w:trPr>
        <w:tc>
          <w:tcPr>
            <w:tcW w:w="4680" w:type="dxa"/>
            <w:vAlign w:val="center"/>
          </w:tcPr>
          <w:p w:rsidR="00D370B2" w:rsidRPr="00D370B2" w:rsidRDefault="00D370B2" w:rsidP="00D370B2">
            <w:pPr>
              <w:jc w:val="both"/>
              <w:rPr>
                <w:sz w:val="24"/>
                <w:szCs w:val="24"/>
              </w:rPr>
            </w:pPr>
            <w:r w:rsidRPr="00D370B2">
              <w:rPr>
                <w:sz w:val="24"/>
                <w:szCs w:val="24"/>
              </w:rPr>
              <w:t>Severity</w:t>
            </w:r>
          </w:p>
        </w:tc>
        <w:tc>
          <w:tcPr>
            <w:tcW w:w="4680" w:type="dxa"/>
            <w:vAlign w:val="center"/>
          </w:tcPr>
          <w:p w:rsidR="00D370B2" w:rsidRPr="00D370B2" w:rsidRDefault="00D370B2" w:rsidP="00D370B2">
            <w:pPr>
              <w:jc w:val="both"/>
              <w:rPr>
                <w:sz w:val="24"/>
                <w:szCs w:val="24"/>
              </w:rPr>
            </w:pPr>
            <w:r w:rsidRPr="00D370B2">
              <w:rPr>
                <w:sz w:val="24"/>
                <w:szCs w:val="24"/>
              </w:rPr>
              <w:t>Infected leaf surface area</w:t>
            </w:r>
          </w:p>
        </w:tc>
      </w:tr>
    </w:tbl>
    <w:p w:rsidR="00D370B2" w:rsidRPr="00D370B2" w:rsidRDefault="00D370B2" w:rsidP="00D370B2">
      <w:pPr>
        <w:pStyle w:val="Heading2"/>
        <w:jc w:val="both"/>
        <w:rPr>
          <w:sz w:val="24"/>
          <w:szCs w:val="24"/>
        </w:rPr>
      </w:pPr>
      <w:r w:rsidRPr="00D370B2">
        <w:rPr>
          <w:sz w:val="24"/>
          <w:szCs w:val="24"/>
        </w:rPr>
        <w:t>4.5 Data Analysis &amp; Engineering Judgment</w:t>
      </w:r>
    </w:p>
    <w:p w:rsidR="00D370B2" w:rsidRPr="00D370B2" w:rsidRDefault="00D370B2" w:rsidP="00D370B2">
      <w:pPr>
        <w:spacing w:after="120"/>
        <w:jc w:val="both"/>
        <w:rPr>
          <w:sz w:val="24"/>
          <w:szCs w:val="24"/>
        </w:rPr>
      </w:pPr>
      <w:r w:rsidRPr="00D370B2">
        <w:rPr>
          <w:sz w:val="24"/>
          <w:szCs w:val="24"/>
        </w:rPr>
        <w:t>Image-based diagnosis depends on input quality and similarity between training data and field conditions. CNN models can learn complex patterns, while SVM offers a lightweight alternative with engineered features. Severity based on infected area is useful for ranking cases but should be interpreted with disease class and field observations.</w:t>
      </w:r>
    </w:p>
    <w:p w:rsidR="00D370B2" w:rsidRPr="00D370B2" w:rsidRDefault="00D370B2" w:rsidP="00D370B2">
      <w:pPr>
        <w:pStyle w:val="Heading2"/>
        <w:jc w:val="both"/>
        <w:rPr>
          <w:sz w:val="24"/>
          <w:szCs w:val="24"/>
        </w:rPr>
      </w:pPr>
      <w:r w:rsidRPr="00D370B2">
        <w:rPr>
          <w:sz w:val="24"/>
          <w:szCs w:val="24"/>
        </w:rPr>
        <w:t>4.6 Achievement of Project Objectives</w:t>
      </w:r>
    </w:p>
    <w:tbl>
      <w:tblPr>
        <w:tblStyle w:val="TableGrid"/>
        <w:tblW w:w="0" w:type="auto"/>
        <w:jc w:val="center"/>
        <w:tblLook w:val="04A0" w:firstRow="1" w:lastRow="0" w:firstColumn="1" w:lastColumn="0" w:noHBand="0" w:noVBand="1"/>
      </w:tblPr>
      <w:tblGrid>
        <w:gridCol w:w="3120"/>
        <w:gridCol w:w="3120"/>
        <w:gridCol w:w="3120"/>
      </w:tblGrid>
      <w:tr w:rsidR="00D370B2" w:rsidRPr="00D370B2">
        <w:trPr>
          <w:jc w:val="center"/>
        </w:trPr>
        <w:tc>
          <w:tcPr>
            <w:tcW w:w="3120" w:type="dxa"/>
            <w:vAlign w:val="center"/>
          </w:tcPr>
          <w:p w:rsidR="00D370B2" w:rsidRPr="00D370B2" w:rsidRDefault="00D370B2" w:rsidP="00D370B2">
            <w:pPr>
              <w:jc w:val="both"/>
              <w:rPr>
                <w:sz w:val="24"/>
                <w:szCs w:val="24"/>
              </w:rPr>
            </w:pPr>
            <w:r w:rsidRPr="00D370B2">
              <w:rPr>
                <w:sz w:val="24"/>
                <w:szCs w:val="24"/>
              </w:rPr>
              <w:t>Objective</w:t>
            </w:r>
          </w:p>
        </w:tc>
        <w:tc>
          <w:tcPr>
            <w:tcW w:w="3120" w:type="dxa"/>
            <w:vAlign w:val="center"/>
          </w:tcPr>
          <w:p w:rsidR="00D370B2" w:rsidRPr="00D370B2" w:rsidRDefault="00D370B2" w:rsidP="00D370B2">
            <w:pPr>
              <w:jc w:val="both"/>
              <w:rPr>
                <w:sz w:val="24"/>
                <w:szCs w:val="24"/>
              </w:rPr>
            </w:pPr>
            <w:r w:rsidRPr="00D370B2">
              <w:rPr>
                <w:sz w:val="24"/>
                <w:szCs w:val="24"/>
              </w:rPr>
              <w:t>Evidence</w:t>
            </w:r>
          </w:p>
        </w:tc>
        <w:tc>
          <w:tcPr>
            <w:tcW w:w="3120" w:type="dxa"/>
            <w:vAlign w:val="center"/>
          </w:tcPr>
          <w:p w:rsidR="00D370B2" w:rsidRPr="00D370B2" w:rsidRDefault="00D370B2" w:rsidP="00D370B2">
            <w:pPr>
              <w:jc w:val="both"/>
              <w:rPr>
                <w:sz w:val="24"/>
                <w:szCs w:val="24"/>
              </w:rPr>
            </w:pPr>
            <w:r w:rsidRPr="00D370B2">
              <w:rPr>
                <w:sz w:val="24"/>
                <w:szCs w:val="24"/>
              </w:rPr>
              <w:t>Achievement</w:t>
            </w:r>
          </w:p>
        </w:tc>
      </w:tr>
      <w:tr w:rsidR="00D370B2" w:rsidRPr="00D370B2">
        <w:trPr>
          <w:jc w:val="center"/>
        </w:trPr>
        <w:tc>
          <w:tcPr>
            <w:tcW w:w="3120" w:type="dxa"/>
            <w:vAlign w:val="center"/>
          </w:tcPr>
          <w:p w:rsidR="00D370B2" w:rsidRPr="00D370B2" w:rsidRDefault="00D370B2" w:rsidP="00D370B2">
            <w:pPr>
              <w:jc w:val="both"/>
              <w:rPr>
                <w:sz w:val="24"/>
                <w:szCs w:val="24"/>
              </w:rPr>
            </w:pPr>
            <w:r w:rsidRPr="00D370B2">
              <w:rPr>
                <w:sz w:val="24"/>
                <w:szCs w:val="24"/>
              </w:rPr>
              <w:t>Preprocessing</w:t>
            </w:r>
          </w:p>
        </w:tc>
        <w:tc>
          <w:tcPr>
            <w:tcW w:w="3120" w:type="dxa"/>
            <w:vAlign w:val="center"/>
          </w:tcPr>
          <w:p w:rsidR="00D370B2" w:rsidRPr="00D370B2" w:rsidRDefault="00D370B2" w:rsidP="00D370B2">
            <w:pPr>
              <w:jc w:val="both"/>
              <w:rPr>
                <w:sz w:val="24"/>
                <w:szCs w:val="24"/>
              </w:rPr>
            </w:pPr>
            <w:r w:rsidRPr="00D370B2">
              <w:rPr>
                <w:sz w:val="24"/>
                <w:szCs w:val="24"/>
              </w:rPr>
              <w:t>Resize, denoise, HSV</w:t>
            </w:r>
          </w:p>
        </w:tc>
        <w:tc>
          <w:tcPr>
            <w:tcW w:w="3120" w:type="dxa"/>
            <w:vAlign w:val="center"/>
          </w:tcPr>
          <w:p w:rsidR="00D370B2" w:rsidRPr="00D370B2" w:rsidRDefault="00D370B2" w:rsidP="00D370B2">
            <w:pPr>
              <w:jc w:val="both"/>
              <w:rPr>
                <w:sz w:val="24"/>
                <w:szCs w:val="24"/>
              </w:rPr>
            </w:pPr>
            <w:r w:rsidRPr="00D370B2">
              <w:rPr>
                <w:sz w:val="24"/>
                <w:szCs w:val="24"/>
              </w:rPr>
              <w:t>Achieved</w:t>
            </w:r>
          </w:p>
        </w:tc>
      </w:tr>
      <w:tr w:rsidR="00D370B2" w:rsidRPr="00D370B2">
        <w:trPr>
          <w:jc w:val="center"/>
        </w:trPr>
        <w:tc>
          <w:tcPr>
            <w:tcW w:w="3120" w:type="dxa"/>
            <w:vAlign w:val="center"/>
          </w:tcPr>
          <w:p w:rsidR="00D370B2" w:rsidRPr="00D370B2" w:rsidRDefault="00D370B2" w:rsidP="00D370B2">
            <w:pPr>
              <w:jc w:val="both"/>
              <w:rPr>
                <w:sz w:val="24"/>
                <w:szCs w:val="24"/>
              </w:rPr>
            </w:pPr>
            <w:r w:rsidRPr="00D370B2">
              <w:rPr>
                <w:sz w:val="24"/>
                <w:szCs w:val="24"/>
              </w:rPr>
              <w:t>Segmentation</w:t>
            </w:r>
          </w:p>
        </w:tc>
        <w:tc>
          <w:tcPr>
            <w:tcW w:w="3120" w:type="dxa"/>
            <w:vAlign w:val="center"/>
          </w:tcPr>
          <w:p w:rsidR="00D370B2" w:rsidRPr="00D370B2" w:rsidRDefault="00D370B2" w:rsidP="00D370B2">
            <w:pPr>
              <w:jc w:val="both"/>
              <w:rPr>
                <w:sz w:val="24"/>
                <w:szCs w:val="24"/>
              </w:rPr>
            </w:pPr>
            <w:r w:rsidRPr="00D370B2">
              <w:rPr>
                <w:sz w:val="24"/>
                <w:szCs w:val="24"/>
              </w:rPr>
              <w:t>Thresholding/K-Means</w:t>
            </w:r>
          </w:p>
        </w:tc>
        <w:tc>
          <w:tcPr>
            <w:tcW w:w="3120" w:type="dxa"/>
            <w:vAlign w:val="center"/>
          </w:tcPr>
          <w:p w:rsidR="00D370B2" w:rsidRPr="00D370B2" w:rsidRDefault="00D370B2" w:rsidP="00D370B2">
            <w:pPr>
              <w:jc w:val="both"/>
              <w:rPr>
                <w:sz w:val="24"/>
                <w:szCs w:val="24"/>
              </w:rPr>
            </w:pPr>
            <w:r w:rsidRPr="00D370B2">
              <w:rPr>
                <w:sz w:val="24"/>
                <w:szCs w:val="24"/>
              </w:rPr>
              <w:t>Achieved</w:t>
            </w:r>
          </w:p>
        </w:tc>
      </w:tr>
      <w:tr w:rsidR="00D370B2" w:rsidRPr="00D370B2">
        <w:trPr>
          <w:jc w:val="center"/>
        </w:trPr>
        <w:tc>
          <w:tcPr>
            <w:tcW w:w="3120" w:type="dxa"/>
            <w:vAlign w:val="center"/>
          </w:tcPr>
          <w:p w:rsidR="00D370B2" w:rsidRPr="00D370B2" w:rsidRDefault="00D370B2" w:rsidP="00D370B2">
            <w:pPr>
              <w:jc w:val="both"/>
              <w:rPr>
                <w:sz w:val="24"/>
                <w:szCs w:val="24"/>
              </w:rPr>
            </w:pPr>
            <w:r w:rsidRPr="00D370B2">
              <w:rPr>
                <w:sz w:val="24"/>
                <w:szCs w:val="24"/>
              </w:rPr>
              <w:t>Features</w:t>
            </w:r>
          </w:p>
        </w:tc>
        <w:tc>
          <w:tcPr>
            <w:tcW w:w="3120" w:type="dxa"/>
            <w:vAlign w:val="center"/>
          </w:tcPr>
          <w:p w:rsidR="00D370B2" w:rsidRPr="00D370B2" w:rsidRDefault="00D370B2" w:rsidP="00D370B2">
            <w:pPr>
              <w:jc w:val="both"/>
              <w:rPr>
                <w:sz w:val="24"/>
                <w:szCs w:val="24"/>
              </w:rPr>
            </w:pPr>
            <w:r w:rsidRPr="00D370B2">
              <w:rPr>
                <w:sz w:val="24"/>
                <w:szCs w:val="24"/>
              </w:rPr>
              <w:t>Color and texture</w:t>
            </w:r>
          </w:p>
        </w:tc>
        <w:tc>
          <w:tcPr>
            <w:tcW w:w="3120" w:type="dxa"/>
            <w:vAlign w:val="center"/>
          </w:tcPr>
          <w:p w:rsidR="00D370B2" w:rsidRPr="00D370B2" w:rsidRDefault="00D370B2" w:rsidP="00D370B2">
            <w:pPr>
              <w:jc w:val="both"/>
              <w:rPr>
                <w:sz w:val="24"/>
                <w:szCs w:val="24"/>
              </w:rPr>
            </w:pPr>
            <w:r w:rsidRPr="00D370B2">
              <w:rPr>
                <w:sz w:val="24"/>
                <w:szCs w:val="24"/>
              </w:rPr>
              <w:t>Achieved</w:t>
            </w:r>
          </w:p>
        </w:tc>
      </w:tr>
      <w:tr w:rsidR="00D370B2" w:rsidRPr="00D370B2">
        <w:trPr>
          <w:jc w:val="center"/>
        </w:trPr>
        <w:tc>
          <w:tcPr>
            <w:tcW w:w="3120" w:type="dxa"/>
            <w:vAlign w:val="center"/>
          </w:tcPr>
          <w:p w:rsidR="00D370B2" w:rsidRPr="00D370B2" w:rsidRDefault="00D370B2" w:rsidP="00D370B2">
            <w:pPr>
              <w:jc w:val="both"/>
              <w:rPr>
                <w:sz w:val="24"/>
                <w:szCs w:val="24"/>
              </w:rPr>
            </w:pPr>
            <w:r w:rsidRPr="00D370B2">
              <w:rPr>
                <w:sz w:val="24"/>
                <w:szCs w:val="24"/>
              </w:rPr>
              <w:t>Classification</w:t>
            </w:r>
          </w:p>
        </w:tc>
        <w:tc>
          <w:tcPr>
            <w:tcW w:w="3120" w:type="dxa"/>
            <w:vAlign w:val="center"/>
          </w:tcPr>
          <w:p w:rsidR="00D370B2" w:rsidRPr="00D370B2" w:rsidRDefault="00D370B2" w:rsidP="00D370B2">
            <w:pPr>
              <w:jc w:val="both"/>
              <w:rPr>
                <w:sz w:val="24"/>
                <w:szCs w:val="24"/>
              </w:rPr>
            </w:pPr>
            <w:r w:rsidRPr="00D370B2">
              <w:rPr>
                <w:sz w:val="24"/>
                <w:szCs w:val="24"/>
              </w:rPr>
              <w:t>CNN/SVM workflow</w:t>
            </w:r>
          </w:p>
        </w:tc>
        <w:tc>
          <w:tcPr>
            <w:tcW w:w="3120" w:type="dxa"/>
            <w:vAlign w:val="center"/>
          </w:tcPr>
          <w:p w:rsidR="00D370B2" w:rsidRPr="00D370B2" w:rsidRDefault="00D370B2" w:rsidP="00D370B2">
            <w:pPr>
              <w:jc w:val="both"/>
              <w:rPr>
                <w:sz w:val="24"/>
                <w:szCs w:val="24"/>
              </w:rPr>
            </w:pPr>
            <w:r w:rsidRPr="00D370B2">
              <w:rPr>
                <w:sz w:val="24"/>
                <w:szCs w:val="24"/>
              </w:rPr>
              <w:t>Achieved</w:t>
            </w:r>
          </w:p>
        </w:tc>
      </w:tr>
      <w:tr w:rsidR="00D370B2" w:rsidRPr="00D370B2">
        <w:trPr>
          <w:jc w:val="center"/>
        </w:trPr>
        <w:tc>
          <w:tcPr>
            <w:tcW w:w="3120" w:type="dxa"/>
            <w:vAlign w:val="center"/>
          </w:tcPr>
          <w:p w:rsidR="00D370B2" w:rsidRPr="00D370B2" w:rsidRDefault="00D370B2" w:rsidP="00D370B2">
            <w:pPr>
              <w:jc w:val="both"/>
              <w:rPr>
                <w:sz w:val="24"/>
                <w:szCs w:val="24"/>
              </w:rPr>
            </w:pPr>
            <w:r w:rsidRPr="00D370B2">
              <w:rPr>
                <w:sz w:val="24"/>
                <w:szCs w:val="24"/>
              </w:rPr>
              <w:t>Severity</w:t>
            </w:r>
          </w:p>
        </w:tc>
        <w:tc>
          <w:tcPr>
            <w:tcW w:w="3120" w:type="dxa"/>
            <w:vAlign w:val="center"/>
          </w:tcPr>
          <w:p w:rsidR="00D370B2" w:rsidRPr="00D370B2" w:rsidRDefault="00D370B2" w:rsidP="00D370B2">
            <w:pPr>
              <w:jc w:val="both"/>
              <w:rPr>
                <w:sz w:val="24"/>
                <w:szCs w:val="24"/>
              </w:rPr>
            </w:pPr>
            <w:r w:rsidRPr="00D370B2">
              <w:rPr>
                <w:sz w:val="24"/>
                <w:szCs w:val="24"/>
              </w:rPr>
              <w:t>Infected area</w:t>
            </w:r>
          </w:p>
        </w:tc>
        <w:tc>
          <w:tcPr>
            <w:tcW w:w="3120" w:type="dxa"/>
            <w:vAlign w:val="center"/>
          </w:tcPr>
          <w:p w:rsidR="00D370B2" w:rsidRPr="00D370B2" w:rsidRDefault="00D370B2" w:rsidP="00D370B2">
            <w:pPr>
              <w:jc w:val="both"/>
              <w:rPr>
                <w:sz w:val="24"/>
                <w:szCs w:val="24"/>
              </w:rPr>
            </w:pPr>
            <w:r w:rsidRPr="00D370B2">
              <w:rPr>
                <w:sz w:val="24"/>
                <w:szCs w:val="24"/>
              </w:rPr>
              <w:t>Achieved</w:t>
            </w:r>
          </w:p>
        </w:tc>
      </w:tr>
      <w:tr w:rsidR="00D370B2" w:rsidRPr="00D370B2">
        <w:trPr>
          <w:jc w:val="center"/>
        </w:trPr>
        <w:tc>
          <w:tcPr>
            <w:tcW w:w="3120" w:type="dxa"/>
            <w:vAlign w:val="center"/>
          </w:tcPr>
          <w:p w:rsidR="00D370B2" w:rsidRPr="00D370B2" w:rsidRDefault="00D370B2" w:rsidP="00D370B2">
            <w:pPr>
              <w:jc w:val="both"/>
              <w:rPr>
                <w:sz w:val="24"/>
                <w:szCs w:val="24"/>
              </w:rPr>
            </w:pPr>
            <w:r w:rsidRPr="00D370B2">
              <w:rPr>
                <w:sz w:val="24"/>
                <w:szCs w:val="24"/>
              </w:rPr>
              <w:t>Diagnosis</w:t>
            </w:r>
          </w:p>
        </w:tc>
        <w:tc>
          <w:tcPr>
            <w:tcW w:w="3120" w:type="dxa"/>
            <w:vAlign w:val="center"/>
          </w:tcPr>
          <w:p w:rsidR="00D370B2" w:rsidRPr="00D370B2" w:rsidRDefault="00D370B2" w:rsidP="00D370B2">
            <w:pPr>
              <w:jc w:val="both"/>
              <w:rPr>
                <w:sz w:val="24"/>
                <w:szCs w:val="24"/>
              </w:rPr>
            </w:pPr>
            <w:r w:rsidRPr="00D370B2">
              <w:rPr>
                <w:sz w:val="24"/>
                <w:szCs w:val="24"/>
              </w:rPr>
              <w:t>Disease/recommendation</w:t>
            </w:r>
          </w:p>
        </w:tc>
        <w:tc>
          <w:tcPr>
            <w:tcW w:w="3120" w:type="dxa"/>
            <w:vAlign w:val="center"/>
          </w:tcPr>
          <w:p w:rsidR="00D370B2" w:rsidRPr="00D370B2" w:rsidRDefault="00D370B2" w:rsidP="00D370B2">
            <w:pPr>
              <w:jc w:val="both"/>
              <w:rPr>
                <w:sz w:val="24"/>
                <w:szCs w:val="24"/>
              </w:rPr>
            </w:pPr>
            <w:r w:rsidRPr="00D370B2">
              <w:rPr>
                <w:sz w:val="24"/>
                <w:szCs w:val="24"/>
              </w:rPr>
              <w:t>Achieved</w:t>
            </w:r>
          </w:p>
        </w:tc>
      </w:tr>
    </w:tbl>
    <w:p w:rsidR="00D370B2" w:rsidRPr="00D370B2" w:rsidRDefault="00D370B2" w:rsidP="00D370B2">
      <w:pPr>
        <w:pStyle w:val="Heading2"/>
        <w:jc w:val="both"/>
        <w:rPr>
          <w:sz w:val="24"/>
          <w:szCs w:val="24"/>
        </w:rPr>
      </w:pPr>
      <w:r w:rsidRPr="00D370B2">
        <w:rPr>
          <w:sz w:val="24"/>
          <w:szCs w:val="24"/>
        </w:rPr>
        <w:t>4.7 Strengths &amp; Limitations</w:t>
      </w:r>
    </w:p>
    <w:p w:rsidR="00D370B2" w:rsidRPr="00D370B2" w:rsidRDefault="00D370B2" w:rsidP="00D370B2">
      <w:pPr>
        <w:spacing w:after="120"/>
        <w:jc w:val="both"/>
        <w:rPr>
          <w:sz w:val="24"/>
          <w:szCs w:val="24"/>
        </w:rPr>
      </w:pPr>
      <w:r w:rsidRPr="00D370B2">
        <w:rPr>
          <w:sz w:val="24"/>
          <w:szCs w:val="24"/>
        </w:rPr>
        <w:t>Strengths:</w:t>
      </w:r>
    </w:p>
    <w:p w:rsidR="00D370B2" w:rsidRPr="00D370B2" w:rsidRDefault="00D370B2" w:rsidP="00D370B2">
      <w:pPr>
        <w:pStyle w:val="ListBullet"/>
        <w:jc w:val="both"/>
        <w:rPr>
          <w:rFonts w:cs="Times New Roman"/>
          <w:szCs w:val="24"/>
        </w:rPr>
      </w:pPr>
      <w:r w:rsidRPr="00D370B2">
        <w:rPr>
          <w:rFonts w:cs="Times New Roman"/>
          <w:szCs w:val="24"/>
        </w:rPr>
        <w:t>Automated and repeatable workflow.</w:t>
      </w:r>
    </w:p>
    <w:p w:rsidR="00D370B2" w:rsidRPr="00D370B2" w:rsidRDefault="00D370B2" w:rsidP="00D370B2">
      <w:pPr>
        <w:pStyle w:val="ListBullet"/>
        <w:jc w:val="both"/>
        <w:rPr>
          <w:rFonts w:cs="Times New Roman"/>
          <w:szCs w:val="24"/>
        </w:rPr>
      </w:pPr>
      <w:r w:rsidRPr="00D370B2">
        <w:rPr>
          <w:rFonts w:cs="Times New Roman"/>
          <w:szCs w:val="24"/>
        </w:rPr>
        <w:t>Uses accessible Python libraries.</w:t>
      </w:r>
    </w:p>
    <w:p w:rsidR="00D370B2" w:rsidRPr="00D370B2" w:rsidRDefault="00D370B2" w:rsidP="00D370B2">
      <w:pPr>
        <w:pStyle w:val="ListBullet"/>
        <w:jc w:val="both"/>
        <w:rPr>
          <w:rFonts w:cs="Times New Roman"/>
          <w:szCs w:val="24"/>
        </w:rPr>
      </w:pPr>
      <w:r w:rsidRPr="00D370B2">
        <w:rPr>
          <w:rFonts w:cs="Times New Roman"/>
          <w:szCs w:val="24"/>
        </w:rPr>
        <w:t>Supports CNN and traditional ML approaches.</w:t>
      </w:r>
    </w:p>
    <w:p w:rsidR="00D370B2" w:rsidRPr="00D370B2" w:rsidRDefault="00D370B2" w:rsidP="00D370B2">
      <w:pPr>
        <w:pStyle w:val="ListBullet"/>
        <w:jc w:val="both"/>
        <w:rPr>
          <w:rFonts w:cs="Times New Roman"/>
          <w:szCs w:val="24"/>
        </w:rPr>
      </w:pPr>
      <w:r w:rsidRPr="00D370B2">
        <w:rPr>
          <w:rFonts w:cs="Times New Roman"/>
          <w:szCs w:val="24"/>
        </w:rPr>
        <w:t>Provides disease/severity-oriented output.</w:t>
      </w:r>
    </w:p>
    <w:p w:rsidR="00D370B2" w:rsidRPr="00D370B2" w:rsidRDefault="00D370B2" w:rsidP="00D370B2">
      <w:pPr>
        <w:pStyle w:val="ListBullet"/>
        <w:jc w:val="both"/>
        <w:rPr>
          <w:rFonts w:cs="Times New Roman"/>
          <w:szCs w:val="24"/>
        </w:rPr>
      </w:pPr>
      <w:r w:rsidRPr="00D370B2">
        <w:rPr>
          <w:rFonts w:cs="Times New Roman"/>
          <w:szCs w:val="24"/>
        </w:rPr>
        <w:t>Extensible to mobile, cloud and drone applications.</w:t>
      </w:r>
    </w:p>
    <w:p w:rsidR="00D370B2" w:rsidRPr="00D370B2" w:rsidRDefault="00D370B2" w:rsidP="00D370B2">
      <w:pPr>
        <w:spacing w:after="120"/>
        <w:jc w:val="both"/>
        <w:rPr>
          <w:sz w:val="24"/>
          <w:szCs w:val="24"/>
        </w:rPr>
      </w:pPr>
      <w:r w:rsidRPr="00D370B2">
        <w:rPr>
          <w:sz w:val="24"/>
          <w:szCs w:val="24"/>
        </w:rPr>
        <w:t>Limitations:</w:t>
      </w:r>
    </w:p>
    <w:p w:rsidR="00D370B2" w:rsidRPr="00D370B2" w:rsidRDefault="00D370B2" w:rsidP="00D370B2">
      <w:pPr>
        <w:pStyle w:val="ListBullet"/>
        <w:jc w:val="both"/>
        <w:rPr>
          <w:rFonts w:cs="Times New Roman"/>
          <w:szCs w:val="24"/>
        </w:rPr>
      </w:pPr>
      <w:r w:rsidRPr="00D370B2">
        <w:rPr>
          <w:rFonts w:cs="Times New Roman"/>
          <w:szCs w:val="24"/>
        </w:rPr>
        <w:t>Field lighting and image quality affect performance.</w:t>
      </w:r>
    </w:p>
    <w:p w:rsidR="00D370B2" w:rsidRPr="00D370B2" w:rsidRDefault="00D370B2" w:rsidP="00D370B2">
      <w:pPr>
        <w:pStyle w:val="ListBullet"/>
        <w:jc w:val="both"/>
        <w:rPr>
          <w:rFonts w:cs="Times New Roman"/>
          <w:szCs w:val="24"/>
        </w:rPr>
      </w:pPr>
      <w:r w:rsidRPr="00D370B2">
        <w:rPr>
          <w:rFonts w:cs="Times New Roman"/>
          <w:szCs w:val="24"/>
        </w:rPr>
        <w:t>Benchmark accuracy may not equal field accuracy.</w:t>
      </w:r>
    </w:p>
    <w:p w:rsidR="00D370B2" w:rsidRPr="00D370B2" w:rsidRDefault="00D370B2" w:rsidP="00D370B2">
      <w:pPr>
        <w:pStyle w:val="ListBullet"/>
        <w:jc w:val="both"/>
        <w:rPr>
          <w:rFonts w:cs="Times New Roman"/>
          <w:szCs w:val="24"/>
        </w:rPr>
      </w:pPr>
      <w:r w:rsidRPr="00D370B2">
        <w:rPr>
          <w:rFonts w:cs="Times New Roman"/>
          <w:szCs w:val="24"/>
        </w:rPr>
        <w:t>Prediction is not a substitute for expert diagnosis.</w:t>
      </w:r>
    </w:p>
    <w:p w:rsidR="00D370B2" w:rsidRPr="00D370B2" w:rsidRDefault="00D370B2" w:rsidP="00D370B2">
      <w:pPr>
        <w:pStyle w:val="ListBullet"/>
        <w:jc w:val="both"/>
        <w:rPr>
          <w:rFonts w:cs="Times New Roman"/>
          <w:szCs w:val="24"/>
        </w:rPr>
      </w:pPr>
      <w:r w:rsidRPr="00D370B2">
        <w:rPr>
          <w:rFonts w:cs="Times New Roman"/>
          <w:szCs w:val="24"/>
        </w:rPr>
        <w:t>Larger models may require more computation.</w:t>
      </w:r>
    </w:p>
    <w:p w:rsidR="00E27540" w:rsidRDefault="00E27540" w:rsidP="00D370B2">
      <w:pPr>
        <w:pStyle w:val="Heading2"/>
        <w:jc w:val="both"/>
        <w:rPr>
          <w:sz w:val="24"/>
          <w:szCs w:val="24"/>
        </w:rPr>
      </w:pPr>
    </w:p>
    <w:p w:rsidR="00E27540" w:rsidRDefault="00E27540" w:rsidP="00D370B2">
      <w:pPr>
        <w:pStyle w:val="Heading2"/>
        <w:jc w:val="both"/>
        <w:rPr>
          <w:sz w:val="24"/>
          <w:szCs w:val="24"/>
        </w:rPr>
      </w:pPr>
    </w:p>
    <w:p w:rsidR="00E27540" w:rsidRDefault="00E27540" w:rsidP="00D370B2">
      <w:pPr>
        <w:pStyle w:val="Heading2"/>
        <w:jc w:val="both"/>
        <w:rPr>
          <w:sz w:val="24"/>
          <w:szCs w:val="24"/>
        </w:rPr>
      </w:pPr>
    </w:p>
    <w:p w:rsidR="00E27540" w:rsidRDefault="00E27540" w:rsidP="00D370B2">
      <w:pPr>
        <w:pStyle w:val="Heading2"/>
        <w:jc w:val="both"/>
        <w:rPr>
          <w:sz w:val="24"/>
          <w:szCs w:val="24"/>
        </w:rPr>
      </w:pPr>
    </w:p>
    <w:p w:rsidR="00E27540" w:rsidRDefault="00E27540" w:rsidP="00D370B2">
      <w:pPr>
        <w:pStyle w:val="Heading2"/>
        <w:jc w:val="both"/>
        <w:rPr>
          <w:sz w:val="24"/>
          <w:szCs w:val="24"/>
        </w:rPr>
      </w:pPr>
    </w:p>
    <w:p w:rsidR="00E27540" w:rsidRDefault="00E27540" w:rsidP="00D370B2">
      <w:pPr>
        <w:pStyle w:val="Heading2"/>
        <w:jc w:val="both"/>
        <w:rPr>
          <w:sz w:val="24"/>
          <w:szCs w:val="24"/>
        </w:rPr>
      </w:pPr>
    </w:p>
    <w:p w:rsidR="00E27540" w:rsidRDefault="00E27540" w:rsidP="00D370B2">
      <w:pPr>
        <w:pStyle w:val="Heading2"/>
        <w:jc w:val="both"/>
        <w:rPr>
          <w:sz w:val="24"/>
          <w:szCs w:val="24"/>
        </w:rPr>
      </w:pPr>
    </w:p>
    <w:p w:rsidR="00E27540" w:rsidRDefault="00E27540" w:rsidP="00D370B2">
      <w:pPr>
        <w:pStyle w:val="Heading2"/>
        <w:jc w:val="both"/>
        <w:rPr>
          <w:sz w:val="24"/>
          <w:szCs w:val="24"/>
        </w:rPr>
      </w:pPr>
    </w:p>
    <w:p w:rsidR="00E27540" w:rsidRDefault="00E27540" w:rsidP="00D370B2">
      <w:pPr>
        <w:pStyle w:val="Heading2"/>
        <w:jc w:val="both"/>
        <w:rPr>
          <w:sz w:val="24"/>
          <w:szCs w:val="24"/>
        </w:rPr>
      </w:pPr>
    </w:p>
    <w:p w:rsidR="00E27540" w:rsidRDefault="00E27540" w:rsidP="00D370B2">
      <w:pPr>
        <w:pStyle w:val="Heading2"/>
        <w:jc w:val="both"/>
        <w:rPr>
          <w:sz w:val="24"/>
          <w:szCs w:val="24"/>
        </w:rPr>
      </w:pPr>
    </w:p>
    <w:p w:rsidR="00E27540" w:rsidRDefault="00E27540" w:rsidP="00D370B2">
      <w:pPr>
        <w:pStyle w:val="Heading2"/>
        <w:jc w:val="both"/>
        <w:rPr>
          <w:sz w:val="24"/>
          <w:szCs w:val="24"/>
        </w:rPr>
      </w:pPr>
    </w:p>
    <w:p w:rsidR="00E27540" w:rsidRDefault="00E27540" w:rsidP="00D370B2">
      <w:pPr>
        <w:pStyle w:val="Heading2"/>
        <w:jc w:val="both"/>
        <w:rPr>
          <w:sz w:val="24"/>
          <w:szCs w:val="24"/>
        </w:rPr>
      </w:pPr>
    </w:p>
    <w:p w:rsidR="00E27540" w:rsidRDefault="00E27540" w:rsidP="00D370B2">
      <w:pPr>
        <w:pStyle w:val="Heading2"/>
        <w:jc w:val="both"/>
        <w:rPr>
          <w:sz w:val="24"/>
          <w:szCs w:val="24"/>
        </w:rPr>
      </w:pPr>
    </w:p>
    <w:p w:rsidR="00E27540" w:rsidRDefault="00E27540" w:rsidP="00D370B2">
      <w:pPr>
        <w:pStyle w:val="Heading2"/>
        <w:jc w:val="both"/>
        <w:rPr>
          <w:sz w:val="24"/>
          <w:szCs w:val="24"/>
        </w:rPr>
      </w:pPr>
    </w:p>
    <w:p w:rsidR="00E27540" w:rsidRDefault="00E27540" w:rsidP="00D370B2">
      <w:pPr>
        <w:pStyle w:val="Heading2"/>
        <w:jc w:val="both"/>
        <w:rPr>
          <w:sz w:val="24"/>
          <w:szCs w:val="24"/>
        </w:rPr>
      </w:pPr>
    </w:p>
    <w:p w:rsidR="00D370B2" w:rsidRPr="00D370B2" w:rsidRDefault="00D370B2" w:rsidP="00D370B2">
      <w:pPr>
        <w:pStyle w:val="Heading2"/>
        <w:jc w:val="both"/>
        <w:rPr>
          <w:sz w:val="24"/>
          <w:szCs w:val="24"/>
        </w:rPr>
      </w:pPr>
      <w:r w:rsidRPr="00D370B2">
        <w:rPr>
          <w:sz w:val="24"/>
          <w:szCs w:val="24"/>
        </w:rPr>
        <w:lastRenderedPageBreak/>
        <w:t>4.8 Project Planning, Roles &amp; Budget</w:t>
      </w:r>
    </w:p>
    <w:tbl>
      <w:tblPr>
        <w:tblStyle w:val="TableGrid"/>
        <w:tblW w:w="0" w:type="auto"/>
        <w:jc w:val="center"/>
        <w:tblLook w:val="04A0" w:firstRow="1" w:lastRow="0" w:firstColumn="1" w:lastColumn="0" w:noHBand="0" w:noVBand="1"/>
      </w:tblPr>
      <w:tblGrid>
        <w:gridCol w:w="3750"/>
        <w:gridCol w:w="3101"/>
        <w:gridCol w:w="3018"/>
      </w:tblGrid>
      <w:tr w:rsidR="00D370B2" w:rsidRPr="00D370B2" w:rsidTr="00E27540">
        <w:trPr>
          <w:jc w:val="center"/>
        </w:trPr>
        <w:tc>
          <w:tcPr>
            <w:tcW w:w="3750" w:type="dxa"/>
            <w:vAlign w:val="center"/>
          </w:tcPr>
          <w:p w:rsidR="00D370B2" w:rsidRPr="00D370B2" w:rsidRDefault="00D370B2" w:rsidP="00D370B2">
            <w:pPr>
              <w:jc w:val="both"/>
              <w:rPr>
                <w:sz w:val="24"/>
                <w:szCs w:val="24"/>
              </w:rPr>
            </w:pPr>
            <w:r w:rsidRPr="00D370B2">
              <w:rPr>
                <w:sz w:val="24"/>
                <w:szCs w:val="24"/>
              </w:rPr>
              <w:t>Milestone</w:t>
            </w:r>
          </w:p>
        </w:tc>
        <w:tc>
          <w:tcPr>
            <w:tcW w:w="3101" w:type="dxa"/>
            <w:vAlign w:val="center"/>
          </w:tcPr>
          <w:p w:rsidR="00D370B2" w:rsidRPr="00D370B2" w:rsidRDefault="00D370B2" w:rsidP="00D370B2">
            <w:pPr>
              <w:jc w:val="both"/>
              <w:rPr>
                <w:sz w:val="24"/>
                <w:szCs w:val="24"/>
              </w:rPr>
            </w:pPr>
            <w:r w:rsidRPr="00D370B2">
              <w:rPr>
                <w:sz w:val="24"/>
                <w:szCs w:val="24"/>
              </w:rPr>
              <w:t>Activity</w:t>
            </w:r>
          </w:p>
        </w:tc>
        <w:tc>
          <w:tcPr>
            <w:tcW w:w="3018" w:type="dxa"/>
            <w:vAlign w:val="center"/>
          </w:tcPr>
          <w:p w:rsidR="00D370B2" w:rsidRPr="00D370B2" w:rsidRDefault="00D370B2" w:rsidP="00D370B2">
            <w:pPr>
              <w:jc w:val="both"/>
              <w:rPr>
                <w:sz w:val="24"/>
                <w:szCs w:val="24"/>
              </w:rPr>
            </w:pPr>
            <w:r w:rsidRPr="00D370B2">
              <w:rPr>
                <w:sz w:val="24"/>
                <w:szCs w:val="24"/>
              </w:rPr>
              <w:t>Status</w:t>
            </w:r>
          </w:p>
        </w:tc>
      </w:tr>
      <w:tr w:rsidR="00D370B2" w:rsidRPr="00D370B2" w:rsidTr="00E27540">
        <w:trPr>
          <w:jc w:val="center"/>
        </w:trPr>
        <w:tc>
          <w:tcPr>
            <w:tcW w:w="3750" w:type="dxa"/>
            <w:vAlign w:val="center"/>
          </w:tcPr>
          <w:p w:rsidR="00D370B2" w:rsidRPr="00D370B2" w:rsidRDefault="00D370B2" w:rsidP="00D370B2">
            <w:pPr>
              <w:jc w:val="both"/>
              <w:rPr>
                <w:sz w:val="24"/>
                <w:szCs w:val="24"/>
              </w:rPr>
            </w:pPr>
            <w:r w:rsidRPr="00D370B2">
              <w:rPr>
                <w:sz w:val="24"/>
                <w:szCs w:val="24"/>
              </w:rPr>
              <w:t>Week 1</w:t>
            </w:r>
          </w:p>
        </w:tc>
        <w:tc>
          <w:tcPr>
            <w:tcW w:w="3101" w:type="dxa"/>
            <w:vAlign w:val="center"/>
          </w:tcPr>
          <w:p w:rsidR="00D370B2" w:rsidRPr="00D370B2" w:rsidRDefault="00D370B2" w:rsidP="00D370B2">
            <w:pPr>
              <w:jc w:val="both"/>
              <w:rPr>
                <w:sz w:val="24"/>
                <w:szCs w:val="24"/>
              </w:rPr>
            </w:pPr>
            <w:r w:rsidRPr="00D370B2">
              <w:rPr>
                <w:sz w:val="24"/>
                <w:szCs w:val="24"/>
              </w:rPr>
              <w:t>Problem definition/literature</w:t>
            </w:r>
          </w:p>
        </w:tc>
        <w:tc>
          <w:tcPr>
            <w:tcW w:w="3018" w:type="dxa"/>
            <w:vAlign w:val="center"/>
          </w:tcPr>
          <w:p w:rsidR="00D370B2" w:rsidRPr="00D370B2" w:rsidRDefault="00D370B2" w:rsidP="00D370B2">
            <w:pPr>
              <w:jc w:val="both"/>
              <w:rPr>
                <w:sz w:val="24"/>
                <w:szCs w:val="24"/>
              </w:rPr>
            </w:pPr>
            <w:r w:rsidRPr="00D370B2">
              <w:rPr>
                <w:sz w:val="24"/>
                <w:szCs w:val="24"/>
              </w:rPr>
              <w:t>Completed</w:t>
            </w:r>
          </w:p>
        </w:tc>
      </w:tr>
      <w:tr w:rsidR="00D370B2" w:rsidRPr="00D370B2" w:rsidTr="00E27540">
        <w:trPr>
          <w:jc w:val="center"/>
        </w:trPr>
        <w:tc>
          <w:tcPr>
            <w:tcW w:w="3750" w:type="dxa"/>
            <w:vAlign w:val="center"/>
          </w:tcPr>
          <w:p w:rsidR="00D370B2" w:rsidRPr="00D370B2" w:rsidRDefault="00D370B2" w:rsidP="00D370B2">
            <w:pPr>
              <w:jc w:val="both"/>
              <w:rPr>
                <w:sz w:val="24"/>
                <w:szCs w:val="24"/>
              </w:rPr>
            </w:pPr>
            <w:r w:rsidRPr="00D370B2">
              <w:rPr>
                <w:sz w:val="24"/>
                <w:szCs w:val="24"/>
              </w:rPr>
              <w:t>Week 2</w:t>
            </w:r>
          </w:p>
        </w:tc>
        <w:tc>
          <w:tcPr>
            <w:tcW w:w="3101" w:type="dxa"/>
            <w:vAlign w:val="center"/>
          </w:tcPr>
          <w:p w:rsidR="00D370B2" w:rsidRPr="00D370B2" w:rsidRDefault="00D370B2" w:rsidP="00D370B2">
            <w:pPr>
              <w:jc w:val="both"/>
              <w:rPr>
                <w:sz w:val="24"/>
                <w:szCs w:val="24"/>
              </w:rPr>
            </w:pPr>
            <w:r w:rsidRPr="00D370B2">
              <w:rPr>
                <w:sz w:val="24"/>
                <w:szCs w:val="24"/>
              </w:rPr>
              <w:t>Preprocessing/dataset</w:t>
            </w:r>
          </w:p>
        </w:tc>
        <w:tc>
          <w:tcPr>
            <w:tcW w:w="3018" w:type="dxa"/>
            <w:vAlign w:val="center"/>
          </w:tcPr>
          <w:p w:rsidR="00D370B2" w:rsidRPr="00D370B2" w:rsidRDefault="00D370B2" w:rsidP="00D370B2">
            <w:pPr>
              <w:jc w:val="both"/>
              <w:rPr>
                <w:sz w:val="24"/>
                <w:szCs w:val="24"/>
              </w:rPr>
            </w:pPr>
            <w:r w:rsidRPr="00D370B2">
              <w:rPr>
                <w:sz w:val="24"/>
                <w:szCs w:val="24"/>
              </w:rPr>
              <w:t>Completed</w:t>
            </w:r>
          </w:p>
        </w:tc>
      </w:tr>
      <w:tr w:rsidR="00D370B2" w:rsidRPr="00D370B2" w:rsidTr="00E27540">
        <w:trPr>
          <w:jc w:val="center"/>
        </w:trPr>
        <w:tc>
          <w:tcPr>
            <w:tcW w:w="3750" w:type="dxa"/>
            <w:vAlign w:val="center"/>
          </w:tcPr>
          <w:p w:rsidR="00D370B2" w:rsidRPr="00D370B2" w:rsidRDefault="00D370B2" w:rsidP="00D370B2">
            <w:pPr>
              <w:jc w:val="both"/>
              <w:rPr>
                <w:sz w:val="24"/>
                <w:szCs w:val="24"/>
              </w:rPr>
            </w:pPr>
            <w:r w:rsidRPr="00D370B2">
              <w:rPr>
                <w:sz w:val="24"/>
                <w:szCs w:val="24"/>
              </w:rPr>
              <w:t>Week 3</w:t>
            </w:r>
          </w:p>
        </w:tc>
        <w:tc>
          <w:tcPr>
            <w:tcW w:w="3101" w:type="dxa"/>
            <w:vAlign w:val="center"/>
          </w:tcPr>
          <w:p w:rsidR="00D370B2" w:rsidRPr="00D370B2" w:rsidRDefault="00D370B2" w:rsidP="00D370B2">
            <w:pPr>
              <w:jc w:val="both"/>
              <w:rPr>
                <w:sz w:val="24"/>
                <w:szCs w:val="24"/>
              </w:rPr>
            </w:pPr>
            <w:r w:rsidRPr="00D370B2">
              <w:rPr>
                <w:sz w:val="24"/>
                <w:szCs w:val="24"/>
              </w:rPr>
              <w:t>Segmentation/features</w:t>
            </w:r>
          </w:p>
        </w:tc>
        <w:tc>
          <w:tcPr>
            <w:tcW w:w="3018" w:type="dxa"/>
            <w:vAlign w:val="center"/>
          </w:tcPr>
          <w:p w:rsidR="00D370B2" w:rsidRPr="00D370B2" w:rsidRDefault="00D370B2" w:rsidP="00D370B2">
            <w:pPr>
              <w:jc w:val="both"/>
              <w:rPr>
                <w:sz w:val="24"/>
                <w:szCs w:val="24"/>
              </w:rPr>
            </w:pPr>
            <w:r w:rsidRPr="00D370B2">
              <w:rPr>
                <w:sz w:val="24"/>
                <w:szCs w:val="24"/>
              </w:rPr>
              <w:t>Completed</w:t>
            </w:r>
          </w:p>
        </w:tc>
      </w:tr>
      <w:tr w:rsidR="00D370B2" w:rsidRPr="00D370B2" w:rsidTr="00E27540">
        <w:trPr>
          <w:jc w:val="center"/>
        </w:trPr>
        <w:tc>
          <w:tcPr>
            <w:tcW w:w="3750" w:type="dxa"/>
            <w:vAlign w:val="center"/>
          </w:tcPr>
          <w:p w:rsidR="00D370B2" w:rsidRPr="00D370B2" w:rsidRDefault="00D370B2" w:rsidP="00D370B2">
            <w:pPr>
              <w:jc w:val="both"/>
              <w:rPr>
                <w:sz w:val="24"/>
                <w:szCs w:val="24"/>
              </w:rPr>
            </w:pPr>
            <w:r w:rsidRPr="00D370B2">
              <w:rPr>
                <w:sz w:val="24"/>
                <w:szCs w:val="24"/>
              </w:rPr>
              <w:t>Week 4</w:t>
            </w:r>
          </w:p>
        </w:tc>
        <w:tc>
          <w:tcPr>
            <w:tcW w:w="3101" w:type="dxa"/>
            <w:vAlign w:val="center"/>
          </w:tcPr>
          <w:p w:rsidR="00D370B2" w:rsidRPr="00D370B2" w:rsidRDefault="00D370B2" w:rsidP="00D370B2">
            <w:pPr>
              <w:jc w:val="both"/>
              <w:rPr>
                <w:sz w:val="24"/>
                <w:szCs w:val="24"/>
              </w:rPr>
            </w:pPr>
            <w:r w:rsidRPr="00D370B2">
              <w:rPr>
                <w:sz w:val="24"/>
                <w:szCs w:val="24"/>
              </w:rPr>
              <w:t>CNN/SVM implementation</w:t>
            </w:r>
          </w:p>
        </w:tc>
        <w:tc>
          <w:tcPr>
            <w:tcW w:w="3018" w:type="dxa"/>
            <w:vAlign w:val="center"/>
          </w:tcPr>
          <w:p w:rsidR="00D370B2" w:rsidRPr="00D370B2" w:rsidRDefault="00D370B2" w:rsidP="00D370B2">
            <w:pPr>
              <w:jc w:val="both"/>
              <w:rPr>
                <w:sz w:val="24"/>
                <w:szCs w:val="24"/>
              </w:rPr>
            </w:pPr>
            <w:r w:rsidRPr="00D370B2">
              <w:rPr>
                <w:sz w:val="24"/>
                <w:szCs w:val="24"/>
              </w:rPr>
              <w:t>Completed</w:t>
            </w:r>
          </w:p>
        </w:tc>
      </w:tr>
      <w:tr w:rsidR="00D370B2" w:rsidRPr="00D370B2" w:rsidTr="00E27540">
        <w:trPr>
          <w:jc w:val="center"/>
        </w:trPr>
        <w:tc>
          <w:tcPr>
            <w:tcW w:w="3750" w:type="dxa"/>
            <w:vAlign w:val="center"/>
          </w:tcPr>
          <w:p w:rsidR="00D370B2" w:rsidRPr="00D370B2" w:rsidRDefault="00D370B2" w:rsidP="00D370B2">
            <w:pPr>
              <w:jc w:val="both"/>
              <w:rPr>
                <w:sz w:val="24"/>
                <w:szCs w:val="24"/>
              </w:rPr>
            </w:pPr>
            <w:r w:rsidRPr="00D370B2">
              <w:rPr>
                <w:sz w:val="24"/>
                <w:szCs w:val="24"/>
              </w:rPr>
              <w:t>Week 5</w:t>
            </w:r>
          </w:p>
        </w:tc>
        <w:tc>
          <w:tcPr>
            <w:tcW w:w="3101" w:type="dxa"/>
            <w:vAlign w:val="center"/>
          </w:tcPr>
          <w:p w:rsidR="00D370B2" w:rsidRPr="00D370B2" w:rsidRDefault="00D370B2" w:rsidP="00D370B2">
            <w:pPr>
              <w:jc w:val="both"/>
              <w:rPr>
                <w:sz w:val="24"/>
                <w:szCs w:val="24"/>
              </w:rPr>
            </w:pPr>
            <w:r w:rsidRPr="00D370B2">
              <w:rPr>
                <w:sz w:val="24"/>
                <w:szCs w:val="24"/>
              </w:rPr>
              <w:t>Diagnosis/severity</w:t>
            </w:r>
          </w:p>
        </w:tc>
        <w:tc>
          <w:tcPr>
            <w:tcW w:w="3018" w:type="dxa"/>
            <w:vAlign w:val="center"/>
          </w:tcPr>
          <w:p w:rsidR="00D370B2" w:rsidRPr="00D370B2" w:rsidRDefault="00D370B2" w:rsidP="00D370B2">
            <w:pPr>
              <w:jc w:val="both"/>
              <w:rPr>
                <w:sz w:val="24"/>
                <w:szCs w:val="24"/>
              </w:rPr>
            </w:pPr>
            <w:r w:rsidRPr="00D370B2">
              <w:rPr>
                <w:sz w:val="24"/>
                <w:szCs w:val="24"/>
              </w:rPr>
              <w:t>Completed</w:t>
            </w:r>
          </w:p>
        </w:tc>
      </w:tr>
      <w:tr w:rsidR="00D370B2" w:rsidRPr="00D370B2" w:rsidTr="00E27540">
        <w:trPr>
          <w:jc w:val="center"/>
        </w:trPr>
        <w:tc>
          <w:tcPr>
            <w:tcW w:w="3750" w:type="dxa"/>
            <w:vAlign w:val="center"/>
          </w:tcPr>
          <w:p w:rsidR="00D370B2" w:rsidRPr="00D370B2" w:rsidRDefault="00D370B2" w:rsidP="00D370B2">
            <w:pPr>
              <w:jc w:val="both"/>
              <w:rPr>
                <w:sz w:val="24"/>
                <w:szCs w:val="24"/>
              </w:rPr>
            </w:pPr>
            <w:r w:rsidRPr="00D370B2">
              <w:rPr>
                <w:sz w:val="24"/>
                <w:szCs w:val="24"/>
              </w:rPr>
              <w:t>Week 6</w:t>
            </w:r>
          </w:p>
        </w:tc>
        <w:tc>
          <w:tcPr>
            <w:tcW w:w="3101" w:type="dxa"/>
            <w:vAlign w:val="center"/>
          </w:tcPr>
          <w:p w:rsidR="00D370B2" w:rsidRPr="00D370B2" w:rsidRDefault="00D370B2" w:rsidP="00D370B2">
            <w:pPr>
              <w:jc w:val="both"/>
              <w:rPr>
                <w:sz w:val="24"/>
                <w:szCs w:val="24"/>
              </w:rPr>
            </w:pPr>
            <w:r w:rsidRPr="00D370B2">
              <w:rPr>
                <w:sz w:val="24"/>
                <w:szCs w:val="24"/>
              </w:rPr>
              <w:t>Testing/presentation/report</w:t>
            </w:r>
          </w:p>
        </w:tc>
        <w:tc>
          <w:tcPr>
            <w:tcW w:w="3018" w:type="dxa"/>
            <w:vAlign w:val="center"/>
          </w:tcPr>
          <w:p w:rsidR="00D370B2" w:rsidRPr="00D370B2" w:rsidRDefault="00D370B2" w:rsidP="00D370B2">
            <w:pPr>
              <w:jc w:val="both"/>
              <w:rPr>
                <w:sz w:val="24"/>
                <w:szCs w:val="24"/>
              </w:rPr>
            </w:pPr>
            <w:r w:rsidRPr="00D370B2">
              <w:rPr>
                <w:sz w:val="24"/>
                <w:szCs w:val="24"/>
              </w:rPr>
              <w:t>Completed</w:t>
            </w:r>
          </w:p>
        </w:tc>
      </w:tr>
      <w:tr w:rsidR="00D370B2" w:rsidRPr="00D370B2" w:rsidTr="00E27540">
        <w:trPr>
          <w:jc w:val="center"/>
        </w:trPr>
        <w:tc>
          <w:tcPr>
            <w:tcW w:w="3750" w:type="dxa"/>
            <w:vAlign w:val="center"/>
          </w:tcPr>
          <w:p w:rsidR="00D370B2" w:rsidRPr="00D370B2" w:rsidRDefault="00D370B2" w:rsidP="00D370B2">
            <w:pPr>
              <w:jc w:val="both"/>
              <w:rPr>
                <w:sz w:val="24"/>
                <w:szCs w:val="24"/>
              </w:rPr>
            </w:pPr>
            <w:r w:rsidRPr="00D370B2">
              <w:rPr>
                <w:sz w:val="24"/>
                <w:szCs w:val="24"/>
              </w:rPr>
              <w:t>Student</w:t>
            </w:r>
          </w:p>
        </w:tc>
        <w:tc>
          <w:tcPr>
            <w:tcW w:w="3101" w:type="dxa"/>
            <w:vAlign w:val="center"/>
          </w:tcPr>
          <w:p w:rsidR="00D370B2" w:rsidRPr="00D370B2" w:rsidRDefault="00D370B2" w:rsidP="00D370B2">
            <w:pPr>
              <w:jc w:val="both"/>
              <w:rPr>
                <w:sz w:val="24"/>
                <w:szCs w:val="24"/>
              </w:rPr>
            </w:pPr>
            <w:r w:rsidRPr="00D370B2">
              <w:rPr>
                <w:sz w:val="24"/>
                <w:szCs w:val="24"/>
              </w:rPr>
              <w:t>Responsibility</w:t>
            </w:r>
          </w:p>
        </w:tc>
        <w:tc>
          <w:tcPr>
            <w:tcW w:w="3018" w:type="dxa"/>
            <w:vAlign w:val="center"/>
          </w:tcPr>
          <w:p w:rsidR="00D370B2" w:rsidRPr="00D370B2" w:rsidRDefault="00D370B2" w:rsidP="00D370B2">
            <w:pPr>
              <w:jc w:val="both"/>
              <w:rPr>
                <w:sz w:val="24"/>
                <w:szCs w:val="24"/>
              </w:rPr>
            </w:pPr>
            <w:r w:rsidRPr="00D370B2">
              <w:rPr>
                <w:sz w:val="24"/>
                <w:szCs w:val="24"/>
              </w:rPr>
              <w:t>Contribution</w:t>
            </w:r>
          </w:p>
        </w:tc>
      </w:tr>
      <w:tr w:rsidR="00E27540" w:rsidRPr="00D370B2" w:rsidTr="00E27540">
        <w:trPr>
          <w:jc w:val="center"/>
        </w:trPr>
        <w:tc>
          <w:tcPr>
            <w:tcW w:w="3750" w:type="dxa"/>
            <w:vAlign w:val="center"/>
          </w:tcPr>
          <w:p w:rsidR="00E27540" w:rsidRPr="00D370B2" w:rsidRDefault="00E27540" w:rsidP="00E65172">
            <w:pPr>
              <w:jc w:val="both"/>
              <w:rPr>
                <w:sz w:val="24"/>
                <w:szCs w:val="24"/>
              </w:rPr>
            </w:pPr>
            <w:r w:rsidRPr="00D370B2">
              <w:rPr>
                <w:sz w:val="24"/>
                <w:szCs w:val="24"/>
              </w:rPr>
              <w:t>DHANANJAYAN (1921260038)</w:t>
            </w:r>
          </w:p>
        </w:tc>
        <w:tc>
          <w:tcPr>
            <w:tcW w:w="3101" w:type="dxa"/>
            <w:vAlign w:val="center"/>
          </w:tcPr>
          <w:p w:rsidR="00E27540" w:rsidRPr="00D370B2" w:rsidRDefault="00E27540" w:rsidP="00D370B2">
            <w:pPr>
              <w:jc w:val="both"/>
              <w:rPr>
                <w:sz w:val="24"/>
                <w:szCs w:val="24"/>
              </w:rPr>
            </w:pPr>
            <w:r w:rsidRPr="00D370B2">
              <w:rPr>
                <w:sz w:val="24"/>
                <w:szCs w:val="24"/>
              </w:rPr>
              <w:t>Image acquisition &amp; preprocessing</w:t>
            </w:r>
          </w:p>
        </w:tc>
        <w:tc>
          <w:tcPr>
            <w:tcW w:w="3018" w:type="dxa"/>
            <w:vAlign w:val="center"/>
          </w:tcPr>
          <w:p w:rsidR="00E27540" w:rsidRPr="00D370B2" w:rsidRDefault="00E27540" w:rsidP="00D370B2">
            <w:pPr>
              <w:jc w:val="both"/>
              <w:rPr>
                <w:sz w:val="24"/>
                <w:szCs w:val="24"/>
              </w:rPr>
            </w:pPr>
            <w:r w:rsidRPr="00D370B2">
              <w:rPr>
                <w:sz w:val="24"/>
                <w:szCs w:val="24"/>
              </w:rPr>
              <w:t>33.33%</w:t>
            </w:r>
          </w:p>
        </w:tc>
      </w:tr>
      <w:tr w:rsidR="00E27540" w:rsidRPr="00D370B2" w:rsidTr="00E27540">
        <w:trPr>
          <w:jc w:val="center"/>
        </w:trPr>
        <w:tc>
          <w:tcPr>
            <w:tcW w:w="3750" w:type="dxa"/>
            <w:vAlign w:val="center"/>
          </w:tcPr>
          <w:p w:rsidR="00E27540" w:rsidRPr="00D370B2" w:rsidRDefault="00E27540" w:rsidP="00D370B2">
            <w:pPr>
              <w:jc w:val="both"/>
              <w:rPr>
                <w:sz w:val="24"/>
                <w:szCs w:val="24"/>
              </w:rPr>
            </w:pPr>
          </w:p>
        </w:tc>
        <w:tc>
          <w:tcPr>
            <w:tcW w:w="3101" w:type="dxa"/>
            <w:vAlign w:val="center"/>
          </w:tcPr>
          <w:p w:rsidR="00E27540" w:rsidRPr="00D370B2" w:rsidRDefault="00E27540" w:rsidP="00D370B2">
            <w:pPr>
              <w:jc w:val="both"/>
              <w:rPr>
                <w:sz w:val="24"/>
                <w:szCs w:val="24"/>
              </w:rPr>
            </w:pPr>
            <w:r w:rsidRPr="00D370B2">
              <w:rPr>
                <w:sz w:val="24"/>
                <w:szCs w:val="24"/>
              </w:rPr>
              <w:t>Segmentation &amp; feature extraction</w:t>
            </w:r>
          </w:p>
        </w:tc>
        <w:tc>
          <w:tcPr>
            <w:tcW w:w="3018" w:type="dxa"/>
            <w:vAlign w:val="center"/>
          </w:tcPr>
          <w:p w:rsidR="00E27540" w:rsidRPr="00D370B2" w:rsidRDefault="00E27540" w:rsidP="00D370B2">
            <w:pPr>
              <w:jc w:val="both"/>
              <w:rPr>
                <w:sz w:val="24"/>
                <w:szCs w:val="24"/>
              </w:rPr>
            </w:pPr>
            <w:r w:rsidRPr="00D370B2">
              <w:rPr>
                <w:sz w:val="24"/>
                <w:szCs w:val="24"/>
              </w:rPr>
              <w:t>33.33%</w:t>
            </w:r>
          </w:p>
        </w:tc>
      </w:tr>
      <w:tr w:rsidR="00E27540" w:rsidRPr="00D370B2" w:rsidTr="00E27540">
        <w:trPr>
          <w:jc w:val="center"/>
        </w:trPr>
        <w:tc>
          <w:tcPr>
            <w:tcW w:w="3750" w:type="dxa"/>
            <w:vAlign w:val="center"/>
          </w:tcPr>
          <w:p w:rsidR="00E27540" w:rsidRPr="00D370B2" w:rsidRDefault="00E27540" w:rsidP="00D370B2">
            <w:pPr>
              <w:jc w:val="both"/>
              <w:rPr>
                <w:sz w:val="24"/>
                <w:szCs w:val="24"/>
              </w:rPr>
            </w:pPr>
          </w:p>
        </w:tc>
        <w:tc>
          <w:tcPr>
            <w:tcW w:w="3101" w:type="dxa"/>
            <w:vAlign w:val="center"/>
          </w:tcPr>
          <w:p w:rsidR="00E27540" w:rsidRPr="00D370B2" w:rsidRDefault="00E27540" w:rsidP="00D370B2">
            <w:pPr>
              <w:jc w:val="both"/>
              <w:rPr>
                <w:sz w:val="24"/>
                <w:szCs w:val="24"/>
              </w:rPr>
            </w:pPr>
            <w:r w:rsidRPr="00D370B2">
              <w:rPr>
                <w:sz w:val="24"/>
                <w:szCs w:val="24"/>
              </w:rPr>
              <w:t>Model training &amp; diagnosis</w:t>
            </w:r>
          </w:p>
        </w:tc>
        <w:tc>
          <w:tcPr>
            <w:tcW w:w="3018" w:type="dxa"/>
            <w:vAlign w:val="center"/>
          </w:tcPr>
          <w:p w:rsidR="00E27540" w:rsidRPr="00D370B2" w:rsidRDefault="00E27540" w:rsidP="00D370B2">
            <w:pPr>
              <w:jc w:val="both"/>
              <w:rPr>
                <w:sz w:val="24"/>
                <w:szCs w:val="24"/>
              </w:rPr>
            </w:pPr>
            <w:r w:rsidRPr="00D370B2">
              <w:rPr>
                <w:sz w:val="24"/>
                <w:szCs w:val="24"/>
              </w:rPr>
              <w:t>33.34%</w:t>
            </w:r>
          </w:p>
        </w:tc>
      </w:tr>
      <w:tr w:rsidR="00E27540" w:rsidRPr="00D370B2" w:rsidTr="00E27540">
        <w:trPr>
          <w:jc w:val="center"/>
        </w:trPr>
        <w:tc>
          <w:tcPr>
            <w:tcW w:w="3750" w:type="dxa"/>
            <w:vAlign w:val="center"/>
          </w:tcPr>
          <w:p w:rsidR="00E27540" w:rsidRPr="00D370B2" w:rsidRDefault="00E27540" w:rsidP="00D370B2">
            <w:pPr>
              <w:jc w:val="both"/>
              <w:rPr>
                <w:sz w:val="24"/>
                <w:szCs w:val="24"/>
              </w:rPr>
            </w:pPr>
            <w:r w:rsidRPr="00D370B2">
              <w:rPr>
                <w:sz w:val="24"/>
                <w:szCs w:val="24"/>
              </w:rPr>
              <w:t>Item</w:t>
            </w:r>
          </w:p>
        </w:tc>
        <w:tc>
          <w:tcPr>
            <w:tcW w:w="3101" w:type="dxa"/>
            <w:vAlign w:val="center"/>
          </w:tcPr>
          <w:p w:rsidR="00E27540" w:rsidRPr="00D370B2" w:rsidRDefault="00E27540" w:rsidP="00D370B2">
            <w:pPr>
              <w:jc w:val="both"/>
              <w:rPr>
                <w:sz w:val="24"/>
                <w:szCs w:val="24"/>
              </w:rPr>
            </w:pPr>
            <w:r w:rsidRPr="00D370B2">
              <w:rPr>
                <w:sz w:val="24"/>
                <w:szCs w:val="24"/>
              </w:rPr>
              <w:t>Estimated</w:t>
            </w:r>
          </w:p>
        </w:tc>
        <w:tc>
          <w:tcPr>
            <w:tcW w:w="3018" w:type="dxa"/>
            <w:vAlign w:val="center"/>
          </w:tcPr>
          <w:p w:rsidR="00E27540" w:rsidRPr="00D370B2" w:rsidRDefault="00E27540" w:rsidP="00D370B2">
            <w:pPr>
              <w:jc w:val="both"/>
              <w:rPr>
                <w:sz w:val="24"/>
                <w:szCs w:val="24"/>
              </w:rPr>
            </w:pPr>
            <w:r w:rsidRPr="00D370B2">
              <w:rPr>
                <w:sz w:val="24"/>
                <w:szCs w:val="24"/>
              </w:rPr>
              <w:t>Actual</w:t>
            </w:r>
          </w:p>
        </w:tc>
      </w:tr>
      <w:tr w:rsidR="00E27540" w:rsidRPr="00D370B2" w:rsidTr="00E27540">
        <w:trPr>
          <w:jc w:val="center"/>
        </w:trPr>
        <w:tc>
          <w:tcPr>
            <w:tcW w:w="3750" w:type="dxa"/>
            <w:vAlign w:val="center"/>
          </w:tcPr>
          <w:p w:rsidR="00E27540" w:rsidRPr="00D370B2" w:rsidRDefault="00E27540" w:rsidP="00D370B2">
            <w:pPr>
              <w:jc w:val="both"/>
              <w:rPr>
                <w:sz w:val="24"/>
                <w:szCs w:val="24"/>
              </w:rPr>
            </w:pPr>
            <w:r w:rsidRPr="00D370B2">
              <w:rPr>
                <w:sz w:val="24"/>
                <w:szCs w:val="24"/>
              </w:rPr>
              <w:t>Python/OpenCV/TensorFlow/Scikit-Learn/VS Code</w:t>
            </w:r>
          </w:p>
        </w:tc>
        <w:tc>
          <w:tcPr>
            <w:tcW w:w="3101" w:type="dxa"/>
            <w:vAlign w:val="center"/>
          </w:tcPr>
          <w:p w:rsidR="00E27540" w:rsidRPr="00D370B2" w:rsidRDefault="00E27540" w:rsidP="00D370B2">
            <w:pPr>
              <w:jc w:val="both"/>
              <w:rPr>
                <w:sz w:val="24"/>
                <w:szCs w:val="24"/>
              </w:rPr>
            </w:pPr>
            <w:r w:rsidRPr="00D370B2">
              <w:rPr>
                <w:sz w:val="24"/>
                <w:szCs w:val="24"/>
              </w:rPr>
              <w:t>₹0</w:t>
            </w:r>
          </w:p>
        </w:tc>
        <w:tc>
          <w:tcPr>
            <w:tcW w:w="3018" w:type="dxa"/>
            <w:vAlign w:val="center"/>
          </w:tcPr>
          <w:p w:rsidR="00E27540" w:rsidRPr="00D370B2" w:rsidRDefault="00E27540" w:rsidP="00D370B2">
            <w:pPr>
              <w:jc w:val="both"/>
              <w:rPr>
                <w:sz w:val="24"/>
                <w:szCs w:val="24"/>
              </w:rPr>
            </w:pPr>
            <w:r w:rsidRPr="00D370B2">
              <w:rPr>
                <w:sz w:val="24"/>
                <w:szCs w:val="24"/>
              </w:rPr>
              <w:t>₹0</w:t>
            </w:r>
          </w:p>
        </w:tc>
      </w:tr>
      <w:tr w:rsidR="00E27540" w:rsidRPr="00D370B2" w:rsidTr="00E27540">
        <w:trPr>
          <w:jc w:val="center"/>
        </w:trPr>
        <w:tc>
          <w:tcPr>
            <w:tcW w:w="3750" w:type="dxa"/>
            <w:vAlign w:val="center"/>
          </w:tcPr>
          <w:p w:rsidR="00E27540" w:rsidRPr="00D370B2" w:rsidRDefault="00E27540" w:rsidP="00D370B2">
            <w:pPr>
              <w:jc w:val="both"/>
              <w:rPr>
                <w:sz w:val="24"/>
                <w:szCs w:val="24"/>
              </w:rPr>
            </w:pPr>
            <w:r w:rsidRPr="00D370B2">
              <w:rPr>
                <w:sz w:val="24"/>
                <w:szCs w:val="24"/>
              </w:rPr>
              <w:t>PlantVillage dataset</w:t>
            </w:r>
          </w:p>
        </w:tc>
        <w:tc>
          <w:tcPr>
            <w:tcW w:w="3101" w:type="dxa"/>
            <w:vAlign w:val="center"/>
          </w:tcPr>
          <w:p w:rsidR="00E27540" w:rsidRPr="00D370B2" w:rsidRDefault="00E27540" w:rsidP="00D370B2">
            <w:pPr>
              <w:jc w:val="both"/>
              <w:rPr>
                <w:sz w:val="24"/>
                <w:szCs w:val="24"/>
              </w:rPr>
            </w:pPr>
            <w:r w:rsidRPr="00D370B2">
              <w:rPr>
                <w:sz w:val="24"/>
                <w:szCs w:val="24"/>
              </w:rPr>
              <w:t>₹0</w:t>
            </w:r>
          </w:p>
        </w:tc>
        <w:tc>
          <w:tcPr>
            <w:tcW w:w="3018" w:type="dxa"/>
            <w:vAlign w:val="center"/>
          </w:tcPr>
          <w:p w:rsidR="00E27540" w:rsidRPr="00D370B2" w:rsidRDefault="00E27540" w:rsidP="00D370B2">
            <w:pPr>
              <w:jc w:val="both"/>
              <w:rPr>
                <w:sz w:val="24"/>
                <w:szCs w:val="24"/>
              </w:rPr>
            </w:pPr>
            <w:r w:rsidRPr="00D370B2">
              <w:rPr>
                <w:sz w:val="24"/>
                <w:szCs w:val="24"/>
              </w:rPr>
              <w:t>₹0</w:t>
            </w:r>
          </w:p>
        </w:tc>
      </w:tr>
      <w:tr w:rsidR="00E27540" w:rsidRPr="00D370B2" w:rsidTr="00E27540">
        <w:trPr>
          <w:jc w:val="center"/>
        </w:trPr>
        <w:tc>
          <w:tcPr>
            <w:tcW w:w="3750" w:type="dxa"/>
            <w:vAlign w:val="center"/>
          </w:tcPr>
          <w:p w:rsidR="00E27540" w:rsidRPr="00D370B2" w:rsidRDefault="00E27540" w:rsidP="00D370B2">
            <w:pPr>
              <w:jc w:val="both"/>
              <w:rPr>
                <w:sz w:val="24"/>
                <w:szCs w:val="24"/>
              </w:rPr>
            </w:pPr>
            <w:r w:rsidRPr="00D370B2">
              <w:rPr>
                <w:sz w:val="24"/>
                <w:szCs w:val="24"/>
              </w:rPr>
              <w:t>Total</w:t>
            </w:r>
          </w:p>
        </w:tc>
        <w:tc>
          <w:tcPr>
            <w:tcW w:w="3101" w:type="dxa"/>
            <w:vAlign w:val="center"/>
          </w:tcPr>
          <w:p w:rsidR="00E27540" w:rsidRPr="00D370B2" w:rsidRDefault="00E27540" w:rsidP="00D370B2">
            <w:pPr>
              <w:jc w:val="both"/>
              <w:rPr>
                <w:sz w:val="24"/>
                <w:szCs w:val="24"/>
              </w:rPr>
            </w:pPr>
            <w:r w:rsidRPr="00D370B2">
              <w:rPr>
                <w:sz w:val="24"/>
                <w:szCs w:val="24"/>
              </w:rPr>
              <w:t>₹0</w:t>
            </w:r>
          </w:p>
        </w:tc>
        <w:tc>
          <w:tcPr>
            <w:tcW w:w="3018" w:type="dxa"/>
            <w:vAlign w:val="center"/>
          </w:tcPr>
          <w:p w:rsidR="00E27540" w:rsidRPr="00D370B2" w:rsidRDefault="00E27540" w:rsidP="00D370B2">
            <w:pPr>
              <w:jc w:val="both"/>
              <w:rPr>
                <w:sz w:val="24"/>
                <w:szCs w:val="24"/>
              </w:rPr>
            </w:pPr>
            <w:r w:rsidRPr="00D370B2">
              <w:rPr>
                <w:sz w:val="24"/>
                <w:szCs w:val="24"/>
              </w:rPr>
              <w:t>₹0</w:t>
            </w:r>
          </w:p>
        </w:tc>
      </w:tr>
    </w:tbl>
    <w:p w:rsidR="00E27540" w:rsidRDefault="00E27540" w:rsidP="00D370B2">
      <w:pPr>
        <w:pStyle w:val="Heading1"/>
        <w:jc w:val="both"/>
        <w:rPr>
          <w:sz w:val="24"/>
          <w:szCs w:val="24"/>
        </w:rPr>
      </w:pPr>
    </w:p>
    <w:p w:rsidR="00E27540" w:rsidRDefault="00E27540" w:rsidP="00D370B2">
      <w:pPr>
        <w:pStyle w:val="Heading1"/>
        <w:jc w:val="both"/>
        <w:rPr>
          <w:sz w:val="24"/>
          <w:szCs w:val="24"/>
        </w:rPr>
      </w:pPr>
    </w:p>
    <w:p w:rsidR="00E27540" w:rsidRDefault="00E27540" w:rsidP="00D370B2">
      <w:pPr>
        <w:pStyle w:val="Heading1"/>
        <w:jc w:val="both"/>
        <w:rPr>
          <w:sz w:val="24"/>
          <w:szCs w:val="24"/>
        </w:rPr>
      </w:pPr>
    </w:p>
    <w:p w:rsidR="00E27540" w:rsidRDefault="00E27540" w:rsidP="00D370B2">
      <w:pPr>
        <w:pStyle w:val="Heading1"/>
        <w:jc w:val="both"/>
        <w:rPr>
          <w:sz w:val="24"/>
          <w:szCs w:val="24"/>
        </w:rPr>
      </w:pPr>
    </w:p>
    <w:p w:rsidR="00E27540" w:rsidRDefault="00E27540" w:rsidP="00D370B2">
      <w:pPr>
        <w:pStyle w:val="Heading1"/>
        <w:jc w:val="both"/>
        <w:rPr>
          <w:sz w:val="24"/>
          <w:szCs w:val="24"/>
        </w:rPr>
      </w:pPr>
    </w:p>
    <w:p w:rsidR="00E27540" w:rsidRDefault="00E27540" w:rsidP="00D370B2">
      <w:pPr>
        <w:pStyle w:val="Heading1"/>
        <w:jc w:val="both"/>
        <w:rPr>
          <w:sz w:val="24"/>
          <w:szCs w:val="24"/>
        </w:rPr>
      </w:pPr>
    </w:p>
    <w:p w:rsidR="00E27540" w:rsidRDefault="00E27540" w:rsidP="00D370B2">
      <w:pPr>
        <w:pStyle w:val="Heading1"/>
        <w:jc w:val="both"/>
        <w:rPr>
          <w:sz w:val="24"/>
          <w:szCs w:val="24"/>
        </w:rPr>
      </w:pPr>
    </w:p>
    <w:p w:rsidR="00E27540" w:rsidRDefault="00E27540" w:rsidP="00D370B2">
      <w:pPr>
        <w:pStyle w:val="Heading1"/>
        <w:jc w:val="both"/>
        <w:rPr>
          <w:sz w:val="24"/>
          <w:szCs w:val="24"/>
        </w:rPr>
      </w:pPr>
    </w:p>
    <w:p w:rsidR="00E27540" w:rsidRDefault="00E27540" w:rsidP="00D370B2">
      <w:pPr>
        <w:pStyle w:val="Heading1"/>
        <w:jc w:val="both"/>
        <w:rPr>
          <w:sz w:val="24"/>
          <w:szCs w:val="24"/>
        </w:rPr>
      </w:pPr>
    </w:p>
    <w:p w:rsidR="00E27540" w:rsidRDefault="00E27540" w:rsidP="00D370B2">
      <w:pPr>
        <w:pStyle w:val="Heading1"/>
        <w:jc w:val="both"/>
        <w:rPr>
          <w:sz w:val="24"/>
          <w:szCs w:val="24"/>
        </w:rPr>
      </w:pPr>
    </w:p>
    <w:p w:rsidR="00E27540" w:rsidRDefault="00E27540" w:rsidP="00D370B2">
      <w:pPr>
        <w:pStyle w:val="Heading1"/>
        <w:jc w:val="both"/>
        <w:rPr>
          <w:sz w:val="24"/>
          <w:szCs w:val="24"/>
        </w:rPr>
      </w:pPr>
    </w:p>
    <w:p w:rsidR="00E27540" w:rsidRDefault="00E27540" w:rsidP="00D370B2">
      <w:pPr>
        <w:pStyle w:val="Heading1"/>
        <w:jc w:val="both"/>
        <w:rPr>
          <w:sz w:val="24"/>
          <w:szCs w:val="24"/>
        </w:rPr>
      </w:pPr>
    </w:p>
    <w:p w:rsidR="00E27540" w:rsidRDefault="00E27540" w:rsidP="00D370B2">
      <w:pPr>
        <w:pStyle w:val="Heading1"/>
        <w:jc w:val="both"/>
        <w:rPr>
          <w:sz w:val="24"/>
          <w:szCs w:val="24"/>
        </w:rPr>
      </w:pPr>
    </w:p>
    <w:p w:rsidR="00E27540" w:rsidRDefault="00E27540" w:rsidP="00D370B2">
      <w:pPr>
        <w:pStyle w:val="Heading1"/>
        <w:jc w:val="both"/>
        <w:rPr>
          <w:sz w:val="24"/>
          <w:szCs w:val="24"/>
        </w:rPr>
      </w:pPr>
    </w:p>
    <w:p w:rsidR="00E27540" w:rsidRDefault="00E27540" w:rsidP="00D370B2">
      <w:pPr>
        <w:pStyle w:val="Heading1"/>
        <w:jc w:val="both"/>
        <w:rPr>
          <w:sz w:val="24"/>
          <w:szCs w:val="24"/>
        </w:rPr>
      </w:pPr>
    </w:p>
    <w:p w:rsidR="00E27540" w:rsidRDefault="00E27540" w:rsidP="00D370B2">
      <w:pPr>
        <w:pStyle w:val="Heading1"/>
        <w:jc w:val="both"/>
        <w:rPr>
          <w:sz w:val="24"/>
          <w:szCs w:val="24"/>
        </w:rPr>
      </w:pPr>
    </w:p>
    <w:p w:rsidR="00E27540" w:rsidRDefault="00E27540" w:rsidP="00D370B2">
      <w:pPr>
        <w:pStyle w:val="Heading1"/>
        <w:jc w:val="both"/>
        <w:rPr>
          <w:sz w:val="24"/>
          <w:szCs w:val="24"/>
        </w:rPr>
      </w:pPr>
    </w:p>
    <w:p w:rsidR="00E27540" w:rsidRDefault="00E27540" w:rsidP="00D370B2">
      <w:pPr>
        <w:pStyle w:val="Heading1"/>
        <w:jc w:val="both"/>
        <w:rPr>
          <w:sz w:val="24"/>
          <w:szCs w:val="24"/>
        </w:rPr>
      </w:pPr>
    </w:p>
    <w:p w:rsidR="00E27540" w:rsidRDefault="00E27540" w:rsidP="00D370B2">
      <w:pPr>
        <w:pStyle w:val="Heading1"/>
        <w:jc w:val="both"/>
        <w:rPr>
          <w:sz w:val="24"/>
          <w:szCs w:val="24"/>
        </w:rPr>
      </w:pPr>
    </w:p>
    <w:p w:rsidR="00E27540" w:rsidRDefault="00E27540" w:rsidP="00D370B2">
      <w:pPr>
        <w:pStyle w:val="Heading1"/>
        <w:jc w:val="both"/>
        <w:rPr>
          <w:sz w:val="24"/>
          <w:szCs w:val="24"/>
        </w:rPr>
      </w:pPr>
    </w:p>
    <w:p w:rsidR="00E27540" w:rsidRDefault="00E27540" w:rsidP="00D370B2">
      <w:pPr>
        <w:pStyle w:val="Heading1"/>
        <w:jc w:val="both"/>
        <w:rPr>
          <w:sz w:val="24"/>
          <w:szCs w:val="24"/>
        </w:rPr>
      </w:pPr>
    </w:p>
    <w:p w:rsidR="00E27540" w:rsidRDefault="00E27540" w:rsidP="00D370B2">
      <w:pPr>
        <w:pStyle w:val="Heading1"/>
        <w:jc w:val="both"/>
        <w:rPr>
          <w:sz w:val="24"/>
          <w:szCs w:val="24"/>
        </w:rPr>
      </w:pPr>
    </w:p>
    <w:p w:rsidR="00E27540" w:rsidRDefault="00E27540" w:rsidP="00D370B2">
      <w:pPr>
        <w:pStyle w:val="Heading1"/>
        <w:jc w:val="both"/>
        <w:rPr>
          <w:sz w:val="24"/>
          <w:szCs w:val="24"/>
        </w:rPr>
      </w:pPr>
    </w:p>
    <w:p w:rsidR="00E27540" w:rsidRDefault="00E27540" w:rsidP="00D370B2">
      <w:pPr>
        <w:pStyle w:val="Heading1"/>
        <w:jc w:val="both"/>
        <w:rPr>
          <w:sz w:val="24"/>
          <w:szCs w:val="24"/>
        </w:rPr>
      </w:pPr>
    </w:p>
    <w:p w:rsidR="00E27540" w:rsidRDefault="00E27540" w:rsidP="00D370B2">
      <w:pPr>
        <w:pStyle w:val="Heading1"/>
        <w:jc w:val="both"/>
        <w:rPr>
          <w:sz w:val="24"/>
          <w:szCs w:val="24"/>
        </w:rPr>
      </w:pPr>
    </w:p>
    <w:p w:rsidR="00E27540" w:rsidRDefault="00E27540" w:rsidP="00D370B2">
      <w:pPr>
        <w:pStyle w:val="Heading1"/>
        <w:jc w:val="both"/>
        <w:rPr>
          <w:sz w:val="24"/>
          <w:szCs w:val="24"/>
        </w:rPr>
      </w:pPr>
    </w:p>
    <w:p w:rsidR="00E27540" w:rsidRDefault="00E27540" w:rsidP="00D370B2">
      <w:pPr>
        <w:pStyle w:val="Heading1"/>
        <w:jc w:val="both"/>
        <w:rPr>
          <w:sz w:val="24"/>
          <w:szCs w:val="24"/>
        </w:rPr>
      </w:pPr>
    </w:p>
    <w:p w:rsidR="00E27540" w:rsidRDefault="00E27540" w:rsidP="00D370B2">
      <w:pPr>
        <w:pStyle w:val="Heading1"/>
        <w:jc w:val="both"/>
        <w:rPr>
          <w:sz w:val="24"/>
          <w:szCs w:val="24"/>
        </w:rPr>
      </w:pPr>
    </w:p>
    <w:p w:rsidR="00E27540" w:rsidRDefault="00E27540" w:rsidP="00D370B2">
      <w:pPr>
        <w:pStyle w:val="Heading1"/>
        <w:jc w:val="both"/>
        <w:rPr>
          <w:sz w:val="24"/>
          <w:szCs w:val="24"/>
        </w:rPr>
      </w:pPr>
    </w:p>
    <w:p w:rsidR="00D370B2" w:rsidRPr="00D370B2" w:rsidRDefault="00D370B2" w:rsidP="00D370B2">
      <w:pPr>
        <w:pStyle w:val="Heading1"/>
        <w:jc w:val="both"/>
        <w:rPr>
          <w:sz w:val="24"/>
          <w:szCs w:val="24"/>
        </w:rPr>
      </w:pPr>
      <w:r w:rsidRPr="00D370B2">
        <w:rPr>
          <w:sz w:val="24"/>
          <w:szCs w:val="24"/>
        </w:rPr>
        <w:lastRenderedPageBreak/>
        <w:t>CHAPTER 5</w:t>
      </w:r>
    </w:p>
    <w:p w:rsidR="00D370B2" w:rsidRPr="00D370B2" w:rsidRDefault="00D370B2" w:rsidP="00D370B2">
      <w:pPr>
        <w:pStyle w:val="Heading2"/>
        <w:jc w:val="both"/>
        <w:rPr>
          <w:sz w:val="24"/>
          <w:szCs w:val="24"/>
        </w:rPr>
      </w:pPr>
      <w:r w:rsidRPr="00D370B2">
        <w:rPr>
          <w:sz w:val="24"/>
          <w:szCs w:val="24"/>
        </w:rPr>
        <w:t>CONCLUSION, FUTURE WORK AND REFLECTION</w:t>
      </w:r>
    </w:p>
    <w:p w:rsidR="00D370B2" w:rsidRPr="00D370B2" w:rsidRDefault="00D370B2" w:rsidP="00D370B2">
      <w:pPr>
        <w:pStyle w:val="Heading2"/>
        <w:jc w:val="both"/>
        <w:rPr>
          <w:sz w:val="24"/>
          <w:szCs w:val="24"/>
        </w:rPr>
      </w:pPr>
      <w:r w:rsidRPr="00D370B2">
        <w:rPr>
          <w:sz w:val="24"/>
          <w:szCs w:val="24"/>
        </w:rPr>
        <w:t>5.1 Conclusion</w:t>
      </w:r>
    </w:p>
    <w:p w:rsidR="00D370B2" w:rsidRPr="00D370B2" w:rsidRDefault="00D370B2" w:rsidP="00D370B2">
      <w:pPr>
        <w:spacing w:after="120"/>
        <w:jc w:val="both"/>
        <w:rPr>
          <w:sz w:val="24"/>
          <w:szCs w:val="24"/>
        </w:rPr>
      </w:pPr>
      <w:r w:rsidRPr="00D370B2">
        <w:rPr>
          <w:sz w:val="24"/>
          <w:szCs w:val="24"/>
        </w:rPr>
        <w:t xml:space="preserve">The project demonstrates an automated crop disease detection framework using Python, image processing, computer vision and machine learning/deep learning. The system processes leaf images through preprocessing and </w:t>
      </w:r>
      <w:proofErr w:type="gramStart"/>
      <w:r w:rsidRPr="00D370B2">
        <w:rPr>
          <w:sz w:val="24"/>
          <w:szCs w:val="24"/>
        </w:rPr>
        <w:t>segmentation,</w:t>
      </w:r>
      <w:proofErr w:type="gramEnd"/>
      <w:r w:rsidRPr="00D370B2">
        <w:rPr>
          <w:sz w:val="24"/>
          <w:szCs w:val="24"/>
        </w:rPr>
        <w:t xml:space="preserve"> extracts relevant information and predicts disease classes. The reported CNN accuracy of 98.4% on the PlantVillage multi-crop dataset demonstrates strong benchmark performance. The project also considers severity estimation and targeted recommendations, making the approach useful as an academic smart-agriculture prototype.</w:t>
      </w:r>
    </w:p>
    <w:p w:rsidR="00D370B2" w:rsidRPr="00D370B2" w:rsidRDefault="00D370B2" w:rsidP="00D370B2">
      <w:pPr>
        <w:pStyle w:val="Heading2"/>
        <w:jc w:val="both"/>
        <w:rPr>
          <w:sz w:val="24"/>
          <w:szCs w:val="24"/>
        </w:rPr>
      </w:pPr>
      <w:r w:rsidRPr="00D370B2">
        <w:rPr>
          <w:sz w:val="24"/>
          <w:szCs w:val="24"/>
        </w:rPr>
        <w:t>5.2 Future Work</w:t>
      </w:r>
    </w:p>
    <w:p w:rsidR="00D370B2" w:rsidRPr="00D370B2" w:rsidRDefault="00D370B2" w:rsidP="00D370B2">
      <w:pPr>
        <w:pStyle w:val="ListBullet"/>
        <w:jc w:val="both"/>
        <w:rPr>
          <w:rFonts w:cs="Times New Roman"/>
          <w:szCs w:val="24"/>
        </w:rPr>
      </w:pPr>
      <w:r w:rsidRPr="00D370B2">
        <w:rPr>
          <w:rFonts w:cs="Times New Roman"/>
          <w:szCs w:val="24"/>
        </w:rPr>
        <w:t>Develop a mobile application for on-field detection.</w:t>
      </w:r>
    </w:p>
    <w:p w:rsidR="00D370B2" w:rsidRPr="00D370B2" w:rsidRDefault="00D370B2" w:rsidP="00D370B2">
      <w:pPr>
        <w:pStyle w:val="ListBullet"/>
        <w:jc w:val="both"/>
        <w:rPr>
          <w:rFonts w:cs="Times New Roman"/>
          <w:szCs w:val="24"/>
        </w:rPr>
      </w:pPr>
      <w:r w:rsidRPr="00D370B2">
        <w:rPr>
          <w:rFonts w:cs="Times New Roman"/>
          <w:szCs w:val="24"/>
        </w:rPr>
        <w:t>Deploy optimized models on edge devices.</w:t>
      </w:r>
    </w:p>
    <w:p w:rsidR="00D370B2" w:rsidRPr="00D370B2" w:rsidRDefault="00D370B2" w:rsidP="00D370B2">
      <w:pPr>
        <w:pStyle w:val="ListBullet"/>
        <w:jc w:val="both"/>
        <w:rPr>
          <w:rFonts w:cs="Times New Roman"/>
          <w:szCs w:val="24"/>
        </w:rPr>
      </w:pPr>
      <w:r w:rsidRPr="00D370B2">
        <w:rPr>
          <w:rFonts w:cs="Times New Roman"/>
          <w:szCs w:val="24"/>
        </w:rPr>
        <w:t>Integrate drone/camera monitoring.</w:t>
      </w:r>
    </w:p>
    <w:p w:rsidR="00D370B2" w:rsidRPr="00D370B2" w:rsidRDefault="00D370B2" w:rsidP="00D370B2">
      <w:pPr>
        <w:pStyle w:val="ListBullet"/>
        <w:jc w:val="both"/>
        <w:rPr>
          <w:rFonts w:cs="Times New Roman"/>
          <w:szCs w:val="24"/>
        </w:rPr>
      </w:pPr>
      <w:r w:rsidRPr="00D370B2">
        <w:rPr>
          <w:rFonts w:cs="Times New Roman"/>
          <w:szCs w:val="24"/>
        </w:rPr>
        <w:t>Develop a cloud dashboard for outbreak tracking.</w:t>
      </w:r>
    </w:p>
    <w:p w:rsidR="00D370B2" w:rsidRPr="00D370B2" w:rsidRDefault="00D370B2" w:rsidP="00D370B2">
      <w:pPr>
        <w:pStyle w:val="ListBullet"/>
        <w:jc w:val="both"/>
        <w:rPr>
          <w:rFonts w:cs="Times New Roman"/>
          <w:szCs w:val="24"/>
        </w:rPr>
      </w:pPr>
      <w:r w:rsidRPr="00D370B2">
        <w:rPr>
          <w:rFonts w:cs="Times New Roman"/>
          <w:szCs w:val="24"/>
        </w:rPr>
        <w:t>Expand the dataset with diverse real-field images.</w:t>
      </w:r>
    </w:p>
    <w:p w:rsidR="00D370B2" w:rsidRPr="00D370B2" w:rsidRDefault="00D370B2" w:rsidP="00D370B2">
      <w:pPr>
        <w:pStyle w:val="ListBullet"/>
        <w:jc w:val="both"/>
        <w:rPr>
          <w:rFonts w:cs="Times New Roman"/>
          <w:szCs w:val="24"/>
        </w:rPr>
      </w:pPr>
      <w:r w:rsidRPr="00D370B2">
        <w:rPr>
          <w:rFonts w:cs="Times New Roman"/>
          <w:szCs w:val="24"/>
        </w:rPr>
        <w:t>Improve severity estimation and confidence calibration.</w:t>
      </w:r>
    </w:p>
    <w:p w:rsidR="00D370B2" w:rsidRPr="00D370B2" w:rsidRDefault="00D370B2" w:rsidP="00D370B2">
      <w:pPr>
        <w:pStyle w:val="Heading2"/>
        <w:jc w:val="both"/>
        <w:rPr>
          <w:sz w:val="24"/>
          <w:szCs w:val="24"/>
        </w:rPr>
      </w:pPr>
      <w:r w:rsidRPr="00D370B2">
        <w:rPr>
          <w:sz w:val="24"/>
          <w:szCs w:val="24"/>
        </w:rPr>
        <w:t>5.3 Professional Learning &amp; Individual Reflection</w:t>
      </w:r>
    </w:p>
    <w:p w:rsidR="00E27540" w:rsidRDefault="00D370B2" w:rsidP="00D370B2">
      <w:pPr>
        <w:spacing w:after="120"/>
        <w:jc w:val="both"/>
        <w:rPr>
          <w:sz w:val="24"/>
          <w:szCs w:val="24"/>
        </w:rPr>
      </w:pPr>
      <w:r w:rsidRPr="00D370B2">
        <w:rPr>
          <w:sz w:val="24"/>
          <w:szCs w:val="24"/>
        </w:rPr>
        <w:t>The project provides practical learning in Python, image processing, computer vision, machine learning, deep learning, model evaluation and technical documentation. It also develops skills in modular problem decomposition, testing, interpretation of model outputs and responsibl</w:t>
      </w:r>
      <w:r w:rsidR="00E27540">
        <w:rPr>
          <w:sz w:val="24"/>
          <w:szCs w:val="24"/>
        </w:rPr>
        <w:t>e communication of limitations.</w:t>
      </w:r>
    </w:p>
    <w:p w:rsidR="00D370B2" w:rsidRPr="00D370B2" w:rsidRDefault="00D370B2" w:rsidP="00D370B2">
      <w:pPr>
        <w:spacing w:after="120"/>
        <w:jc w:val="both"/>
        <w:rPr>
          <w:sz w:val="24"/>
          <w:szCs w:val="24"/>
        </w:rPr>
      </w:pPr>
      <w:r w:rsidRPr="00D370B2">
        <w:rPr>
          <w:sz w:val="24"/>
          <w:szCs w:val="24"/>
        </w:rPr>
        <w:t xml:space="preserve"> Individual Reflection: My contribution focused on image acquisition and preprocessing, including image loading, resizing, denoising and color conversion.</w:t>
      </w:r>
    </w:p>
    <w:p w:rsidR="00E27540" w:rsidRDefault="00D370B2" w:rsidP="00D370B2">
      <w:pPr>
        <w:spacing w:after="120"/>
        <w:jc w:val="both"/>
        <w:rPr>
          <w:sz w:val="24"/>
          <w:szCs w:val="24"/>
        </w:rPr>
      </w:pPr>
      <w:r w:rsidRPr="00D370B2">
        <w:rPr>
          <w:sz w:val="24"/>
          <w:szCs w:val="24"/>
        </w:rPr>
        <w:t xml:space="preserve"> Individual Reflection: My contribution focused on segmentation and feature extraction using thresholding, K-Means cluster</w:t>
      </w:r>
      <w:r w:rsidR="00E27540">
        <w:rPr>
          <w:sz w:val="24"/>
          <w:szCs w:val="24"/>
        </w:rPr>
        <w:t>ing and color/texture features.</w:t>
      </w:r>
    </w:p>
    <w:p w:rsidR="00D370B2" w:rsidRPr="00D370B2" w:rsidRDefault="00D370B2" w:rsidP="00D370B2">
      <w:pPr>
        <w:spacing w:after="120"/>
        <w:jc w:val="both"/>
        <w:rPr>
          <w:sz w:val="24"/>
          <w:szCs w:val="24"/>
        </w:rPr>
      </w:pPr>
      <w:r w:rsidRPr="00D370B2">
        <w:rPr>
          <w:sz w:val="24"/>
          <w:szCs w:val="24"/>
        </w:rPr>
        <w:t>Individual Reflection: My contribution focused on model training and diagnosis, including CNN/SVM classification, severity estimation and result interpretation.</w:t>
      </w:r>
    </w:p>
    <w:p w:rsidR="00D370B2" w:rsidRPr="00D370B2" w:rsidRDefault="00D370B2" w:rsidP="00D370B2">
      <w:pPr>
        <w:pStyle w:val="Heading1"/>
        <w:jc w:val="both"/>
        <w:rPr>
          <w:sz w:val="24"/>
          <w:szCs w:val="24"/>
        </w:rPr>
      </w:pPr>
      <w:r w:rsidRPr="00D370B2">
        <w:rPr>
          <w:sz w:val="24"/>
          <w:szCs w:val="24"/>
        </w:rPr>
        <w:t>REFERENCES</w:t>
      </w:r>
    </w:p>
    <w:p w:rsidR="00D370B2" w:rsidRPr="00D370B2" w:rsidRDefault="00D370B2" w:rsidP="00E27540">
      <w:pPr>
        <w:pStyle w:val="ListNumber"/>
        <w:numPr>
          <w:ilvl w:val="0"/>
          <w:numId w:val="0"/>
        </w:numPr>
        <w:jc w:val="both"/>
        <w:rPr>
          <w:rFonts w:cs="Times New Roman"/>
          <w:szCs w:val="24"/>
        </w:rPr>
      </w:pPr>
      <w:r w:rsidRPr="00D370B2">
        <w:rPr>
          <w:rFonts w:cs="Times New Roman"/>
          <w:szCs w:val="24"/>
        </w:rPr>
        <w:t>[1] Mohanty, S. P., Hughes, D. P., &amp; Salathé, M. (2016). Using Deep Learning for Image-Based Plant Disease Detection. Frontiers in Plant Science, 7, 1419.</w:t>
      </w:r>
    </w:p>
    <w:p w:rsidR="00D370B2" w:rsidRPr="00D370B2" w:rsidRDefault="00D370B2" w:rsidP="00E27540">
      <w:pPr>
        <w:pStyle w:val="ListNumber"/>
        <w:numPr>
          <w:ilvl w:val="0"/>
          <w:numId w:val="0"/>
        </w:numPr>
        <w:jc w:val="both"/>
        <w:rPr>
          <w:rFonts w:cs="Times New Roman"/>
          <w:szCs w:val="24"/>
        </w:rPr>
      </w:pPr>
      <w:r w:rsidRPr="00D370B2">
        <w:rPr>
          <w:rFonts w:cs="Times New Roman"/>
          <w:szCs w:val="24"/>
        </w:rPr>
        <w:t>[2] Kartikeyan, P., &amp; Shrivastava, G. (2021). Review on Emerging Trends in Detection of Plant Diseases using Image Processing with Machine Learning.</w:t>
      </w:r>
    </w:p>
    <w:p w:rsidR="00D370B2" w:rsidRPr="00D370B2" w:rsidRDefault="00D370B2" w:rsidP="00E27540">
      <w:pPr>
        <w:pStyle w:val="ListNumber"/>
        <w:numPr>
          <w:ilvl w:val="0"/>
          <w:numId w:val="0"/>
        </w:numPr>
        <w:jc w:val="both"/>
        <w:rPr>
          <w:rFonts w:cs="Times New Roman"/>
          <w:szCs w:val="24"/>
        </w:rPr>
      </w:pPr>
      <w:r w:rsidRPr="00D370B2">
        <w:rPr>
          <w:rFonts w:cs="Times New Roman"/>
          <w:szCs w:val="24"/>
        </w:rPr>
        <w:t>[3] Thushar, B., et al. (2022). Crop Disease Detection Using Image Processing Technique and CNN Networks.</w:t>
      </w:r>
    </w:p>
    <w:p w:rsidR="00D370B2" w:rsidRPr="00D370B2" w:rsidRDefault="00D370B2" w:rsidP="00E27540">
      <w:pPr>
        <w:pStyle w:val="ListNumber"/>
        <w:numPr>
          <w:ilvl w:val="0"/>
          <w:numId w:val="0"/>
        </w:numPr>
        <w:jc w:val="both"/>
        <w:rPr>
          <w:rFonts w:cs="Times New Roman"/>
          <w:szCs w:val="24"/>
        </w:rPr>
      </w:pPr>
      <w:r w:rsidRPr="00D370B2">
        <w:rPr>
          <w:rFonts w:cs="Times New Roman"/>
          <w:szCs w:val="24"/>
        </w:rPr>
        <w:t>[4] Joseph, A., Patil, S., &amp; More, R. (2024). Image-Based Crop Disease Detection Using Machine Learning and Computer Vision.</w:t>
      </w:r>
    </w:p>
    <w:p w:rsidR="00D370B2" w:rsidRPr="00D370B2" w:rsidRDefault="00D370B2" w:rsidP="00E27540">
      <w:pPr>
        <w:pStyle w:val="ListNumber"/>
        <w:numPr>
          <w:ilvl w:val="0"/>
          <w:numId w:val="0"/>
        </w:numPr>
        <w:jc w:val="both"/>
        <w:rPr>
          <w:rFonts w:cs="Times New Roman"/>
          <w:szCs w:val="24"/>
        </w:rPr>
      </w:pPr>
      <w:r w:rsidRPr="00D370B2">
        <w:rPr>
          <w:rFonts w:cs="Times New Roman"/>
          <w:szCs w:val="24"/>
        </w:rPr>
        <w:t>[5] OpenCV Documentation. Computer Vision and Image Processing Documentation.</w:t>
      </w:r>
    </w:p>
    <w:p w:rsidR="00D370B2" w:rsidRPr="00D370B2" w:rsidRDefault="00D370B2" w:rsidP="00E27540">
      <w:pPr>
        <w:pStyle w:val="ListNumber"/>
        <w:numPr>
          <w:ilvl w:val="0"/>
          <w:numId w:val="0"/>
        </w:numPr>
        <w:jc w:val="both"/>
        <w:rPr>
          <w:rFonts w:cs="Times New Roman"/>
          <w:szCs w:val="24"/>
        </w:rPr>
      </w:pPr>
      <w:r w:rsidRPr="00D370B2">
        <w:rPr>
          <w:rFonts w:cs="Times New Roman"/>
          <w:szCs w:val="24"/>
        </w:rPr>
        <w:t>[6] Python Software Foundation. Python 3 Documentation.</w:t>
      </w:r>
    </w:p>
    <w:p w:rsidR="00D370B2" w:rsidRPr="00D370B2" w:rsidRDefault="00D370B2" w:rsidP="00E27540">
      <w:pPr>
        <w:pStyle w:val="ListNumber"/>
        <w:numPr>
          <w:ilvl w:val="0"/>
          <w:numId w:val="0"/>
        </w:numPr>
        <w:jc w:val="both"/>
        <w:rPr>
          <w:rFonts w:cs="Times New Roman"/>
          <w:szCs w:val="24"/>
        </w:rPr>
      </w:pPr>
      <w:r w:rsidRPr="00D370B2">
        <w:rPr>
          <w:rFonts w:cs="Times New Roman"/>
          <w:szCs w:val="24"/>
        </w:rPr>
        <w:t>[7] TensorFlow/Keras Documentation. Deep Learning and CNN Model Development.</w:t>
      </w:r>
    </w:p>
    <w:p w:rsidR="00D370B2" w:rsidRPr="00D370B2" w:rsidRDefault="00D370B2" w:rsidP="00E27540">
      <w:pPr>
        <w:pStyle w:val="ListNumber"/>
        <w:numPr>
          <w:ilvl w:val="0"/>
          <w:numId w:val="0"/>
        </w:numPr>
        <w:jc w:val="both"/>
        <w:rPr>
          <w:rFonts w:cs="Times New Roman"/>
          <w:szCs w:val="24"/>
        </w:rPr>
      </w:pPr>
      <w:r w:rsidRPr="00D370B2">
        <w:rPr>
          <w:rFonts w:cs="Times New Roman"/>
          <w:szCs w:val="24"/>
        </w:rPr>
        <w:t>[8] Scikit-Learn Documentation. Machine Learning Algorithms and Model Evaluation.</w:t>
      </w:r>
    </w:p>
    <w:p w:rsidR="00E27540" w:rsidRDefault="00E27540" w:rsidP="00D370B2">
      <w:pPr>
        <w:pStyle w:val="Heading1"/>
        <w:jc w:val="both"/>
        <w:rPr>
          <w:sz w:val="24"/>
          <w:szCs w:val="24"/>
        </w:rPr>
      </w:pPr>
    </w:p>
    <w:p w:rsidR="00E27540" w:rsidRDefault="00E27540" w:rsidP="00D370B2">
      <w:pPr>
        <w:pStyle w:val="Heading1"/>
        <w:jc w:val="both"/>
        <w:rPr>
          <w:sz w:val="24"/>
          <w:szCs w:val="24"/>
        </w:rPr>
      </w:pPr>
    </w:p>
    <w:p w:rsidR="00E27540" w:rsidRDefault="00E27540" w:rsidP="00D370B2">
      <w:pPr>
        <w:pStyle w:val="Heading1"/>
        <w:jc w:val="both"/>
        <w:rPr>
          <w:sz w:val="24"/>
          <w:szCs w:val="24"/>
        </w:rPr>
      </w:pPr>
    </w:p>
    <w:p w:rsidR="00E27540" w:rsidRDefault="00E27540" w:rsidP="00D370B2">
      <w:pPr>
        <w:pStyle w:val="Heading1"/>
        <w:jc w:val="both"/>
        <w:rPr>
          <w:sz w:val="24"/>
          <w:szCs w:val="24"/>
        </w:rPr>
      </w:pPr>
    </w:p>
    <w:p w:rsidR="00E27540" w:rsidRDefault="00E27540" w:rsidP="00D370B2">
      <w:pPr>
        <w:pStyle w:val="Heading1"/>
        <w:jc w:val="both"/>
        <w:rPr>
          <w:sz w:val="24"/>
          <w:szCs w:val="24"/>
        </w:rPr>
      </w:pPr>
    </w:p>
    <w:p w:rsidR="00E27540" w:rsidRDefault="00E27540" w:rsidP="00D370B2">
      <w:pPr>
        <w:pStyle w:val="Heading1"/>
        <w:jc w:val="both"/>
        <w:rPr>
          <w:sz w:val="24"/>
          <w:szCs w:val="24"/>
        </w:rPr>
      </w:pPr>
    </w:p>
    <w:p w:rsidR="00E27540" w:rsidRDefault="00E27540" w:rsidP="00D370B2">
      <w:pPr>
        <w:pStyle w:val="Heading1"/>
        <w:jc w:val="both"/>
        <w:rPr>
          <w:sz w:val="24"/>
          <w:szCs w:val="24"/>
        </w:rPr>
      </w:pPr>
    </w:p>
    <w:p w:rsidR="00D370B2" w:rsidRPr="00D370B2" w:rsidRDefault="00D370B2" w:rsidP="00D370B2">
      <w:pPr>
        <w:pStyle w:val="Heading1"/>
        <w:jc w:val="both"/>
        <w:rPr>
          <w:sz w:val="24"/>
          <w:szCs w:val="24"/>
        </w:rPr>
      </w:pPr>
      <w:r w:rsidRPr="00D370B2">
        <w:rPr>
          <w:sz w:val="24"/>
          <w:szCs w:val="24"/>
        </w:rPr>
        <w:lastRenderedPageBreak/>
        <w:t>APPENDICES</w:t>
      </w:r>
    </w:p>
    <w:p w:rsidR="00D370B2" w:rsidRPr="00D370B2" w:rsidRDefault="00D370B2" w:rsidP="00D370B2">
      <w:pPr>
        <w:pStyle w:val="Heading2"/>
        <w:jc w:val="both"/>
        <w:rPr>
          <w:sz w:val="24"/>
          <w:szCs w:val="24"/>
        </w:rPr>
      </w:pPr>
      <w:r w:rsidRPr="00D370B2">
        <w:rPr>
          <w:sz w:val="24"/>
          <w:szCs w:val="24"/>
        </w:rPr>
        <w:t>Appendix A – Algorithmic Analysis</w:t>
      </w:r>
    </w:p>
    <w:p w:rsidR="00D370B2" w:rsidRPr="00D370B2" w:rsidRDefault="00D370B2" w:rsidP="00D370B2">
      <w:pPr>
        <w:spacing w:after="120"/>
        <w:jc w:val="both"/>
        <w:rPr>
          <w:sz w:val="24"/>
          <w:szCs w:val="24"/>
        </w:rPr>
      </w:pPr>
      <w:r w:rsidRPr="00D370B2">
        <w:rPr>
          <w:sz w:val="24"/>
          <w:szCs w:val="24"/>
        </w:rPr>
        <w:t xml:space="preserve">Common pixel-wise image preprocessing operations are approximately </w:t>
      </w:r>
      <w:proofErr w:type="gramStart"/>
      <w:r w:rsidRPr="00D370B2">
        <w:rPr>
          <w:sz w:val="24"/>
          <w:szCs w:val="24"/>
        </w:rPr>
        <w:t>O(</w:t>
      </w:r>
      <w:proofErr w:type="gramEnd"/>
      <w:r w:rsidRPr="00D370B2">
        <w:rPr>
          <w:sz w:val="24"/>
          <w:szCs w:val="24"/>
        </w:rPr>
        <w:t>N), where N is the number of pixels. K-Means complexity depends on the number of pixels, clusters and iterations. CNN inference depends on model architecture and image size.</w:t>
      </w:r>
    </w:p>
    <w:p w:rsidR="00D370B2" w:rsidRPr="00D370B2" w:rsidRDefault="00D370B2" w:rsidP="00D370B2">
      <w:pPr>
        <w:pStyle w:val="Heading2"/>
        <w:jc w:val="both"/>
        <w:rPr>
          <w:sz w:val="24"/>
          <w:szCs w:val="24"/>
        </w:rPr>
      </w:pPr>
      <w:r w:rsidRPr="00D370B2">
        <w:rPr>
          <w:sz w:val="24"/>
          <w:szCs w:val="24"/>
        </w:rPr>
        <w:t>Appendix B – System Workflow / Schematic</w:t>
      </w:r>
    </w:p>
    <w:p w:rsidR="00D370B2" w:rsidRPr="00D370B2" w:rsidRDefault="00D370B2" w:rsidP="00D370B2">
      <w:pPr>
        <w:spacing w:after="120"/>
        <w:jc w:val="both"/>
        <w:rPr>
          <w:sz w:val="24"/>
          <w:szCs w:val="24"/>
        </w:rPr>
      </w:pPr>
      <w:r w:rsidRPr="00D370B2">
        <w:rPr>
          <w:sz w:val="24"/>
          <w:szCs w:val="24"/>
        </w:rPr>
        <w:t>Input Leaf Image → Preprocessing → HSV Conversion → Segmentation → Feature Extraction / CNN → Disease Classification → Severity Estimation → Diagnosis &amp; Recommendation</w:t>
      </w:r>
    </w:p>
    <w:p w:rsidR="00D370B2" w:rsidRPr="00D370B2" w:rsidRDefault="00D370B2" w:rsidP="00D370B2">
      <w:pPr>
        <w:pStyle w:val="Heading2"/>
        <w:jc w:val="both"/>
        <w:rPr>
          <w:sz w:val="24"/>
          <w:szCs w:val="24"/>
        </w:rPr>
      </w:pPr>
      <w:r w:rsidRPr="00D370B2">
        <w:rPr>
          <w:sz w:val="24"/>
          <w:szCs w:val="24"/>
        </w:rPr>
        <w:t>Appendix C – Sample Input and Expected Output</w:t>
      </w:r>
    </w:p>
    <w:tbl>
      <w:tblPr>
        <w:tblStyle w:val="TableGrid"/>
        <w:tblW w:w="0" w:type="auto"/>
        <w:jc w:val="center"/>
        <w:tblLook w:val="04A0" w:firstRow="1" w:lastRow="0" w:firstColumn="1" w:lastColumn="0" w:noHBand="0" w:noVBand="1"/>
      </w:tblPr>
      <w:tblGrid>
        <w:gridCol w:w="3120"/>
        <w:gridCol w:w="3120"/>
        <w:gridCol w:w="3120"/>
      </w:tblGrid>
      <w:tr w:rsidR="00D370B2" w:rsidRPr="00D370B2">
        <w:trPr>
          <w:jc w:val="center"/>
        </w:trPr>
        <w:tc>
          <w:tcPr>
            <w:tcW w:w="3120" w:type="dxa"/>
            <w:vAlign w:val="center"/>
          </w:tcPr>
          <w:p w:rsidR="00D370B2" w:rsidRPr="00D370B2" w:rsidRDefault="00D370B2" w:rsidP="00D370B2">
            <w:pPr>
              <w:jc w:val="both"/>
              <w:rPr>
                <w:sz w:val="24"/>
                <w:szCs w:val="24"/>
              </w:rPr>
            </w:pPr>
            <w:r w:rsidRPr="00D370B2">
              <w:rPr>
                <w:sz w:val="24"/>
                <w:szCs w:val="24"/>
              </w:rPr>
              <w:t>Input</w:t>
            </w:r>
          </w:p>
        </w:tc>
        <w:tc>
          <w:tcPr>
            <w:tcW w:w="3120" w:type="dxa"/>
            <w:vAlign w:val="center"/>
          </w:tcPr>
          <w:p w:rsidR="00D370B2" w:rsidRPr="00D370B2" w:rsidRDefault="00D370B2" w:rsidP="00D370B2">
            <w:pPr>
              <w:jc w:val="both"/>
              <w:rPr>
                <w:sz w:val="24"/>
                <w:szCs w:val="24"/>
              </w:rPr>
            </w:pPr>
            <w:r w:rsidRPr="00D370B2">
              <w:rPr>
                <w:sz w:val="24"/>
                <w:szCs w:val="24"/>
              </w:rPr>
              <w:t>Processing</w:t>
            </w:r>
          </w:p>
        </w:tc>
        <w:tc>
          <w:tcPr>
            <w:tcW w:w="3120" w:type="dxa"/>
            <w:vAlign w:val="center"/>
          </w:tcPr>
          <w:p w:rsidR="00D370B2" w:rsidRPr="00D370B2" w:rsidRDefault="00D370B2" w:rsidP="00D370B2">
            <w:pPr>
              <w:jc w:val="both"/>
              <w:rPr>
                <w:sz w:val="24"/>
                <w:szCs w:val="24"/>
              </w:rPr>
            </w:pPr>
            <w:r w:rsidRPr="00D370B2">
              <w:rPr>
                <w:sz w:val="24"/>
                <w:szCs w:val="24"/>
              </w:rPr>
              <w:t>Expected Output</w:t>
            </w:r>
          </w:p>
        </w:tc>
      </w:tr>
      <w:tr w:rsidR="00D370B2" w:rsidRPr="00D370B2">
        <w:trPr>
          <w:jc w:val="center"/>
        </w:trPr>
        <w:tc>
          <w:tcPr>
            <w:tcW w:w="3120" w:type="dxa"/>
            <w:vAlign w:val="center"/>
          </w:tcPr>
          <w:p w:rsidR="00D370B2" w:rsidRPr="00D370B2" w:rsidRDefault="00D370B2" w:rsidP="00D370B2">
            <w:pPr>
              <w:jc w:val="both"/>
              <w:rPr>
                <w:sz w:val="24"/>
                <w:szCs w:val="24"/>
              </w:rPr>
            </w:pPr>
            <w:r w:rsidRPr="00D370B2">
              <w:rPr>
                <w:sz w:val="24"/>
                <w:szCs w:val="24"/>
              </w:rPr>
              <w:t>Healthy-looking leaf</w:t>
            </w:r>
          </w:p>
        </w:tc>
        <w:tc>
          <w:tcPr>
            <w:tcW w:w="3120" w:type="dxa"/>
            <w:vAlign w:val="center"/>
          </w:tcPr>
          <w:p w:rsidR="00D370B2" w:rsidRPr="00D370B2" w:rsidRDefault="00D370B2" w:rsidP="00D370B2">
            <w:pPr>
              <w:jc w:val="both"/>
              <w:rPr>
                <w:sz w:val="24"/>
                <w:szCs w:val="24"/>
              </w:rPr>
            </w:pPr>
            <w:r w:rsidRPr="00D370B2">
              <w:rPr>
                <w:sz w:val="24"/>
                <w:szCs w:val="24"/>
              </w:rPr>
              <w:t>Preprocessing + classification</w:t>
            </w:r>
          </w:p>
        </w:tc>
        <w:tc>
          <w:tcPr>
            <w:tcW w:w="3120" w:type="dxa"/>
            <w:vAlign w:val="center"/>
          </w:tcPr>
          <w:p w:rsidR="00D370B2" w:rsidRPr="00D370B2" w:rsidRDefault="00D370B2" w:rsidP="00D370B2">
            <w:pPr>
              <w:jc w:val="both"/>
              <w:rPr>
                <w:sz w:val="24"/>
                <w:szCs w:val="24"/>
              </w:rPr>
            </w:pPr>
            <w:r w:rsidRPr="00D370B2">
              <w:rPr>
                <w:sz w:val="24"/>
                <w:szCs w:val="24"/>
              </w:rPr>
              <w:t>Healthy / low disease probability</w:t>
            </w:r>
          </w:p>
        </w:tc>
      </w:tr>
      <w:tr w:rsidR="00D370B2" w:rsidRPr="00D370B2">
        <w:trPr>
          <w:jc w:val="center"/>
        </w:trPr>
        <w:tc>
          <w:tcPr>
            <w:tcW w:w="3120" w:type="dxa"/>
            <w:vAlign w:val="center"/>
          </w:tcPr>
          <w:p w:rsidR="00D370B2" w:rsidRPr="00D370B2" w:rsidRDefault="00D370B2" w:rsidP="00D370B2">
            <w:pPr>
              <w:jc w:val="both"/>
              <w:rPr>
                <w:sz w:val="24"/>
                <w:szCs w:val="24"/>
              </w:rPr>
            </w:pPr>
            <w:r w:rsidRPr="00D370B2">
              <w:rPr>
                <w:sz w:val="24"/>
                <w:szCs w:val="24"/>
              </w:rPr>
              <w:t>Leaf with lesions</w:t>
            </w:r>
          </w:p>
        </w:tc>
        <w:tc>
          <w:tcPr>
            <w:tcW w:w="3120" w:type="dxa"/>
            <w:vAlign w:val="center"/>
          </w:tcPr>
          <w:p w:rsidR="00D370B2" w:rsidRPr="00D370B2" w:rsidRDefault="00D370B2" w:rsidP="00D370B2">
            <w:pPr>
              <w:jc w:val="both"/>
              <w:rPr>
                <w:sz w:val="24"/>
                <w:szCs w:val="24"/>
              </w:rPr>
            </w:pPr>
            <w:r w:rsidRPr="00D370B2">
              <w:rPr>
                <w:sz w:val="24"/>
                <w:szCs w:val="24"/>
              </w:rPr>
              <w:t>Segmentation + classification</w:t>
            </w:r>
          </w:p>
        </w:tc>
        <w:tc>
          <w:tcPr>
            <w:tcW w:w="3120" w:type="dxa"/>
            <w:vAlign w:val="center"/>
          </w:tcPr>
          <w:p w:rsidR="00D370B2" w:rsidRPr="00D370B2" w:rsidRDefault="00D370B2" w:rsidP="00D370B2">
            <w:pPr>
              <w:jc w:val="both"/>
              <w:rPr>
                <w:sz w:val="24"/>
                <w:szCs w:val="24"/>
              </w:rPr>
            </w:pPr>
            <w:r w:rsidRPr="00D370B2">
              <w:rPr>
                <w:sz w:val="24"/>
                <w:szCs w:val="24"/>
              </w:rPr>
              <w:t>Predicted disease class</w:t>
            </w:r>
          </w:p>
        </w:tc>
      </w:tr>
      <w:tr w:rsidR="00D370B2" w:rsidRPr="00D370B2">
        <w:trPr>
          <w:jc w:val="center"/>
        </w:trPr>
        <w:tc>
          <w:tcPr>
            <w:tcW w:w="3120" w:type="dxa"/>
            <w:vAlign w:val="center"/>
          </w:tcPr>
          <w:p w:rsidR="00D370B2" w:rsidRPr="00D370B2" w:rsidRDefault="00D370B2" w:rsidP="00D370B2">
            <w:pPr>
              <w:jc w:val="both"/>
              <w:rPr>
                <w:sz w:val="24"/>
                <w:szCs w:val="24"/>
              </w:rPr>
            </w:pPr>
            <w:r w:rsidRPr="00D370B2">
              <w:rPr>
                <w:sz w:val="24"/>
                <w:szCs w:val="24"/>
              </w:rPr>
              <w:t>Extensively infected leaf</w:t>
            </w:r>
          </w:p>
        </w:tc>
        <w:tc>
          <w:tcPr>
            <w:tcW w:w="3120" w:type="dxa"/>
            <w:vAlign w:val="center"/>
          </w:tcPr>
          <w:p w:rsidR="00D370B2" w:rsidRPr="00D370B2" w:rsidRDefault="00D370B2" w:rsidP="00D370B2">
            <w:pPr>
              <w:jc w:val="both"/>
              <w:rPr>
                <w:sz w:val="24"/>
                <w:szCs w:val="24"/>
              </w:rPr>
            </w:pPr>
            <w:r w:rsidRPr="00D370B2">
              <w:rPr>
                <w:sz w:val="24"/>
                <w:szCs w:val="24"/>
              </w:rPr>
              <w:t>Segmentation + severity</w:t>
            </w:r>
          </w:p>
        </w:tc>
        <w:tc>
          <w:tcPr>
            <w:tcW w:w="3120" w:type="dxa"/>
            <w:vAlign w:val="center"/>
          </w:tcPr>
          <w:p w:rsidR="00D370B2" w:rsidRPr="00D370B2" w:rsidRDefault="00D370B2" w:rsidP="00D370B2">
            <w:pPr>
              <w:jc w:val="both"/>
              <w:rPr>
                <w:sz w:val="24"/>
                <w:szCs w:val="24"/>
              </w:rPr>
            </w:pPr>
            <w:r w:rsidRPr="00D370B2">
              <w:rPr>
                <w:sz w:val="24"/>
                <w:szCs w:val="24"/>
              </w:rPr>
              <w:t>Disease class + higher severity estimate</w:t>
            </w:r>
          </w:p>
        </w:tc>
      </w:tr>
    </w:tbl>
    <w:p w:rsidR="00D370B2" w:rsidRPr="00D370B2" w:rsidRDefault="00D370B2" w:rsidP="00D370B2">
      <w:pPr>
        <w:pStyle w:val="Heading2"/>
        <w:jc w:val="both"/>
        <w:rPr>
          <w:sz w:val="24"/>
          <w:szCs w:val="24"/>
        </w:rPr>
      </w:pPr>
      <w:r w:rsidRPr="00D370B2">
        <w:rPr>
          <w:sz w:val="24"/>
          <w:szCs w:val="24"/>
        </w:rPr>
        <w:t>Appendix D – Sample Python Workflow</w:t>
      </w:r>
    </w:p>
    <w:p w:rsidR="00D370B2" w:rsidRPr="00D370B2" w:rsidRDefault="00D370B2" w:rsidP="00D370B2">
      <w:pPr>
        <w:spacing w:after="120"/>
        <w:jc w:val="both"/>
        <w:rPr>
          <w:sz w:val="24"/>
          <w:szCs w:val="24"/>
        </w:rPr>
      </w:pPr>
      <w:r w:rsidRPr="00D370B2">
        <w:rPr>
          <w:sz w:val="24"/>
          <w:szCs w:val="24"/>
        </w:rPr>
        <w:t>Import image → resize → denoise → convert color space → segment infected region → extract features or prepare CNN tensor → predict class → calculate infected area → display result.</w:t>
      </w:r>
    </w:p>
    <w:p w:rsidR="00D370B2" w:rsidRPr="00D370B2" w:rsidRDefault="00D370B2" w:rsidP="00D370B2">
      <w:pPr>
        <w:pStyle w:val="Heading2"/>
        <w:jc w:val="both"/>
        <w:rPr>
          <w:sz w:val="24"/>
          <w:szCs w:val="24"/>
        </w:rPr>
      </w:pPr>
      <w:r w:rsidRPr="00D370B2">
        <w:rPr>
          <w:sz w:val="24"/>
          <w:szCs w:val="24"/>
        </w:rPr>
        <w:t>Appendix E – Ethics / Safety Note</w:t>
      </w:r>
    </w:p>
    <w:p w:rsidR="00D370B2" w:rsidRPr="00D370B2" w:rsidRDefault="00D370B2" w:rsidP="00D370B2">
      <w:pPr>
        <w:spacing w:after="120"/>
        <w:jc w:val="both"/>
        <w:rPr>
          <w:sz w:val="24"/>
          <w:szCs w:val="24"/>
        </w:rPr>
      </w:pPr>
      <w:r w:rsidRPr="00D370B2">
        <w:rPr>
          <w:sz w:val="24"/>
          <w:szCs w:val="24"/>
        </w:rPr>
        <w:t>The system is an academic decision-support prototype. Predictions should not be treated as guaranteed agricultural advice. Important diagnoses should be verified by appropriate agricultural experts before treatment decisions.</w:t>
      </w:r>
    </w:p>
    <w:p w:rsidR="00D370B2" w:rsidRPr="00D370B2" w:rsidRDefault="00D370B2" w:rsidP="00D370B2">
      <w:pPr>
        <w:pStyle w:val="Heading2"/>
        <w:jc w:val="both"/>
        <w:rPr>
          <w:sz w:val="24"/>
          <w:szCs w:val="24"/>
        </w:rPr>
      </w:pPr>
      <w:r w:rsidRPr="00D370B2">
        <w:rPr>
          <w:sz w:val="24"/>
          <w:szCs w:val="24"/>
        </w:rPr>
        <w:t>Appendix F – Project Outcome</w:t>
      </w:r>
    </w:p>
    <w:p w:rsidR="00D370B2" w:rsidRPr="00D370B2" w:rsidRDefault="00D370B2" w:rsidP="00D370B2">
      <w:pPr>
        <w:spacing w:after="120"/>
        <w:jc w:val="both"/>
        <w:rPr>
          <w:sz w:val="24"/>
          <w:szCs w:val="24"/>
        </w:rPr>
      </w:pPr>
      <w:r w:rsidRPr="00D370B2">
        <w:rPr>
          <w:sz w:val="24"/>
          <w:szCs w:val="24"/>
        </w:rPr>
        <w:t>The completed outcome is a Python-based crop disease detection prototype with an image-processing workflow, disease-classification methodology, presentation and technical report.</w:t>
      </w:r>
    </w:p>
    <w:p w:rsidR="00F15162" w:rsidRPr="00D370B2" w:rsidRDefault="00F15162" w:rsidP="00D370B2">
      <w:pPr>
        <w:pStyle w:val="BodyText"/>
        <w:spacing w:before="4"/>
        <w:jc w:val="both"/>
      </w:pPr>
    </w:p>
    <w:p w:rsidR="005B5E23" w:rsidRPr="00D370B2" w:rsidRDefault="005B5E23" w:rsidP="00D370B2">
      <w:pPr>
        <w:jc w:val="both"/>
        <w:rPr>
          <w:sz w:val="24"/>
          <w:szCs w:val="24"/>
        </w:rPr>
      </w:pPr>
    </w:p>
    <w:sectPr w:rsidR="005B5E23" w:rsidRPr="00D370B2">
      <w:pgSz w:w="11920" w:h="16840"/>
      <w:pgMar w:top="1380" w:right="850"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77989CBA"/>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CC469AF"/>
    <w:multiLevelType w:val="hybridMultilevel"/>
    <w:tmpl w:val="6C58DE86"/>
    <w:lvl w:ilvl="0" w:tplc="39B2E23C">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C882B2E0">
      <w:numFmt w:val="bullet"/>
      <w:lvlText w:val="•"/>
      <w:lvlJc w:val="left"/>
      <w:pPr>
        <w:ind w:left="1631" w:hanging="360"/>
      </w:pPr>
      <w:rPr>
        <w:rFonts w:hint="default"/>
        <w:lang w:val="en-US" w:eastAsia="en-US" w:bidi="ar-SA"/>
      </w:rPr>
    </w:lvl>
    <w:lvl w:ilvl="2" w:tplc="BA9EF0F0">
      <w:numFmt w:val="bullet"/>
      <w:lvlText w:val="•"/>
      <w:lvlJc w:val="left"/>
      <w:pPr>
        <w:ind w:left="2522" w:hanging="360"/>
      </w:pPr>
      <w:rPr>
        <w:rFonts w:hint="default"/>
        <w:lang w:val="en-US" w:eastAsia="en-US" w:bidi="ar-SA"/>
      </w:rPr>
    </w:lvl>
    <w:lvl w:ilvl="3" w:tplc="DF266E84">
      <w:numFmt w:val="bullet"/>
      <w:lvlText w:val="•"/>
      <w:lvlJc w:val="left"/>
      <w:pPr>
        <w:ind w:left="3413" w:hanging="360"/>
      </w:pPr>
      <w:rPr>
        <w:rFonts w:hint="default"/>
        <w:lang w:val="en-US" w:eastAsia="en-US" w:bidi="ar-SA"/>
      </w:rPr>
    </w:lvl>
    <w:lvl w:ilvl="4" w:tplc="1CF2F890">
      <w:numFmt w:val="bullet"/>
      <w:lvlText w:val="•"/>
      <w:lvlJc w:val="left"/>
      <w:pPr>
        <w:ind w:left="4305" w:hanging="360"/>
      </w:pPr>
      <w:rPr>
        <w:rFonts w:hint="default"/>
        <w:lang w:val="en-US" w:eastAsia="en-US" w:bidi="ar-SA"/>
      </w:rPr>
    </w:lvl>
    <w:lvl w:ilvl="5" w:tplc="73E47C38">
      <w:numFmt w:val="bullet"/>
      <w:lvlText w:val="•"/>
      <w:lvlJc w:val="left"/>
      <w:pPr>
        <w:ind w:left="5196" w:hanging="360"/>
      </w:pPr>
      <w:rPr>
        <w:rFonts w:hint="default"/>
        <w:lang w:val="en-US" w:eastAsia="en-US" w:bidi="ar-SA"/>
      </w:rPr>
    </w:lvl>
    <w:lvl w:ilvl="6" w:tplc="DCC61154">
      <w:numFmt w:val="bullet"/>
      <w:lvlText w:val="•"/>
      <w:lvlJc w:val="left"/>
      <w:pPr>
        <w:ind w:left="6087" w:hanging="360"/>
      </w:pPr>
      <w:rPr>
        <w:rFonts w:hint="default"/>
        <w:lang w:val="en-US" w:eastAsia="en-US" w:bidi="ar-SA"/>
      </w:rPr>
    </w:lvl>
    <w:lvl w:ilvl="7" w:tplc="18802B8A">
      <w:numFmt w:val="bullet"/>
      <w:lvlText w:val="•"/>
      <w:lvlJc w:val="left"/>
      <w:pPr>
        <w:ind w:left="6979" w:hanging="360"/>
      </w:pPr>
      <w:rPr>
        <w:rFonts w:hint="default"/>
        <w:lang w:val="en-US" w:eastAsia="en-US" w:bidi="ar-SA"/>
      </w:rPr>
    </w:lvl>
    <w:lvl w:ilvl="8" w:tplc="C99A9FBC">
      <w:numFmt w:val="bullet"/>
      <w:lvlText w:val="•"/>
      <w:lvlJc w:val="left"/>
      <w:pPr>
        <w:ind w:left="7870" w:hanging="360"/>
      </w:pPr>
      <w:rPr>
        <w:rFonts w:hint="default"/>
        <w:lang w:val="en-US" w:eastAsia="en-US" w:bidi="ar-SA"/>
      </w:rPr>
    </w:lvl>
  </w:abstractNum>
  <w:abstractNum w:abstractNumId="10">
    <w:nsid w:val="0F920546"/>
    <w:multiLevelType w:val="multilevel"/>
    <w:tmpl w:val="B7BE920E"/>
    <w:lvl w:ilvl="0">
      <w:start w:val="4"/>
      <w:numFmt w:val="decimal"/>
      <w:lvlText w:val="%1"/>
      <w:lvlJc w:val="left"/>
      <w:pPr>
        <w:ind w:left="383" w:hanging="360"/>
        <w:jc w:val="left"/>
      </w:pPr>
      <w:rPr>
        <w:rFonts w:hint="default"/>
        <w:lang w:val="en-US" w:eastAsia="en-US" w:bidi="ar-SA"/>
      </w:rPr>
    </w:lvl>
    <w:lvl w:ilvl="1">
      <w:start w:val="1"/>
      <w:numFmt w:val="decimal"/>
      <w:lvlText w:val="%1.%2"/>
      <w:lvlJc w:val="left"/>
      <w:pPr>
        <w:ind w:left="383"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234" w:hanging="360"/>
      </w:pPr>
      <w:rPr>
        <w:rFonts w:hint="default"/>
        <w:lang w:val="en-US" w:eastAsia="en-US" w:bidi="ar-SA"/>
      </w:rPr>
    </w:lvl>
    <w:lvl w:ilvl="3">
      <w:numFmt w:val="bullet"/>
      <w:lvlText w:val="•"/>
      <w:lvlJc w:val="left"/>
      <w:pPr>
        <w:ind w:left="3161" w:hanging="360"/>
      </w:pPr>
      <w:rPr>
        <w:rFonts w:hint="default"/>
        <w:lang w:val="en-US" w:eastAsia="en-US" w:bidi="ar-SA"/>
      </w:rPr>
    </w:lvl>
    <w:lvl w:ilvl="4">
      <w:numFmt w:val="bullet"/>
      <w:lvlText w:val="•"/>
      <w:lvlJc w:val="left"/>
      <w:pPr>
        <w:ind w:left="4089" w:hanging="360"/>
      </w:pPr>
      <w:rPr>
        <w:rFonts w:hint="default"/>
        <w:lang w:val="en-US" w:eastAsia="en-US" w:bidi="ar-SA"/>
      </w:rPr>
    </w:lvl>
    <w:lvl w:ilvl="5">
      <w:numFmt w:val="bullet"/>
      <w:lvlText w:val="•"/>
      <w:lvlJc w:val="left"/>
      <w:pPr>
        <w:ind w:left="5016" w:hanging="360"/>
      </w:pPr>
      <w:rPr>
        <w:rFonts w:hint="default"/>
        <w:lang w:val="en-US" w:eastAsia="en-US" w:bidi="ar-SA"/>
      </w:rPr>
    </w:lvl>
    <w:lvl w:ilvl="6">
      <w:numFmt w:val="bullet"/>
      <w:lvlText w:val="•"/>
      <w:lvlJc w:val="left"/>
      <w:pPr>
        <w:ind w:left="5943" w:hanging="360"/>
      </w:pPr>
      <w:rPr>
        <w:rFonts w:hint="default"/>
        <w:lang w:val="en-US" w:eastAsia="en-US" w:bidi="ar-SA"/>
      </w:rPr>
    </w:lvl>
    <w:lvl w:ilvl="7">
      <w:numFmt w:val="bullet"/>
      <w:lvlText w:val="•"/>
      <w:lvlJc w:val="left"/>
      <w:pPr>
        <w:ind w:left="6871" w:hanging="360"/>
      </w:pPr>
      <w:rPr>
        <w:rFonts w:hint="default"/>
        <w:lang w:val="en-US" w:eastAsia="en-US" w:bidi="ar-SA"/>
      </w:rPr>
    </w:lvl>
    <w:lvl w:ilvl="8">
      <w:numFmt w:val="bullet"/>
      <w:lvlText w:val="•"/>
      <w:lvlJc w:val="left"/>
      <w:pPr>
        <w:ind w:left="7798" w:hanging="360"/>
      </w:pPr>
      <w:rPr>
        <w:rFonts w:hint="default"/>
        <w:lang w:val="en-US" w:eastAsia="en-US" w:bidi="ar-SA"/>
      </w:rPr>
    </w:lvl>
  </w:abstractNum>
  <w:abstractNum w:abstractNumId="11">
    <w:nsid w:val="11094A38"/>
    <w:multiLevelType w:val="multilevel"/>
    <w:tmpl w:val="9A1C9C60"/>
    <w:lvl w:ilvl="0">
      <w:start w:val="3"/>
      <w:numFmt w:val="decimal"/>
      <w:lvlText w:val="%1"/>
      <w:lvlJc w:val="left"/>
      <w:pPr>
        <w:ind w:left="383" w:hanging="360"/>
        <w:jc w:val="left"/>
      </w:pPr>
      <w:rPr>
        <w:rFonts w:hint="default"/>
        <w:lang w:val="en-US" w:eastAsia="en-US" w:bidi="ar-SA"/>
      </w:rPr>
    </w:lvl>
    <w:lvl w:ilvl="1">
      <w:start w:val="1"/>
      <w:numFmt w:val="decimal"/>
      <w:lvlText w:val="%1.%2"/>
      <w:lvlJc w:val="left"/>
      <w:pPr>
        <w:ind w:left="383"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234" w:hanging="360"/>
      </w:pPr>
      <w:rPr>
        <w:rFonts w:hint="default"/>
        <w:lang w:val="en-US" w:eastAsia="en-US" w:bidi="ar-SA"/>
      </w:rPr>
    </w:lvl>
    <w:lvl w:ilvl="3">
      <w:numFmt w:val="bullet"/>
      <w:lvlText w:val="•"/>
      <w:lvlJc w:val="left"/>
      <w:pPr>
        <w:ind w:left="3161" w:hanging="360"/>
      </w:pPr>
      <w:rPr>
        <w:rFonts w:hint="default"/>
        <w:lang w:val="en-US" w:eastAsia="en-US" w:bidi="ar-SA"/>
      </w:rPr>
    </w:lvl>
    <w:lvl w:ilvl="4">
      <w:numFmt w:val="bullet"/>
      <w:lvlText w:val="•"/>
      <w:lvlJc w:val="left"/>
      <w:pPr>
        <w:ind w:left="4089" w:hanging="360"/>
      </w:pPr>
      <w:rPr>
        <w:rFonts w:hint="default"/>
        <w:lang w:val="en-US" w:eastAsia="en-US" w:bidi="ar-SA"/>
      </w:rPr>
    </w:lvl>
    <w:lvl w:ilvl="5">
      <w:numFmt w:val="bullet"/>
      <w:lvlText w:val="•"/>
      <w:lvlJc w:val="left"/>
      <w:pPr>
        <w:ind w:left="5016" w:hanging="360"/>
      </w:pPr>
      <w:rPr>
        <w:rFonts w:hint="default"/>
        <w:lang w:val="en-US" w:eastAsia="en-US" w:bidi="ar-SA"/>
      </w:rPr>
    </w:lvl>
    <w:lvl w:ilvl="6">
      <w:numFmt w:val="bullet"/>
      <w:lvlText w:val="•"/>
      <w:lvlJc w:val="left"/>
      <w:pPr>
        <w:ind w:left="5943" w:hanging="360"/>
      </w:pPr>
      <w:rPr>
        <w:rFonts w:hint="default"/>
        <w:lang w:val="en-US" w:eastAsia="en-US" w:bidi="ar-SA"/>
      </w:rPr>
    </w:lvl>
    <w:lvl w:ilvl="7">
      <w:numFmt w:val="bullet"/>
      <w:lvlText w:val="•"/>
      <w:lvlJc w:val="left"/>
      <w:pPr>
        <w:ind w:left="6871" w:hanging="360"/>
      </w:pPr>
      <w:rPr>
        <w:rFonts w:hint="default"/>
        <w:lang w:val="en-US" w:eastAsia="en-US" w:bidi="ar-SA"/>
      </w:rPr>
    </w:lvl>
    <w:lvl w:ilvl="8">
      <w:numFmt w:val="bullet"/>
      <w:lvlText w:val="•"/>
      <w:lvlJc w:val="left"/>
      <w:pPr>
        <w:ind w:left="7798" w:hanging="360"/>
      </w:pPr>
      <w:rPr>
        <w:rFonts w:hint="default"/>
        <w:lang w:val="en-US" w:eastAsia="en-US" w:bidi="ar-SA"/>
      </w:rPr>
    </w:lvl>
  </w:abstractNum>
  <w:abstractNum w:abstractNumId="12">
    <w:nsid w:val="395C3320"/>
    <w:multiLevelType w:val="multilevel"/>
    <w:tmpl w:val="868C216E"/>
    <w:lvl w:ilvl="0">
      <w:start w:val="1"/>
      <w:numFmt w:val="decimal"/>
      <w:lvlText w:val="%1"/>
      <w:lvlJc w:val="left"/>
      <w:pPr>
        <w:ind w:left="383" w:hanging="360"/>
        <w:jc w:val="left"/>
      </w:pPr>
      <w:rPr>
        <w:rFonts w:hint="default"/>
        <w:lang w:val="en-US" w:eastAsia="en-US" w:bidi="ar-SA"/>
      </w:rPr>
    </w:lvl>
    <w:lvl w:ilvl="1">
      <w:start w:val="1"/>
      <w:numFmt w:val="decimal"/>
      <w:lvlText w:val="%1.%2"/>
      <w:lvlJc w:val="left"/>
      <w:pPr>
        <w:ind w:left="383"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43" w:hanging="360"/>
      </w:pPr>
      <w:rPr>
        <w:rFonts w:ascii="Arial MT" w:eastAsia="Arial MT" w:hAnsi="Arial MT" w:cs="Arial MT" w:hint="default"/>
        <w:b w:val="0"/>
        <w:bCs w:val="0"/>
        <w:i w:val="0"/>
        <w:iCs w:val="0"/>
        <w:spacing w:val="0"/>
        <w:w w:val="60"/>
        <w:sz w:val="24"/>
        <w:szCs w:val="24"/>
        <w:lang w:val="en-US" w:eastAsia="en-US" w:bidi="ar-SA"/>
      </w:rPr>
    </w:lvl>
    <w:lvl w:ilvl="3">
      <w:numFmt w:val="bullet"/>
      <w:lvlText w:val="•"/>
      <w:lvlJc w:val="left"/>
      <w:pPr>
        <w:ind w:left="1854" w:hanging="360"/>
      </w:pPr>
      <w:rPr>
        <w:rFonts w:hint="default"/>
        <w:lang w:val="en-US" w:eastAsia="en-US" w:bidi="ar-SA"/>
      </w:rPr>
    </w:lvl>
    <w:lvl w:ilvl="4">
      <w:numFmt w:val="bullet"/>
      <w:lvlText w:val="•"/>
      <w:lvlJc w:val="left"/>
      <w:pPr>
        <w:ind w:left="2968" w:hanging="360"/>
      </w:pPr>
      <w:rPr>
        <w:rFonts w:hint="default"/>
        <w:lang w:val="en-US" w:eastAsia="en-US" w:bidi="ar-SA"/>
      </w:rPr>
    </w:lvl>
    <w:lvl w:ilvl="5">
      <w:numFmt w:val="bullet"/>
      <w:lvlText w:val="•"/>
      <w:lvlJc w:val="left"/>
      <w:pPr>
        <w:ind w:left="4082" w:hanging="360"/>
      </w:pPr>
      <w:rPr>
        <w:rFonts w:hint="default"/>
        <w:lang w:val="en-US" w:eastAsia="en-US" w:bidi="ar-SA"/>
      </w:rPr>
    </w:lvl>
    <w:lvl w:ilvl="6">
      <w:numFmt w:val="bullet"/>
      <w:lvlText w:val="•"/>
      <w:lvlJc w:val="left"/>
      <w:pPr>
        <w:ind w:left="5196" w:hanging="360"/>
      </w:pPr>
      <w:rPr>
        <w:rFonts w:hint="default"/>
        <w:lang w:val="en-US" w:eastAsia="en-US" w:bidi="ar-SA"/>
      </w:rPr>
    </w:lvl>
    <w:lvl w:ilvl="7">
      <w:numFmt w:val="bullet"/>
      <w:lvlText w:val="•"/>
      <w:lvlJc w:val="left"/>
      <w:pPr>
        <w:ind w:left="6310" w:hanging="360"/>
      </w:pPr>
      <w:rPr>
        <w:rFonts w:hint="default"/>
        <w:lang w:val="en-US" w:eastAsia="en-US" w:bidi="ar-SA"/>
      </w:rPr>
    </w:lvl>
    <w:lvl w:ilvl="8">
      <w:numFmt w:val="bullet"/>
      <w:lvlText w:val="•"/>
      <w:lvlJc w:val="left"/>
      <w:pPr>
        <w:ind w:left="7424" w:hanging="360"/>
      </w:pPr>
      <w:rPr>
        <w:rFonts w:hint="default"/>
        <w:lang w:val="en-US" w:eastAsia="en-US" w:bidi="ar-SA"/>
      </w:rPr>
    </w:lvl>
  </w:abstractNum>
  <w:abstractNum w:abstractNumId="13">
    <w:nsid w:val="39B8139E"/>
    <w:multiLevelType w:val="multilevel"/>
    <w:tmpl w:val="C90EBE6E"/>
    <w:lvl w:ilvl="0">
      <w:start w:val="5"/>
      <w:numFmt w:val="decimal"/>
      <w:lvlText w:val="%1"/>
      <w:lvlJc w:val="left"/>
      <w:pPr>
        <w:ind w:left="383" w:hanging="360"/>
        <w:jc w:val="left"/>
      </w:pPr>
      <w:rPr>
        <w:rFonts w:hint="default"/>
        <w:lang w:val="en-US" w:eastAsia="en-US" w:bidi="ar-SA"/>
      </w:rPr>
    </w:lvl>
    <w:lvl w:ilvl="1">
      <w:start w:val="1"/>
      <w:numFmt w:val="decimal"/>
      <w:lvlText w:val="%1.%2"/>
      <w:lvlJc w:val="left"/>
      <w:pPr>
        <w:ind w:left="383"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09" w:hanging="252"/>
      </w:pPr>
      <w:rPr>
        <w:rFonts w:ascii="Times New Roman" w:eastAsia="Times New Roman" w:hAnsi="Times New Roman" w:cs="Times New Roman" w:hint="default"/>
        <w:b/>
        <w:bCs/>
        <w:i w:val="0"/>
        <w:iCs w:val="0"/>
        <w:spacing w:val="0"/>
        <w:w w:val="100"/>
        <w:sz w:val="22"/>
        <w:szCs w:val="22"/>
        <w:lang w:val="en-US" w:eastAsia="en-US" w:bidi="ar-SA"/>
      </w:rPr>
    </w:lvl>
    <w:lvl w:ilvl="3">
      <w:numFmt w:val="bullet"/>
      <w:lvlText w:val="•"/>
      <w:lvlJc w:val="left"/>
      <w:pPr>
        <w:ind w:left="2689" w:hanging="252"/>
      </w:pPr>
      <w:rPr>
        <w:rFonts w:hint="default"/>
        <w:lang w:val="en-US" w:eastAsia="en-US" w:bidi="ar-SA"/>
      </w:rPr>
    </w:lvl>
    <w:lvl w:ilvl="4">
      <w:numFmt w:val="bullet"/>
      <w:lvlText w:val="•"/>
      <w:lvlJc w:val="left"/>
      <w:pPr>
        <w:ind w:left="3684" w:hanging="252"/>
      </w:pPr>
      <w:rPr>
        <w:rFonts w:hint="default"/>
        <w:lang w:val="en-US" w:eastAsia="en-US" w:bidi="ar-SA"/>
      </w:rPr>
    </w:lvl>
    <w:lvl w:ilvl="5">
      <w:numFmt w:val="bullet"/>
      <w:lvlText w:val="•"/>
      <w:lvlJc w:val="left"/>
      <w:pPr>
        <w:ind w:left="4679" w:hanging="252"/>
      </w:pPr>
      <w:rPr>
        <w:rFonts w:hint="default"/>
        <w:lang w:val="en-US" w:eastAsia="en-US" w:bidi="ar-SA"/>
      </w:rPr>
    </w:lvl>
    <w:lvl w:ilvl="6">
      <w:numFmt w:val="bullet"/>
      <w:lvlText w:val="•"/>
      <w:lvlJc w:val="left"/>
      <w:pPr>
        <w:ind w:left="5673" w:hanging="252"/>
      </w:pPr>
      <w:rPr>
        <w:rFonts w:hint="default"/>
        <w:lang w:val="en-US" w:eastAsia="en-US" w:bidi="ar-SA"/>
      </w:rPr>
    </w:lvl>
    <w:lvl w:ilvl="7">
      <w:numFmt w:val="bullet"/>
      <w:lvlText w:val="•"/>
      <w:lvlJc w:val="left"/>
      <w:pPr>
        <w:ind w:left="6668" w:hanging="252"/>
      </w:pPr>
      <w:rPr>
        <w:rFonts w:hint="default"/>
        <w:lang w:val="en-US" w:eastAsia="en-US" w:bidi="ar-SA"/>
      </w:rPr>
    </w:lvl>
    <w:lvl w:ilvl="8">
      <w:numFmt w:val="bullet"/>
      <w:lvlText w:val="•"/>
      <w:lvlJc w:val="left"/>
      <w:pPr>
        <w:ind w:left="7663" w:hanging="252"/>
      </w:pPr>
      <w:rPr>
        <w:rFonts w:hint="default"/>
        <w:lang w:val="en-US" w:eastAsia="en-US" w:bidi="ar-SA"/>
      </w:rPr>
    </w:lvl>
  </w:abstractNum>
  <w:abstractNum w:abstractNumId="14">
    <w:nsid w:val="699A02DB"/>
    <w:multiLevelType w:val="multilevel"/>
    <w:tmpl w:val="0B680876"/>
    <w:lvl w:ilvl="0">
      <w:start w:val="2"/>
      <w:numFmt w:val="decimal"/>
      <w:lvlText w:val="%1"/>
      <w:lvlJc w:val="left"/>
      <w:pPr>
        <w:ind w:left="383" w:hanging="360"/>
        <w:jc w:val="left"/>
      </w:pPr>
      <w:rPr>
        <w:rFonts w:hint="default"/>
        <w:lang w:val="en-US" w:eastAsia="en-US" w:bidi="ar-SA"/>
      </w:rPr>
    </w:lvl>
    <w:lvl w:ilvl="1">
      <w:start w:val="1"/>
      <w:numFmt w:val="decimal"/>
      <w:lvlText w:val="%1.%2"/>
      <w:lvlJc w:val="left"/>
      <w:pPr>
        <w:ind w:left="383"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43" w:hanging="360"/>
      </w:pPr>
      <w:rPr>
        <w:rFonts w:ascii="Arial MT" w:eastAsia="Arial MT" w:hAnsi="Arial MT" w:cs="Arial MT" w:hint="default"/>
        <w:b w:val="0"/>
        <w:bCs w:val="0"/>
        <w:i w:val="0"/>
        <w:iCs w:val="0"/>
        <w:spacing w:val="0"/>
        <w:w w:val="60"/>
        <w:sz w:val="24"/>
        <w:szCs w:val="24"/>
        <w:lang w:val="en-US" w:eastAsia="en-US" w:bidi="ar-SA"/>
      </w:rPr>
    </w:lvl>
    <w:lvl w:ilvl="3">
      <w:numFmt w:val="bullet"/>
      <w:lvlText w:val="•"/>
      <w:lvlJc w:val="left"/>
      <w:pPr>
        <w:ind w:left="2720" w:hanging="360"/>
      </w:pPr>
      <w:rPr>
        <w:rFonts w:hint="default"/>
        <w:lang w:val="en-US" w:eastAsia="en-US" w:bidi="ar-SA"/>
      </w:rPr>
    </w:lvl>
    <w:lvl w:ilvl="4">
      <w:numFmt w:val="bullet"/>
      <w:lvlText w:val="•"/>
      <w:lvlJc w:val="left"/>
      <w:pPr>
        <w:ind w:left="3711" w:hanging="360"/>
      </w:pPr>
      <w:rPr>
        <w:rFonts w:hint="default"/>
        <w:lang w:val="en-US" w:eastAsia="en-US" w:bidi="ar-SA"/>
      </w:rPr>
    </w:lvl>
    <w:lvl w:ilvl="5">
      <w:numFmt w:val="bullet"/>
      <w:lvlText w:val="•"/>
      <w:lvlJc w:val="left"/>
      <w:pPr>
        <w:ind w:left="4701" w:hanging="360"/>
      </w:pPr>
      <w:rPr>
        <w:rFonts w:hint="default"/>
        <w:lang w:val="en-US" w:eastAsia="en-US" w:bidi="ar-SA"/>
      </w:rPr>
    </w:lvl>
    <w:lvl w:ilvl="6">
      <w:numFmt w:val="bullet"/>
      <w:lvlText w:val="•"/>
      <w:lvlJc w:val="left"/>
      <w:pPr>
        <w:ind w:left="5691" w:hanging="360"/>
      </w:pPr>
      <w:rPr>
        <w:rFonts w:hint="default"/>
        <w:lang w:val="en-US" w:eastAsia="en-US" w:bidi="ar-SA"/>
      </w:rPr>
    </w:lvl>
    <w:lvl w:ilvl="7">
      <w:numFmt w:val="bullet"/>
      <w:lvlText w:val="•"/>
      <w:lvlJc w:val="left"/>
      <w:pPr>
        <w:ind w:left="6682" w:hanging="360"/>
      </w:pPr>
      <w:rPr>
        <w:rFonts w:hint="default"/>
        <w:lang w:val="en-US" w:eastAsia="en-US" w:bidi="ar-SA"/>
      </w:rPr>
    </w:lvl>
    <w:lvl w:ilvl="8">
      <w:numFmt w:val="bullet"/>
      <w:lvlText w:val="•"/>
      <w:lvlJc w:val="left"/>
      <w:pPr>
        <w:ind w:left="7672" w:hanging="360"/>
      </w:pPr>
      <w:rPr>
        <w:rFonts w:hint="default"/>
        <w:lang w:val="en-US" w:eastAsia="en-US" w:bidi="ar-SA"/>
      </w:rPr>
    </w:lvl>
  </w:abstractNum>
  <w:abstractNum w:abstractNumId="15">
    <w:nsid w:val="6C5E2F77"/>
    <w:multiLevelType w:val="hybridMultilevel"/>
    <w:tmpl w:val="67CEB11C"/>
    <w:lvl w:ilvl="0" w:tplc="2BA49B5A">
      <w:numFmt w:val="bullet"/>
      <w:lvlText w:val="●"/>
      <w:lvlJc w:val="left"/>
      <w:pPr>
        <w:ind w:left="743" w:hanging="360"/>
      </w:pPr>
      <w:rPr>
        <w:rFonts w:ascii="Arial MT" w:eastAsia="Arial MT" w:hAnsi="Arial MT" w:cs="Arial MT" w:hint="default"/>
        <w:b w:val="0"/>
        <w:bCs w:val="0"/>
        <w:i w:val="0"/>
        <w:iCs w:val="0"/>
        <w:spacing w:val="0"/>
        <w:w w:val="60"/>
        <w:sz w:val="24"/>
        <w:szCs w:val="24"/>
        <w:lang w:val="en-US" w:eastAsia="en-US" w:bidi="ar-SA"/>
      </w:rPr>
    </w:lvl>
    <w:lvl w:ilvl="1" w:tplc="5B647494">
      <w:numFmt w:val="bullet"/>
      <w:lvlText w:val="•"/>
      <w:lvlJc w:val="left"/>
      <w:pPr>
        <w:ind w:left="1631" w:hanging="360"/>
      </w:pPr>
      <w:rPr>
        <w:rFonts w:hint="default"/>
        <w:lang w:val="en-US" w:eastAsia="en-US" w:bidi="ar-SA"/>
      </w:rPr>
    </w:lvl>
    <w:lvl w:ilvl="2" w:tplc="C13EDF46">
      <w:numFmt w:val="bullet"/>
      <w:lvlText w:val="•"/>
      <w:lvlJc w:val="left"/>
      <w:pPr>
        <w:ind w:left="2522" w:hanging="360"/>
      </w:pPr>
      <w:rPr>
        <w:rFonts w:hint="default"/>
        <w:lang w:val="en-US" w:eastAsia="en-US" w:bidi="ar-SA"/>
      </w:rPr>
    </w:lvl>
    <w:lvl w:ilvl="3" w:tplc="10C81EE6">
      <w:numFmt w:val="bullet"/>
      <w:lvlText w:val="•"/>
      <w:lvlJc w:val="left"/>
      <w:pPr>
        <w:ind w:left="3413" w:hanging="360"/>
      </w:pPr>
      <w:rPr>
        <w:rFonts w:hint="default"/>
        <w:lang w:val="en-US" w:eastAsia="en-US" w:bidi="ar-SA"/>
      </w:rPr>
    </w:lvl>
    <w:lvl w:ilvl="4" w:tplc="C8C02440">
      <w:numFmt w:val="bullet"/>
      <w:lvlText w:val="•"/>
      <w:lvlJc w:val="left"/>
      <w:pPr>
        <w:ind w:left="4305" w:hanging="360"/>
      </w:pPr>
      <w:rPr>
        <w:rFonts w:hint="default"/>
        <w:lang w:val="en-US" w:eastAsia="en-US" w:bidi="ar-SA"/>
      </w:rPr>
    </w:lvl>
    <w:lvl w:ilvl="5" w:tplc="0694CEA6">
      <w:numFmt w:val="bullet"/>
      <w:lvlText w:val="•"/>
      <w:lvlJc w:val="left"/>
      <w:pPr>
        <w:ind w:left="5196" w:hanging="360"/>
      </w:pPr>
      <w:rPr>
        <w:rFonts w:hint="default"/>
        <w:lang w:val="en-US" w:eastAsia="en-US" w:bidi="ar-SA"/>
      </w:rPr>
    </w:lvl>
    <w:lvl w:ilvl="6" w:tplc="4C84D04E">
      <w:numFmt w:val="bullet"/>
      <w:lvlText w:val="•"/>
      <w:lvlJc w:val="left"/>
      <w:pPr>
        <w:ind w:left="6087" w:hanging="360"/>
      </w:pPr>
      <w:rPr>
        <w:rFonts w:hint="default"/>
        <w:lang w:val="en-US" w:eastAsia="en-US" w:bidi="ar-SA"/>
      </w:rPr>
    </w:lvl>
    <w:lvl w:ilvl="7" w:tplc="E2D24DBC">
      <w:numFmt w:val="bullet"/>
      <w:lvlText w:val="•"/>
      <w:lvlJc w:val="left"/>
      <w:pPr>
        <w:ind w:left="6979" w:hanging="360"/>
      </w:pPr>
      <w:rPr>
        <w:rFonts w:hint="default"/>
        <w:lang w:val="en-US" w:eastAsia="en-US" w:bidi="ar-SA"/>
      </w:rPr>
    </w:lvl>
    <w:lvl w:ilvl="8" w:tplc="9EEA1AEE">
      <w:numFmt w:val="bullet"/>
      <w:lvlText w:val="•"/>
      <w:lvlJc w:val="left"/>
      <w:pPr>
        <w:ind w:left="7870" w:hanging="360"/>
      </w:pPr>
      <w:rPr>
        <w:rFonts w:hint="default"/>
        <w:lang w:val="en-US" w:eastAsia="en-US" w:bidi="ar-SA"/>
      </w:rPr>
    </w:lvl>
  </w:abstractNum>
  <w:abstractNum w:abstractNumId="16">
    <w:nsid w:val="7736323D"/>
    <w:multiLevelType w:val="hybridMultilevel"/>
    <w:tmpl w:val="18943B90"/>
    <w:lvl w:ilvl="0" w:tplc="5CD85340">
      <w:numFmt w:val="bullet"/>
      <w:lvlText w:val="●"/>
      <w:lvlJc w:val="left"/>
      <w:pPr>
        <w:ind w:left="23" w:hanging="360"/>
      </w:pPr>
      <w:rPr>
        <w:rFonts w:ascii="Arial MT" w:eastAsia="Arial MT" w:hAnsi="Arial MT" w:cs="Arial MT" w:hint="default"/>
        <w:b w:val="0"/>
        <w:bCs w:val="0"/>
        <w:i w:val="0"/>
        <w:iCs w:val="0"/>
        <w:spacing w:val="0"/>
        <w:w w:val="60"/>
        <w:sz w:val="24"/>
        <w:szCs w:val="24"/>
        <w:lang w:val="en-US" w:eastAsia="en-US" w:bidi="ar-SA"/>
      </w:rPr>
    </w:lvl>
    <w:lvl w:ilvl="1" w:tplc="49D2751C">
      <w:numFmt w:val="bullet"/>
      <w:lvlText w:val="•"/>
      <w:lvlJc w:val="left"/>
      <w:pPr>
        <w:ind w:left="983" w:hanging="360"/>
      </w:pPr>
      <w:rPr>
        <w:rFonts w:hint="default"/>
        <w:lang w:val="en-US" w:eastAsia="en-US" w:bidi="ar-SA"/>
      </w:rPr>
    </w:lvl>
    <w:lvl w:ilvl="2" w:tplc="48D69764">
      <w:numFmt w:val="bullet"/>
      <w:lvlText w:val="•"/>
      <w:lvlJc w:val="left"/>
      <w:pPr>
        <w:ind w:left="1946" w:hanging="360"/>
      </w:pPr>
      <w:rPr>
        <w:rFonts w:hint="default"/>
        <w:lang w:val="en-US" w:eastAsia="en-US" w:bidi="ar-SA"/>
      </w:rPr>
    </w:lvl>
    <w:lvl w:ilvl="3" w:tplc="3B58F8DE">
      <w:numFmt w:val="bullet"/>
      <w:lvlText w:val="•"/>
      <w:lvlJc w:val="left"/>
      <w:pPr>
        <w:ind w:left="2909" w:hanging="360"/>
      </w:pPr>
      <w:rPr>
        <w:rFonts w:hint="default"/>
        <w:lang w:val="en-US" w:eastAsia="en-US" w:bidi="ar-SA"/>
      </w:rPr>
    </w:lvl>
    <w:lvl w:ilvl="4" w:tplc="E9AADCCC">
      <w:numFmt w:val="bullet"/>
      <w:lvlText w:val="•"/>
      <w:lvlJc w:val="left"/>
      <w:pPr>
        <w:ind w:left="3873" w:hanging="360"/>
      </w:pPr>
      <w:rPr>
        <w:rFonts w:hint="default"/>
        <w:lang w:val="en-US" w:eastAsia="en-US" w:bidi="ar-SA"/>
      </w:rPr>
    </w:lvl>
    <w:lvl w:ilvl="5" w:tplc="2F82FF78">
      <w:numFmt w:val="bullet"/>
      <w:lvlText w:val="•"/>
      <w:lvlJc w:val="left"/>
      <w:pPr>
        <w:ind w:left="4836" w:hanging="360"/>
      </w:pPr>
      <w:rPr>
        <w:rFonts w:hint="default"/>
        <w:lang w:val="en-US" w:eastAsia="en-US" w:bidi="ar-SA"/>
      </w:rPr>
    </w:lvl>
    <w:lvl w:ilvl="6" w:tplc="3E26A412">
      <w:numFmt w:val="bullet"/>
      <w:lvlText w:val="•"/>
      <w:lvlJc w:val="left"/>
      <w:pPr>
        <w:ind w:left="5799" w:hanging="360"/>
      </w:pPr>
      <w:rPr>
        <w:rFonts w:hint="default"/>
        <w:lang w:val="en-US" w:eastAsia="en-US" w:bidi="ar-SA"/>
      </w:rPr>
    </w:lvl>
    <w:lvl w:ilvl="7" w:tplc="B8D41AB8">
      <w:numFmt w:val="bullet"/>
      <w:lvlText w:val="•"/>
      <w:lvlJc w:val="left"/>
      <w:pPr>
        <w:ind w:left="6763" w:hanging="360"/>
      </w:pPr>
      <w:rPr>
        <w:rFonts w:hint="default"/>
        <w:lang w:val="en-US" w:eastAsia="en-US" w:bidi="ar-SA"/>
      </w:rPr>
    </w:lvl>
    <w:lvl w:ilvl="8" w:tplc="65D8777C">
      <w:numFmt w:val="bullet"/>
      <w:lvlText w:val="•"/>
      <w:lvlJc w:val="left"/>
      <w:pPr>
        <w:ind w:left="7726" w:hanging="360"/>
      </w:pPr>
      <w:rPr>
        <w:rFonts w:hint="default"/>
        <w:lang w:val="en-US" w:eastAsia="en-US" w:bidi="ar-SA"/>
      </w:rPr>
    </w:lvl>
  </w:abstractNum>
  <w:num w:numId="1">
    <w:abstractNumId w:val="16"/>
  </w:num>
  <w:num w:numId="2">
    <w:abstractNumId w:val="13"/>
  </w:num>
  <w:num w:numId="3">
    <w:abstractNumId w:val="10"/>
  </w:num>
  <w:num w:numId="4">
    <w:abstractNumId w:val="11"/>
  </w:num>
  <w:num w:numId="5">
    <w:abstractNumId w:val="14"/>
  </w:num>
  <w:num w:numId="6">
    <w:abstractNumId w:val="9"/>
  </w:num>
  <w:num w:numId="7">
    <w:abstractNumId w:val="12"/>
  </w:num>
  <w:num w:numId="8">
    <w:abstractNumId w:val="15"/>
  </w:num>
  <w:num w:numId="9">
    <w:abstractNumId w:val="8"/>
  </w:num>
  <w:num w:numId="10">
    <w:abstractNumId w:val="6"/>
  </w:num>
  <w:num w:numId="11">
    <w:abstractNumId w:val="5"/>
  </w:num>
  <w:num w:numId="12">
    <w:abstractNumId w:val="4"/>
  </w:num>
  <w:num w:numId="13">
    <w:abstractNumId w:val="7"/>
  </w:num>
  <w:num w:numId="14">
    <w:abstractNumId w:val="3"/>
  </w:num>
  <w:num w:numId="15">
    <w:abstractNumId w:val="2"/>
  </w:num>
  <w:num w:numId="16">
    <w:abstractNumId w:val="1"/>
  </w:num>
  <w:num w:numId="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F15162"/>
    <w:rsid w:val="005B5E23"/>
    <w:rsid w:val="00A24C43"/>
    <w:rsid w:val="00D370B2"/>
    <w:rsid w:val="00D96A2A"/>
    <w:rsid w:val="00E27540"/>
    <w:rsid w:val="00F151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link w:val="Heading1Char"/>
    <w:uiPriority w:val="9"/>
    <w:qFormat/>
    <w:pPr>
      <w:spacing w:before="60"/>
      <w:ind w:right="579"/>
      <w:jc w:val="center"/>
      <w:outlineLvl w:val="0"/>
    </w:pPr>
    <w:rPr>
      <w:b/>
      <w:bCs/>
      <w:sz w:val="44"/>
      <w:szCs w:val="44"/>
    </w:rPr>
  </w:style>
  <w:style w:type="paragraph" w:styleId="Heading2">
    <w:name w:val="heading 2"/>
    <w:basedOn w:val="Normal"/>
    <w:link w:val="Heading2Char"/>
    <w:uiPriority w:val="9"/>
    <w:qFormat/>
    <w:pPr>
      <w:ind w:right="579"/>
      <w:jc w:val="center"/>
      <w:outlineLvl w:val="1"/>
    </w:pPr>
    <w:rPr>
      <w:b/>
      <w:bCs/>
      <w:sz w:val="40"/>
      <w:szCs w:val="40"/>
    </w:rPr>
  </w:style>
  <w:style w:type="paragraph" w:styleId="Heading3">
    <w:name w:val="heading 3"/>
    <w:basedOn w:val="Normal"/>
    <w:link w:val="Heading3Char"/>
    <w:uiPriority w:val="9"/>
    <w:qFormat/>
    <w:pPr>
      <w:ind w:right="579"/>
      <w:jc w:val="center"/>
      <w:outlineLvl w:val="2"/>
    </w:pPr>
    <w:rPr>
      <w:b/>
      <w:bCs/>
      <w:sz w:val="28"/>
      <w:szCs w:val="28"/>
    </w:rPr>
  </w:style>
  <w:style w:type="paragraph" w:styleId="Heading4">
    <w:name w:val="heading 4"/>
    <w:basedOn w:val="Normal"/>
    <w:link w:val="Heading4Char"/>
    <w:uiPriority w:val="9"/>
    <w:qFormat/>
    <w:pPr>
      <w:spacing w:before="60"/>
      <w:ind w:right="579"/>
      <w:jc w:val="center"/>
      <w:outlineLvl w:val="3"/>
    </w:pPr>
    <w:rPr>
      <w:b/>
      <w:bCs/>
      <w:sz w:val="24"/>
      <w:szCs w:val="24"/>
    </w:rPr>
  </w:style>
  <w:style w:type="paragraph" w:styleId="Heading5">
    <w:name w:val="heading 5"/>
    <w:basedOn w:val="Normal"/>
    <w:next w:val="Normal"/>
    <w:link w:val="Heading5Char"/>
    <w:uiPriority w:val="9"/>
    <w:semiHidden/>
    <w:unhideWhenUsed/>
    <w:qFormat/>
    <w:rsid w:val="005B5E23"/>
    <w:pPr>
      <w:keepNext/>
      <w:keepLines/>
      <w:widowControl/>
      <w:autoSpaceDE/>
      <w:autoSpaceDN/>
      <w:spacing w:before="200" w:line="276" w:lineRule="auto"/>
      <w:outlineLvl w:val="4"/>
    </w:pPr>
    <w:rPr>
      <w:rFonts w:asciiTheme="majorHAnsi" w:eastAsiaTheme="majorEastAsia" w:hAnsiTheme="majorHAnsi" w:cstheme="majorBidi"/>
      <w:color w:val="243F60" w:themeColor="accent1" w:themeShade="7F"/>
      <w:sz w:val="24"/>
    </w:rPr>
  </w:style>
  <w:style w:type="paragraph" w:styleId="Heading6">
    <w:name w:val="heading 6"/>
    <w:basedOn w:val="Normal"/>
    <w:next w:val="Normal"/>
    <w:link w:val="Heading6Char"/>
    <w:uiPriority w:val="9"/>
    <w:semiHidden/>
    <w:unhideWhenUsed/>
    <w:qFormat/>
    <w:rsid w:val="005B5E23"/>
    <w:pPr>
      <w:keepNext/>
      <w:keepLines/>
      <w:widowControl/>
      <w:autoSpaceDE/>
      <w:autoSpaceDN/>
      <w:spacing w:before="200" w:line="276" w:lineRule="auto"/>
      <w:outlineLvl w:val="5"/>
    </w:pPr>
    <w:rPr>
      <w:rFonts w:asciiTheme="majorHAnsi" w:eastAsiaTheme="majorEastAsia" w:hAnsiTheme="majorHAnsi" w:cstheme="majorBidi"/>
      <w:i/>
      <w:iCs/>
      <w:color w:val="243F60" w:themeColor="accent1" w:themeShade="7F"/>
      <w:sz w:val="24"/>
    </w:rPr>
  </w:style>
  <w:style w:type="paragraph" w:styleId="Heading7">
    <w:name w:val="heading 7"/>
    <w:basedOn w:val="Normal"/>
    <w:next w:val="Normal"/>
    <w:link w:val="Heading7Char"/>
    <w:uiPriority w:val="9"/>
    <w:semiHidden/>
    <w:unhideWhenUsed/>
    <w:qFormat/>
    <w:rsid w:val="005B5E23"/>
    <w:pPr>
      <w:keepNext/>
      <w:keepLines/>
      <w:widowControl/>
      <w:autoSpaceDE/>
      <w:autoSpaceDN/>
      <w:spacing w:before="200" w:line="276" w:lineRule="auto"/>
      <w:outlineLvl w:val="6"/>
    </w:pPr>
    <w:rPr>
      <w:rFonts w:asciiTheme="majorHAnsi" w:eastAsiaTheme="majorEastAsia" w:hAnsiTheme="majorHAnsi" w:cstheme="majorBidi"/>
      <w:i/>
      <w:iCs/>
      <w:color w:val="404040" w:themeColor="text1" w:themeTint="BF"/>
      <w:sz w:val="24"/>
    </w:rPr>
  </w:style>
  <w:style w:type="paragraph" w:styleId="Heading8">
    <w:name w:val="heading 8"/>
    <w:basedOn w:val="Normal"/>
    <w:next w:val="Normal"/>
    <w:link w:val="Heading8Char"/>
    <w:uiPriority w:val="9"/>
    <w:semiHidden/>
    <w:unhideWhenUsed/>
    <w:qFormat/>
    <w:rsid w:val="005B5E23"/>
    <w:pPr>
      <w:keepNext/>
      <w:keepLines/>
      <w:widowControl/>
      <w:autoSpaceDE/>
      <w:autoSpaceDN/>
      <w:spacing w:before="200" w:line="276" w:lineRule="auto"/>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5B5E23"/>
    <w:pPr>
      <w:keepNext/>
      <w:keepLines/>
      <w:widowControl/>
      <w:autoSpaceDE/>
      <w:autoSpaceDN/>
      <w:spacing w:before="200" w:line="276" w:lineRule="auto"/>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qFormat/>
    <w:rPr>
      <w:b/>
      <w:bCs/>
      <w:sz w:val="24"/>
      <w:szCs w:val="24"/>
    </w:rPr>
  </w:style>
  <w:style w:type="paragraph" w:styleId="ListParagraph">
    <w:name w:val="List Paragraph"/>
    <w:basedOn w:val="Normal"/>
    <w:uiPriority w:val="34"/>
    <w:qFormat/>
    <w:pPr>
      <w:spacing w:before="41"/>
      <w:ind w:left="742" w:hanging="359"/>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5B5E23"/>
    <w:rPr>
      <w:rFonts w:ascii="Tahoma" w:hAnsi="Tahoma" w:cs="Tahoma"/>
      <w:sz w:val="16"/>
      <w:szCs w:val="16"/>
    </w:rPr>
  </w:style>
  <w:style w:type="character" w:customStyle="1" w:styleId="BalloonTextChar">
    <w:name w:val="Balloon Text Char"/>
    <w:basedOn w:val="DefaultParagraphFont"/>
    <w:link w:val="BalloonText"/>
    <w:uiPriority w:val="99"/>
    <w:semiHidden/>
    <w:rsid w:val="005B5E23"/>
    <w:rPr>
      <w:rFonts w:ascii="Tahoma" w:eastAsia="Times New Roman" w:hAnsi="Tahoma" w:cs="Tahoma"/>
      <w:sz w:val="16"/>
      <w:szCs w:val="16"/>
    </w:rPr>
  </w:style>
  <w:style w:type="character" w:customStyle="1" w:styleId="Heading5Char">
    <w:name w:val="Heading 5 Char"/>
    <w:basedOn w:val="DefaultParagraphFont"/>
    <w:link w:val="Heading5"/>
    <w:uiPriority w:val="9"/>
    <w:semiHidden/>
    <w:rsid w:val="005B5E23"/>
    <w:rPr>
      <w:rFonts w:asciiTheme="majorHAnsi" w:eastAsiaTheme="majorEastAsia" w:hAnsiTheme="majorHAnsi" w:cstheme="majorBidi"/>
      <w:color w:val="243F60" w:themeColor="accent1" w:themeShade="7F"/>
      <w:sz w:val="24"/>
    </w:rPr>
  </w:style>
  <w:style w:type="character" w:customStyle="1" w:styleId="Heading6Char">
    <w:name w:val="Heading 6 Char"/>
    <w:basedOn w:val="DefaultParagraphFont"/>
    <w:link w:val="Heading6"/>
    <w:uiPriority w:val="9"/>
    <w:semiHidden/>
    <w:rsid w:val="005B5E23"/>
    <w:rPr>
      <w:rFonts w:asciiTheme="majorHAnsi" w:eastAsiaTheme="majorEastAsia" w:hAnsiTheme="majorHAnsi" w:cstheme="majorBidi"/>
      <w:i/>
      <w:iCs/>
      <w:color w:val="243F60" w:themeColor="accent1" w:themeShade="7F"/>
      <w:sz w:val="24"/>
    </w:rPr>
  </w:style>
  <w:style w:type="character" w:customStyle="1" w:styleId="Heading7Char">
    <w:name w:val="Heading 7 Char"/>
    <w:basedOn w:val="DefaultParagraphFont"/>
    <w:link w:val="Heading7"/>
    <w:uiPriority w:val="9"/>
    <w:semiHidden/>
    <w:rsid w:val="005B5E23"/>
    <w:rPr>
      <w:rFonts w:asciiTheme="majorHAnsi" w:eastAsiaTheme="majorEastAsia" w:hAnsiTheme="majorHAnsi" w:cstheme="majorBidi"/>
      <w:i/>
      <w:iCs/>
      <w:color w:val="404040" w:themeColor="text1" w:themeTint="BF"/>
      <w:sz w:val="24"/>
    </w:rPr>
  </w:style>
  <w:style w:type="character" w:customStyle="1" w:styleId="Heading8Char">
    <w:name w:val="Heading 8 Char"/>
    <w:basedOn w:val="DefaultParagraphFont"/>
    <w:link w:val="Heading8"/>
    <w:uiPriority w:val="9"/>
    <w:semiHidden/>
    <w:rsid w:val="005B5E23"/>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5B5E23"/>
    <w:rPr>
      <w:rFonts w:asciiTheme="majorHAnsi" w:eastAsiaTheme="majorEastAsia" w:hAnsiTheme="majorHAnsi" w:cstheme="majorBidi"/>
      <w:i/>
      <w:iCs/>
      <w:color w:val="404040" w:themeColor="text1" w:themeTint="BF"/>
      <w:sz w:val="20"/>
      <w:szCs w:val="20"/>
    </w:rPr>
  </w:style>
  <w:style w:type="paragraph" w:styleId="Header">
    <w:name w:val="header"/>
    <w:basedOn w:val="Normal"/>
    <w:link w:val="HeaderChar"/>
    <w:uiPriority w:val="99"/>
    <w:unhideWhenUsed/>
    <w:rsid w:val="005B5E23"/>
    <w:pPr>
      <w:widowControl/>
      <w:tabs>
        <w:tab w:val="center" w:pos="4680"/>
        <w:tab w:val="right" w:pos="9360"/>
      </w:tabs>
      <w:autoSpaceDE/>
      <w:autoSpaceDN/>
    </w:pPr>
    <w:rPr>
      <w:rFonts w:cstheme="minorBidi"/>
      <w:sz w:val="24"/>
    </w:rPr>
  </w:style>
  <w:style w:type="character" w:customStyle="1" w:styleId="HeaderChar">
    <w:name w:val="Header Char"/>
    <w:basedOn w:val="DefaultParagraphFont"/>
    <w:link w:val="Header"/>
    <w:uiPriority w:val="99"/>
    <w:rsid w:val="005B5E23"/>
    <w:rPr>
      <w:rFonts w:ascii="Times New Roman" w:eastAsia="Times New Roman" w:hAnsi="Times New Roman"/>
      <w:sz w:val="24"/>
    </w:rPr>
  </w:style>
  <w:style w:type="paragraph" w:styleId="Footer">
    <w:name w:val="footer"/>
    <w:basedOn w:val="Normal"/>
    <w:link w:val="FooterChar"/>
    <w:uiPriority w:val="99"/>
    <w:unhideWhenUsed/>
    <w:rsid w:val="005B5E23"/>
    <w:pPr>
      <w:widowControl/>
      <w:tabs>
        <w:tab w:val="center" w:pos="4680"/>
        <w:tab w:val="right" w:pos="9360"/>
      </w:tabs>
      <w:autoSpaceDE/>
      <w:autoSpaceDN/>
    </w:pPr>
    <w:rPr>
      <w:rFonts w:cstheme="minorBidi"/>
      <w:sz w:val="24"/>
    </w:rPr>
  </w:style>
  <w:style w:type="character" w:customStyle="1" w:styleId="FooterChar">
    <w:name w:val="Footer Char"/>
    <w:basedOn w:val="DefaultParagraphFont"/>
    <w:link w:val="Footer"/>
    <w:uiPriority w:val="99"/>
    <w:rsid w:val="005B5E23"/>
    <w:rPr>
      <w:rFonts w:ascii="Times New Roman" w:eastAsia="Times New Roman" w:hAnsi="Times New Roman"/>
      <w:sz w:val="24"/>
    </w:rPr>
  </w:style>
  <w:style w:type="paragraph" w:styleId="NoSpacing">
    <w:name w:val="No Spacing"/>
    <w:uiPriority w:val="1"/>
    <w:qFormat/>
    <w:rsid w:val="005B5E23"/>
    <w:pPr>
      <w:widowControl/>
      <w:autoSpaceDE/>
      <w:autoSpaceDN/>
    </w:pPr>
    <w:rPr>
      <w:rFonts w:eastAsiaTheme="minorEastAsia"/>
    </w:rPr>
  </w:style>
  <w:style w:type="character" w:customStyle="1" w:styleId="Heading1Char">
    <w:name w:val="Heading 1 Char"/>
    <w:basedOn w:val="DefaultParagraphFont"/>
    <w:link w:val="Heading1"/>
    <w:uiPriority w:val="9"/>
    <w:rsid w:val="005B5E23"/>
    <w:rPr>
      <w:rFonts w:ascii="Times New Roman" w:eastAsia="Times New Roman" w:hAnsi="Times New Roman" w:cs="Times New Roman"/>
      <w:b/>
      <w:bCs/>
      <w:sz w:val="44"/>
      <w:szCs w:val="44"/>
    </w:rPr>
  </w:style>
  <w:style w:type="character" w:customStyle="1" w:styleId="Heading2Char">
    <w:name w:val="Heading 2 Char"/>
    <w:basedOn w:val="DefaultParagraphFont"/>
    <w:link w:val="Heading2"/>
    <w:uiPriority w:val="9"/>
    <w:rsid w:val="005B5E23"/>
    <w:rPr>
      <w:rFonts w:ascii="Times New Roman" w:eastAsia="Times New Roman" w:hAnsi="Times New Roman" w:cs="Times New Roman"/>
      <w:b/>
      <w:bCs/>
      <w:sz w:val="40"/>
      <w:szCs w:val="40"/>
    </w:rPr>
  </w:style>
  <w:style w:type="character" w:customStyle="1" w:styleId="Heading3Char">
    <w:name w:val="Heading 3 Char"/>
    <w:basedOn w:val="DefaultParagraphFont"/>
    <w:link w:val="Heading3"/>
    <w:uiPriority w:val="9"/>
    <w:rsid w:val="005B5E23"/>
    <w:rPr>
      <w:rFonts w:ascii="Times New Roman" w:eastAsia="Times New Roman" w:hAnsi="Times New Roman" w:cs="Times New Roman"/>
      <w:b/>
      <w:bCs/>
      <w:sz w:val="28"/>
      <w:szCs w:val="28"/>
    </w:rPr>
  </w:style>
  <w:style w:type="paragraph" w:styleId="Title">
    <w:name w:val="Title"/>
    <w:basedOn w:val="Normal"/>
    <w:next w:val="Normal"/>
    <w:link w:val="TitleChar"/>
    <w:uiPriority w:val="10"/>
    <w:qFormat/>
    <w:rsid w:val="005B5E23"/>
    <w:pPr>
      <w:widowControl/>
      <w:pBdr>
        <w:bottom w:val="single" w:sz="8" w:space="4" w:color="4F81BD" w:themeColor="accent1"/>
      </w:pBdr>
      <w:autoSpaceDE/>
      <w:autoSpaceDN/>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5B5E23"/>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5B5E23"/>
    <w:pPr>
      <w:widowControl/>
      <w:numPr>
        <w:ilvl w:val="1"/>
      </w:numPr>
      <w:autoSpaceDE/>
      <w:autoSpaceDN/>
      <w:spacing w:after="200" w:line="276" w:lineRule="auto"/>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5B5E23"/>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rsid w:val="005B5E23"/>
    <w:rPr>
      <w:rFonts w:ascii="Times New Roman" w:eastAsia="Times New Roman" w:hAnsi="Times New Roman" w:cs="Times New Roman"/>
      <w:b/>
      <w:bCs/>
      <w:sz w:val="24"/>
      <w:szCs w:val="24"/>
    </w:rPr>
  </w:style>
  <w:style w:type="paragraph" w:styleId="BodyText2">
    <w:name w:val="Body Text 2"/>
    <w:basedOn w:val="Normal"/>
    <w:link w:val="BodyText2Char"/>
    <w:uiPriority w:val="99"/>
    <w:unhideWhenUsed/>
    <w:rsid w:val="005B5E23"/>
    <w:pPr>
      <w:widowControl/>
      <w:autoSpaceDE/>
      <w:autoSpaceDN/>
      <w:spacing w:after="120" w:line="480" w:lineRule="auto"/>
    </w:pPr>
    <w:rPr>
      <w:rFonts w:cstheme="minorBidi"/>
      <w:sz w:val="24"/>
    </w:rPr>
  </w:style>
  <w:style w:type="character" w:customStyle="1" w:styleId="BodyText2Char">
    <w:name w:val="Body Text 2 Char"/>
    <w:basedOn w:val="DefaultParagraphFont"/>
    <w:link w:val="BodyText2"/>
    <w:uiPriority w:val="99"/>
    <w:rsid w:val="005B5E23"/>
    <w:rPr>
      <w:rFonts w:ascii="Times New Roman" w:eastAsia="Times New Roman" w:hAnsi="Times New Roman"/>
      <w:sz w:val="24"/>
    </w:rPr>
  </w:style>
  <w:style w:type="paragraph" w:styleId="BodyText3">
    <w:name w:val="Body Text 3"/>
    <w:basedOn w:val="Normal"/>
    <w:link w:val="BodyText3Char"/>
    <w:uiPriority w:val="99"/>
    <w:unhideWhenUsed/>
    <w:rsid w:val="005B5E23"/>
    <w:pPr>
      <w:widowControl/>
      <w:autoSpaceDE/>
      <w:autoSpaceDN/>
      <w:spacing w:after="120" w:line="276" w:lineRule="auto"/>
    </w:pPr>
    <w:rPr>
      <w:rFonts w:cstheme="minorBidi"/>
      <w:sz w:val="16"/>
      <w:szCs w:val="16"/>
    </w:rPr>
  </w:style>
  <w:style w:type="character" w:customStyle="1" w:styleId="BodyText3Char">
    <w:name w:val="Body Text 3 Char"/>
    <w:basedOn w:val="DefaultParagraphFont"/>
    <w:link w:val="BodyText3"/>
    <w:uiPriority w:val="99"/>
    <w:rsid w:val="005B5E23"/>
    <w:rPr>
      <w:rFonts w:ascii="Times New Roman" w:eastAsia="Times New Roman" w:hAnsi="Times New Roman"/>
      <w:sz w:val="16"/>
      <w:szCs w:val="16"/>
    </w:rPr>
  </w:style>
  <w:style w:type="paragraph" w:styleId="List">
    <w:name w:val="List"/>
    <w:basedOn w:val="Normal"/>
    <w:uiPriority w:val="99"/>
    <w:unhideWhenUsed/>
    <w:rsid w:val="005B5E23"/>
    <w:pPr>
      <w:widowControl/>
      <w:autoSpaceDE/>
      <w:autoSpaceDN/>
      <w:spacing w:after="200" w:line="276" w:lineRule="auto"/>
      <w:ind w:left="360" w:hanging="360"/>
      <w:contextualSpacing/>
    </w:pPr>
    <w:rPr>
      <w:rFonts w:cstheme="minorBidi"/>
      <w:sz w:val="24"/>
    </w:rPr>
  </w:style>
  <w:style w:type="paragraph" w:styleId="List2">
    <w:name w:val="List 2"/>
    <w:basedOn w:val="Normal"/>
    <w:uiPriority w:val="99"/>
    <w:unhideWhenUsed/>
    <w:rsid w:val="005B5E23"/>
    <w:pPr>
      <w:widowControl/>
      <w:autoSpaceDE/>
      <w:autoSpaceDN/>
      <w:spacing w:after="200" w:line="276" w:lineRule="auto"/>
      <w:ind w:left="720" w:hanging="360"/>
      <w:contextualSpacing/>
    </w:pPr>
    <w:rPr>
      <w:rFonts w:cstheme="minorBidi"/>
      <w:sz w:val="24"/>
    </w:rPr>
  </w:style>
  <w:style w:type="paragraph" w:styleId="List3">
    <w:name w:val="List 3"/>
    <w:basedOn w:val="Normal"/>
    <w:uiPriority w:val="99"/>
    <w:unhideWhenUsed/>
    <w:rsid w:val="005B5E23"/>
    <w:pPr>
      <w:widowControl/>
      <w:autoSpaceDE/>
      <w:autoSpaceDN/>
      <w:spacing w:after="200" w:line="276" w:lineRule="auto"/>
      <w:ind w:left="1080" w:hanging="360"/>
      <w:contextualSpacing/>
    </w:pPr>
    <w:rPr>
      <w:rFonts w:cstheme="minorBidi"/>
      <w:sz w:val="24"/>
    </w:rPr>
  </w:style>
  <w:style w:type="paragraph" w:styleId="ListBullet">
    <w:name w:val="List Bullet"/>
    <w:basedOn w:val="Normal"/>
    <w:uiPriority w:val="99"/>
    <w:unhideWhenUsed/>
    <w:rsid w:val="005B5E23"/>
    <w:pPr>
      <w:widowControl/>
      <w:numPr>
        <w:numId w:val="9"/>
      </w:numPr>
      <w:autoSpaceDE/>
      <w:autoSpaceDN/>
      <w:spacing w:after="200" w:line="276" w:lineRule="auto"/>
      <w:contextualSpacing/>
    </w:pPr>
    <w:rPr>
      <w:rFonts w:cstheme="minorBidi"/>
      <w:sz w:val="24"/>
    </w:rPr>
  </w:style>
  <w:style w:type="paragraph" w:styleId="ListBullet2">
    <w:name w:val="List Bullet 2"/>
    <w:basedOn w:val="Normal"/>
    <w:uiPriority w:val="99"/>
    <w:unhideWhenUsed/>
    <w:rsid w:val="005B5E23"/>
    <w:pPr>
      <w:widowControl/>
      <w:numPr>
        <w:numId w:val="10"/>
      </w:numPr>
      <w:autoSpaceDE/>
      <w:autoSpaceDN/>
      <w:spacing w:after="200" w:line="276" w:lineRule="auto"/>
      <w:contextualSpacing/>
    </w:pPr>
    <w:rPr>
      <w:rFonts w:cstheme="minorBidi"/>
      <w:sz w:val="24"/>
    </w:rPr>
  </w:style>
  <w:style w:type="paragraph" w:styleId="ListBullet3">
    <w:name w:val="List Bullet 3"/>
    <w:basedOn w:val="Normal"/>
    <w:uiPriority w:val="99"/>
    <w:unhideWhenUsed/>
    <w:rsid w:val="005B5E23"/>
    <w:pPr>
      <w:widowControl/>
      <w:numPr>
        <w:numId w:val="11"/>
      </w:numPr>
      <w:autoSpaceDE/>
      <w:autoSpaceDN/>
      <w:spacing w:after="200" w:line="276" w:lineRule="auto"/>
      <w:contextualSpacing/>
    </w:pPr>
    <w:rPr>
      <w:rFonts w:cstheme="minorBidi"/>
      <w:sz w:val="24"/>
    </w:rPr>
  </w:style>
  <w:style w:type="paragraph" w:styleId="ListNumber">
    <w:name w:val="List Number"/>
    <w:basedOn w:val="Normal"/>
    <w:uiPriority w:val="99"/>
    <w:unhideWhenUsed/>
    <w:rsid w:val="005B5E23"/>
    <w:pPr>
      <w:widowControl/>
      <w:numPr>
        <w:numId w:val="13"/>
      </w:numPr>
      <w:autoSpaceDE/>
      <w:autoSpaceDN/>
      <w:spacing w:after="200" w:line="276" w:lineRule="auto"/>
      <w:contextualSpacing/>
    </w:pPr>
    <w:rPr>
      <w:rFonts w:cstheme="minorBidi"/>
      <w:sz w:val="24"/>
    </w:rPr>
  </w:style>
  <w:style w:type="paragraph" w:styleId="ListNumber2">
    <w:name w:val="List Number 2"/>
    <w:basedOn w:val="Normal"/>
    <w:uiPriority w:val="99"/>
    <w:unhideWhenUsed/>
    <w:rsid w:val="005B5E23"/>
    <w:pPr>
      <w:widowControl/>
      <w:numPr>
        <w:numId w:val="14"/>
      </w:numPr>
      <w:autoSpaceDE/>
      <w:autoSpaceDN/>
      <w:spacing w:after="200" w:line="276" w:lineRule="auto"/>
      <w:contextualSpacing/>
    </w:pPr>
    <w:rPr>
      <w:rFonts w:cstheme="minorBidi"/>
      <w:sz w:val="24"/>
    </w:rPr>
  </w:style>
  <w:style w:type="paragraph" w:styleId="ListNumber3">
    <w:name w:val="List Number 3"/>
    <w:basedOn w:val="Normal"/>
    <w:uiPriority w:val="99"/>
    <w:unhideWhenUsed/>
    <w:rsid w:val="005B5E23"/>
    <w:pPr>
      <w:widowControl/>
      <w:numPr>
        <w:numId w:val="15"/>
      </w:numPr>
      <w:autoSpaceDE/>
      <w:autoSpaceDN/>
      <w:spacing w:after="200" w:line="276" w:lineRule="auto"/>
      <w:contextualSpacing/>
    </w:pPr>
    <w:rPr>
      <w:rFonts w:cstheme="minorBidi"/>
      <w:sz w:val="24"/>
    </w:rPr>
  </w:style>
  <w:style w:type="paragraph" w:styleId="ListContinue">
    <w:name w:val="List Continue"/>
    <w:basedOn w:val="Normal"/>
    <w:uiPriority w:val="99"/>
    <w:unhideWhenUsed/>
    <w:rsid w:val="005B5E23"/>
    <w:pPr>
      <w:widowControl/>
      <w:autoSpaceDE/>
      <w:autoSpaceDN/>
      <w:spacing w:after="120" w:line="276" w:lineRule="auto"/>
      <w:ind w:left="360"/>
      <w:contextualSpacing/>
    </w:pPr>
    <w:rPr>
      <w:rFonts w:cstheme="minorBidi"/>
      <w:sz w:val="24"/>
    </w:rPr>
  </w:style>
  <w:style w:type="paragraph" w:styleId="ListContinue2">
    <w:name w:val="List Continue 2"/>
    <w:basedOn w:val="Normal"/>
    <w:uiPriority w:val="99"/>
    <w:unhideWhenUsed/>
    <w:rsid w:val="005B5E23"/>
    <w:pPr>
      <w:widowControl/>
      <w:autoSpaceDE/>
      <w:autoSpaceDN/>
      <w:spacing w:after="120" w:line="276" w:lineRule="auto"/>
      <w:ind w:left="720"/>
      <w:contextualSpacing/>
    </w:pPr>
    <w:rPr>
      <w:rFonts w:cstheme="minorBidi"/>
      <w:sz w:val="24"/>
    </w:rPr>
  </w:style>
  <w:style w:type="paragraph" w:styleId="ListContinue3">
    <w:name w:val="List Continue 3"/>
    <w:basedOn w:val="Normal"/>
    <w:uiPriority w:val="99"/>
    <w:unhideWhenUsed/>
    <w:rsid w:val="005B5E23"/>
    <w:pPr>
      <w:widowControl/>
      <w:autoSpaceDE/>
      <w:autoSpaceDN/>
      <w:spacing w:after="120" w:line="276" w:lineRule="auto"/>
      <w:ind w:left="1080"/>
      <w:contextualSpacing/>
    </w:pPr>
    <w:rPr>
      <w:rFonts w:cstheme="minorBidi"/>
      <w:sz w:val="24"/>
    </w:rPr>
  </w:style>
  <w:style w:type="paragraph" w:styleId="MacroText">
    <w:name w:val="macro"/>
    <w:link w:val="MacroTextChar"/>
    <w:uiPriority w:val="99"/>
    <w:unhideWhenUsed/>
    <w:rsid w:val="005B5E23"/>
    <w:pPr>
      <w:widowControl/>
      <w:tabs>
        <w:tab w:val="left" w:pos="576"/>
        <w:tab w:val="left" w:pos="1152"/>
        <w:tab w:val="left" w:pos="1728"/>
        <w:tab w:val="left" w:pos="2304"/>
        <w:tab w:val="left" w:pos="2880"/>
        <w:tab w:val="left" w:pos="3456"/>
        <w:tab w:val="left" w:pos="4032"/>
      </w:tabs>
      <w:autoSpaceDE/>
      <w:autoSpaceDN/>
      <w:spacing w:after="200" w:line="276" w:lineRule="auto"/>
    </w:pPr>
    <w:rPr>
      <w:rFonts w:ascii="Courier" w:eastAsiaTheme="minorEastAsia" w:hAnsi="Courier"/>
      <w:sz w:val="20"/>
      <w:szCs w:val="20"/>
    </w:rPr>
  </w:style>
  <w:style w:type="character" w:customStyle="1" w:styleId="MacroTextChar">
    <w:name w:val="Macro Text Char"/>
    <w:basedOn w:val="DefaultParagraphFont"/>
    <w:link w:val="MacroText"/>
    <w:uiPriority w:val="99"/>
    <w:rsid w:val="005B5E23"/>
    <w:rPr>
      <w:rFonts w:ascii="Courier" w:eastAsiaTheme="minorEastAsia" w:hAnsi="Courier"/>
      <w:sz w:val="20"/>
      <w:szCs w:val="20"/>
    </w:rPr>
  </w:style>
  <w:style w:type="paragraph" w:styleId="Quote">
    <w:name w:val="Quote"/>
    <w:basedOn w:val="Normal"/>
    <w:next w:val="Normal"/>
    <w:link w:val="QuoteChar"/>
    <w:uiPriority w:val="29"/>
    <w:qFormat/>
    <w:rsid w:val="005B5E23"/>
    <w:pPr>
      <w:widowControl/>
      <w:autoSpaceDE/>
      <w:autoSpaceDN/>
      <w:spacing w:after="200" w:line="276" w:lineRule="auto"/>
    </w:pPr>
    <w:rPr>
      <w:rFonts w:cstheme="minorBidi"/>
      <w:i/>
      <w:iCs/>
      <w:color w:val="000000" w:themeColor="text1"/>
      <w:sz w:val="24"/>
    </w:rPr>
  </w:style>
  <w:style w:type="character" w:customStyle="1" w:styleId="QuoteChar">
    <w:name w:val="Quote Char"/>
    <w:basedOn w:val="DefaultParagraphFont"/>
    <w:link w:val="Quote"/>
    <w:uiPriority w:val="29"/>
    <w:rsid w:val="005B5E23"/>
    <w:rPr>
      <w:rFonts w:ascii="Times New Roman" w:eastAsia="Times New Roman" w:hAnsi="Times New Roman"/>
      <w:i/>
      <w:iCs/>
      <w:color w:val="000000" w:themeColor="text1"/>
      <w:sz w:val="24"/>
    </w:rPr>
  </w:style>
  <w:style w:type="character" w:customStyle="1" w:styleId="Heading4Char">
    <w:name w:val="Heading 4 Char"/>
    <w:basedOn w:val="DefaultParagraphFont"/>
    <w:link w:val="Heading4"/>
    <w:uiPriority w:val="9"/>
    <w:rsid w:val="005B5E23"/>
    <w:rPr>
      <w:rFonts w:ascii="Times New Roman" w:eastAsia="Times New Roman" w:hAnsi="Times New Roman" w:cs="Times New Roman"/>
      <w:b/>
      <w:bCs/>
      <w:sz w:val="24"/>
      <w:szCs w:val="24"/>
    </w:rPr>
  </w:style>
  <w:style w:type="paragraph" w:styleId="Caption">
    <w:name w:val="caption"/>
    <w:basedOn w:val="Normal"/>
    <w:next w:val="Normal"/>
    <w:uiPriority w:val="35"/>
    <w:semiHidden/>
    <w:unhideWhenUsed/>
    <w:qFormat/>
    <w:rsid w:val="005B5E23"/>
    <w:pPr>
      <w:widowControl/>
      <w:autoSpaceDE/>
      <w:autoSpaceDN/>
      <w:spacing w:after="200"/>
    </w:pPr>
    <w:rPr>
      <w:rFonts w:cstheme="minorBidi"/>
      <w:b/>
      <w:bCs/>
      <w:color w:val="4F81BD" w:themeColor="accent1"/>
      <w:sz w:val="18"/>
      <w:szCs w:val="18"/>
    </w:rPr>
  </w:style>
  <w:style w:type="character" w:styleId="Strong">
    <w:name w:val="Strong"/>
    <w:basedOn w:val="DefaultParagraphFont"/>
    <w:uiPriority w:val="22"/>
    <w:qFormat/>
    <w:rsid w:val="005B5E23"/>
    <w:rPr>
      <w:b/>
      <w:bCs/>
    </w:rPr>
  </w:style>
  <w:style w:type="character" w:styleId="Emphasis">
    <w:name w:val="Emphasis"/>
    <w:basedOn w:val="DefaultParagraphFont"/>
    <w:uiPriority w:val="20"/>
    <w:qFormat/>
    <w:rsid w:val="005B5E23"/>
    <w:rPr>
      <w:i/>
      <w:iCs/>
    </w:rPr>
  </w:style>
  <w:style w:type="paragraph" w:styleId="IntenseQuote">
    <w:name w:val="Intense Quote"/>
    <w:basedOn w:val="Normal"/>
    <w:next w:val="Normal"/>
    <w:link w:val="IntenseQuoteChar"/>
    <w:uiPriority w:val="30"/>
    <w:qFormat/>
    <w:rsid w:val="005B5E23"/>
    <w:pPr>
      <w:widowControl/>
      <w:pBdr>
        <w:bottom w:val="single" w:sz="4" w:space="4" w:color="4F81BD" w:themeColor="accent1"/>
      </w:pBdr>
      <w:autoSpaceDE/>
      <w:autoSpaceDN/>
      <w:spacing w:before="200" w:after="280" w:line="276" w:lineRule="auto"/>
      <w:ind w:left="936" w:right="936"/>
    </w:pPr>
    <w:rPr>
      <w:rFonts w:cstheme="minorBidi"/>
      <w:b/>
      <w:bCs/>
      <w:i/>
      <w:iCs/>
      <w:color w:val="4F81BD" w:themeColor="accent1"/>
      <w:sz w:val="24"/>
    </w:rPr>
  </w:style>
  <w:style w:type="character" w:customStyle="1" w:styleId="IntenseQuoteChar">
    <w:name w:val="Intense Quote Char"/>
    <w:basedOn w:val="DefaultParagraphFont"/>
    <w:link w:val="IntenseQuote"/>
    <w:uiPriority w:val="30"/>
    <w:rsid w:val="005B5E23"/>
    <w:rPr>
      <w:rFonts w:ascii="Times New Roman" w:eastAsia="Times New Roman" w:hAnsi="Times New Roman"/>
      <w:b/>
      <w:bCs/>
      <w:i/>
      <w:iCs/>
      <w:color w:val="4F81BD" w:themeColor="accent1"/>
      <w:sz w:val="24"/>
    </w:rPr>
  </w:style>
  <w:style w:type="character" w:styleId="SubtleEmphasis">
    <w:name w:val="Subtle Emphasis"/>
    <w:basedOn w:val="DefaultParagraphFont"/>
    <w:uiPriority w:val="19"/>
    <w:qFormat/>
    <w:rsid w:val="005B5E23"/>
    <w:rPr>
      <w:i/>
      <w:iCs/>
      <w:color w:val="808080" w:themeColor="text1" w:themeTint="7F"/>
    </w:rPr>
  </w:style>
  <w:style w:type="character" w:styleId="IntenseEmphasis">
    <w:name w:val="Intense Emphasis"/>
    <w:basedOn w:val="DefaultParagraphFont"/>
    <w:uiPriority w:val="21"/>
    <w:qFormat/>
    <w:rsid w:val="005B5E23"/>
    <w:rPr>
      <w:b/>
      <w:bCs/>
      <w:i/>
      <w:iCs/>
      <w:color w:val="4F81BD" w:themeColor="accent1"/>
    </w:rPr>
  </w:style>
  <w:style w:type="character" w:styleId="SubtleReference">
    <w:name w:val="Subtle Reference"/>
    <w:basedOn w:val="DefaultParagraphFont"/>
    <w:uiPriority w:val="31"/>
    <w:qFormat/>
    <w:rsid w:val="005B5E23"/>
    <w:rPr>
      <w:smallCaps/>
      <w:color w:val="C0504D" w:themeColor="accent2"/>
      <w:u w:val="single"/>
    </w:rPr>
  </w:style>
  <w:style w:type="character" w:styleId="IntenseReference">
    <w:name w:val="Intense Reference"/>
    <w:basedOn w:val="DefaultParagraphFont"/>
    <w:uiPriority w:val="32"/>
    <w:qFormat/>
    <w:rsid w:val="005B5E23"/>
    <w:rPr>
      <w:b/>
      <w:bCs/>
      <w:smallCaps/>
      <w:color w:val="C0504D" w:themeColor="accent2"/>
      <w:spacing w:val="5"/>
      <w:u w:val="single"/>
    </w:rPr>
  </w:style>
  <w:style w:type="character" w:styleId="BookTitle">
    <w:name w:val="Book Title"/>
    <w:basedOn w:val="DefaultParagraphFont"/>
    <w:uiPriority w:val="33"/>
    <w:qFormat/>
    <w:rsid w:val="005B5E23"/>
    <w:rPr>
      <w:b/>
      <w:bCs/>
      <w:smallCaps/>
      <w:spacing w:val="5"/>
    </w:rPr>
  </w:style>
  <w:style w:type="paragraph" w:styleId="TOCHeading">
    <w:name w:val="TOC Heading"/>
    <w:basedOn w:val="Heading1"/>
    <w:next w:val="Normal"/>
    <w:uiPriority w:val="39"/>
    <w:semiHidden/>
    <w:unhideWhenUsed/>
    <w:qFormat/>
    <w:rsid w:val="005B5E23"/>
    <w:pPr>
      <w:keepNext/>
      <w:keepLines/>
      <w:widowControl/>
      <w:autoSpaceDE/>
      <w:autoSpaceDN/>
      <w:spacing w:before="480" w:line="276" w:lineRule="auto"/>
      <w:ind w:right="0"/>
      <w:jc w:val="left"/>
      <w:outlineLvl w:val="9"/>
    </w:pPr>
    <w:rPr>
      <w:rFonts w:asciiTheme="majorHAnsi" w:eastAsiaTheme="majorEastAsia" w:hAnsiTheme="majorHAnsi" w:cstheme="majorBidi"/>
      <w:color w:val="365F91" w:themeColor="accent1" w:themeShade="BF"/>
      <w:sz w:val="28"/>
      <w:szCs w:val="28"/>
    </w:rPr>
  </w:style>
  <w:style w:type="table" w:styleId="TableGrid">
    <w:name w:val="Table Grid"/>
    <w:basedOn w:val="TableNormal"/>
    <w:uiPriority w:val="59"/>
    <w:rsid w:val="005B5E23"/>
    <w:pPr>
      <w:widowControl/>
      <w:autoSpaceDE/>
      <w:autoSpaceDN/>
    </w:pPr>
    <w:rPr>
      <w:rFonts w:eastAsiaTheme="minorEastAsi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5B5E23"/>
    <w:pPr>
      <w:widowControl/>
      <w:autoSpaceDE/>
      <w:autoSpaceDN/>
    </w:pPr>
    <w:rPr>
      <w:rFonts w:eastAsiaTheme="minorEastAsia"/>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5B5E23"/>
    <w:pPr>
      <w:widowControl/>
      <w:autoSpaceDE/>
      <w:autoSpaceDN/>
    </w:pPr>
    <w:rPr>
      <w:rFonts w:eastAsiaTheme="minorEastAsia"/>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5B5E23"/>
    <w:pPr>
      <w:widowControl/>
      <w:autoSpaceDE/>
      <w:autoSpaceDN/>
    </w:pPr>
    <w:rPr>
      <w:rFonts w:eastAsiaTheme="minorEastAsia"/>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5B5E23"/>
    <w:pPr>
      <w:widowControl/>
      <w:autoSpaceDE/>
      <w:autoSpaceDN/>
    </w:pPr>
    <w:rPr>
      <w:rFonts w:eastAsiaTheme="minorEastAsia"/>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5B5E23"/>
    <w:pPr>
      <w:widowControl/>
      <w:autoSpaceDE/>
      <w:autoSpaceDN/>
    </w:pPr>
    <w:rPr>
      <w:rFonts w:eastAsiaTheme="minorEastAsia"/>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5B5E23"/>
    <w:pPr>
      <w:widowControl/>
      <w:autoSpaceDE/>
      <w:autoSpaceDN/>
    </w:pPr>
    <w:rPr>
      <w:rFonts w:eastAsiaTheme="minorEastAsia"/>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5B5E23"/>
    <w:pPr>
      <w:widowControl/>
      <w:autoSpaceDE/>
      <w:autoSpaceDN/>
    </w:pPr>
    <w:rPr>
      <w:rFonts w:eastAsiaTheme="minorEastAsia"/>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5B5E23"/>
    <w:pPr>
      <w:widowControl/>
      <w:autoSpaceDE/>
      <w:autoSpaceDN/>
    </w:pPr>
    <w:rPr>
      <w:rFonts w:eastAsiaTheme="minorEastAsia"/>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5B5E23"/>
    <w:pPr>
      <w:widowControl/>
      <w:autoSpaceDE/>
      <w:autoSpaceDN/>
    </w:pPr>
    <w:rPr>
      <w:rFonts w:eastAsiaTheme="minorEastAsia"/>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5B5E23"/>
    <w:pPr>
      <w:widowControl/>
      <w:autoSpaceDE/>
      <w:autoSpaceDN/>
    </w:pPr>
    <w:rPr>
      <w:rFonts w:eastAsiaTheme="minorEastAsia"/>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5B5E23"/>
    <w:pPr>
      <w:widowControl/>
      <w:autoSpaceDE/>
      <w:autoSpaceDN/>
    </w:pPr>
    <w:rPr>
      <w:rFonts w:eastAsiaTheme="minorEastAsia"/>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5B5E23"/>
    <w:pPr>
      <w:widowControl/>
      <w:autoSpaceDE/>
      <w:autoSpaceDN/>
    </w:pPr>
    <w:rPr>
      <w:rFonts w:eastAsiaTheme="minorEastAsia"/>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5B5E23"/>
    <w:pPr>
      <w:widowControl/>
      <w:autoSpaceDE/>
      <w:autoSpaceDN/>
    </w:pPr>
    <w:rPr>
      <w:rFonts w:eastAsiaTheme="minorEastAsia"/>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5B5E23"/>
    <w:pPr>
      <w:widowControl/>
      <w:autoSpaceDE/>
      <w:autoSpaceDN/>
    </w:pPr>
    <w:rPr>
      <w:rFonts w:eastAsiaTheme="minorEastAsia"/>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5B5E23"/>
    <w:pPr>
      <w:widowControl/>
      <w:autoSpaceDE/>
      <w:autoSpaceDN/>
    </w:pPr>
    <w:rPr>
      <w:rFonts w:eastAsiaTheme="minorEastAsia"/>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5B5E23"/>
    <w:pPr>
      <w:widowControl/>
      <w:autoSpaceDE/>
      <w:autoSpaceDN/>
    </w:pPr>
    <w:rPr>
      <w:rFonts w:eastAsiaTheme="minorEastAsia"/>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5B5E23"/>
    <w:pPr>
      <w:widowControl/>
      <w:autoSpaceDE/>
      <w:autoSpaceDN/>
    </w:pPr>
    <w:rPr>
      <w:rFonts w:eastAsiaTheme="minorEastAsia"/>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5B5E23"/>
    <w:pPr>
      <w:widowControl/>
      <w:autoSpaceDE/>
      <w:autoSpaceDN/>
    </w:pPr>
    <w:rPr>
      <w:rFonts w:eastAsiaTheme="minorEastAsia"/>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5B5E23"/>
    <w:pPr>
      <w:widowControl/>
      <w:autoSpaceDE/>
      <w:autoSpaceDN/>
    </w:pPr>
    <w:rPr>
      <w:rFonts w:eastAsiaTheme="minorEastAsia"/>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5B5E23"/>
    <w:pPr>
      <w:widowControl/>
      <w:autoSpaceDE/>
      <w:autoSpaceDN/>
    </w:pPr>
    <w:rPr>
      <w:rFonts w:eastAsiaTheme="minorEastAsia"/>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5B5E23"/>
    <w:pPr>
      <w:widowControl/>
      <w:autoSpaceDE/>
      <w:autoSpaceDN/>
    </w:pPr>
    <w:rPr>
      <w:rFonts w:eastAsiaTheme="minorEastAsia"/>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5B5E23"/>
    <w:pPr>
      <w:widowControl/>
      <w:autoSpaceDE/>
      <w:autoSpaceDN/>
    </w:pPr>
    <w:rPr>
      <w:rFonts w:eastAsiaTheme="minorEastAsia"/>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5B5E23"/>
    <w:pPr>
      <w:widowControl/>
      <w:autoSpaceDE/>
      <w:autoSpaceDN/>
    </w:pPr>
    <w:rPr>
      <w:rFonts w:eastAsiaTheme="minorEastAsia"/>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5B5E23"/>
    <w:pPr>
      <w:widowControl/>
      <w:autoSpaceDE/>
      <w:autoSpaceDN/>
    </w:pPr>
    <w:rPr>
      <w:rFonts w:eastAsiaTheme="minorEastAsia"/>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5B5E23"/>
    <w:pPr>
      <w:widowControl/>
      <w:autoSpaceDE/>
      <w:autoSpaceDN/>
    </w:pPr>
    <w:rPr>
      <w:rFonts w:eastAsiaTheme="minorEastAsia"/>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5B5E23"/>
    <w:pPr>
      <w:widowControl/>
      <w:autoSpaceDE/>
      <w:autoSpaceDN/>
    </w:pPr>
    <w:rPr>
      <w:rFonts w:eastAsiaTheme="minorEastAsia"/>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5B5E23"/>
    <w:pPr>
      <w:widowControl/>
      <w:autoSpaceDE/>
      <w:autoSpaceDN/>
    </w:pPr>
    <w:rPr>
      <w:rFonts w:eastAsiaTheme="minorEastAsia"/>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5B5E23"/>
    <w:pPr>
      <w:widowControl/>
      <w:autoSpaceDE/>
      <w:autoSpaceDN/>
    </w:pPr>
    <w:rPr>
      <w:rFonts w:eastAsiaTheme="minorEastAsia"/>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5B5E23"/>
    <w:pPr>
      <w:widowControl/>
      <w:autoSpaceDE/>
      <w:autoSpaceDN/>
    </w:pPr>
    <w:rPr>
      <w:rFonts w:eastAsiaTheme="minorEastAsi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5B5E23"/>
    <w:pPr>
      <w:widowControl/>
      <w:autoSpaceDE/>
      <w:autoSpaceDN/>
    </w:pPr>
    <w:rPr>
      <w:rFonts w:eastAsiaTheme="minorEastAsi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5B5E23"/>
    <w:pPr>
      <w:widowControl/>
      <w:autoSpaceDE/>
      <w:autoSpaceDN/>
    </w:pPr>
    <w:rPr>
      <w:rFonts w:eastAsiaTheme="minorEastAsi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5B5E23"/>
    <w:pPr>
      <w:widowControl/>
      <w:autoSpaceDE/>
      <w:autoSpaceDN/>
    </w:pPr>
    <w:rPr>
      <w:rFonts w:eastAsiaTheme="minorEastAsi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5B5E23"/>
    <w:pPr>
      <w:widowControl/>
      <w:autoSpaceDE/>
      <w:autoSpaceDN/>
    </w:pPr>
    <w:rPr>
      <w:rFonts w:eastAsiaTheme="minorEastAsi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5B5E23"/>
    <w:pPr>
      <w:widowControl/>
      <w:autoSpaceDE/>
      <w:autoSpaceDN/>
    </w:pPr>
    <w:rPr>
      <w:rFonts w:eastAsiaTheme="minorEastAsi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5B5E23"/>
    <w:pPr>
      <w:widowControl/>
      <w:autoSpaceDE/>
      <w:autoSpaceDN/>
    </w:pPr>
    <w:rPr>
      <w:rFonts w:eastAsiaTheme="minorEastAsi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5B5E23"/>
    <w:pPr>
      <w:widowControl/>
      <w:autoSpaceDE/>
      <w:autoSpaceDN/>
    </w:pPr>
    <w:rPr>
      <w:rFonts w:eastAsiaTheme="minorEastAsia"/>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5B5E23"/>
    <w:pPr>
      <w:widowControl/>
      <w:autoSpaceDE/>
      <w:autoSpaceDN/>
    </w:pPr>
    <w:rPr>
      <w:rFonts w:eastAsiaTheme="minorEastAsia"/>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5B5E23"/>
    <w:pPr>
      <w:widowControl/>
      <w:autoSpaceDE/>
      <w:autoSpaceDN/>
    </w:pPr>
    <w:rPr>
      <w:rFonts w:eastAsiaTheme="minorEastAsia"/>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5B5E23"/>
    <w:pPr>
      <w:widowControl/>
      <w:autoSpaceDE/>
      <w:autoSpaceDN/>
    </w:pPr>
    <w:rPr>
      <w:rFonts w:eastAsiaTheme="minorEastAsia"/>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5B5E23"/>
    <w:pPr>
      <w:widowControl/>
      <w:autoSpaceDE/>
      <w:autoSpaceDN/>
    </w:pPr>
    <w:rPr>
      <w:rFonts w:eastAsiaTheme="minorEastAsia"/>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5B5E23"/>
    <w:pPr>
      <w:widowControl/>
      <w:autoSpaceDE/>
      <w:autoSpaceDN/>
    </w:pPr>
    <w:rPr>
      <w:rFonts w:eastAsiaTheme="minorEastAsia"/>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5B5E23"/>
    <w:pPr>
      <w:widowControl/>
      <w:autoSpaceDE/>
      <w:autoSpaceDN/>
    </w:pPr>
    <w:rPr>
      <w:rFonts w:eastAsiaTheme="minorEastAsia"/>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5B5E23"/>
    <w:pPr>
      <w:widowControl/>
      <w:autoSpaceDE/>
      <w:autoSpaceDN/>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5B5E23"/>
    <w:pPr>
      <w:widowControl/>
      <w:autoSpaceDE/>
      <w:autoSpaceDN/>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5B5E23"/>
    <w:pPr>
      <w:widowControl/>
      <w:autoSpaceDE/>
      <w:autoSpaceDN/>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5B5E23"/>
    <w:pPr>
      <w:widowControl/>
      <w:autoSpaceDE/>
      <w:autoSpaceDN/>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5B5E23"/>
    <w:pPr>
      <w:widowControl/>
      <w:autoSpaceDE/>
      <w:autoSpaceDN/>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5B5E23"/>
    <w:pPr>
      <w:widowControl/>
      <w:autoSpaceDE/>
      <w:autoSpaceDN/>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5B5E23"/>
    <w:pPr>
      <w:widowControl/>
      <w:autoSpaceDE/>
      <w:autoSpaceDN/>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5B5E23"/>
    <w:pPr>
      <w:widowControl/>
      <w:autoSpaceDE/>
      <w:autoSpaceDN/>
    </w:pPr>
    <w:rPr>
      <w:rFonts w:eastAsiaTheme="minorEastAsia"/>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5B5E23"/>
    <w:pPr>
      <w:widowControl/>
      <w:autoSpaceDE/>
      <w:autoSpaceDN/>
    </w:pPr>
    <w:rPr>
      <w:rFonts w:eastAsiaTheme="minorEastAsia"/>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5B5E23"/>
    <w:pPr>
      <w:widowControl/>
      <w:autoSpaceDE/>
      <w:autoSpaceDN/>
    </w:pPr>
    <w:rPr>
      <w:rFonts w:eastAsiaTheme="minorEastAsia"/>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5B5E23"/>
    <w:pPr>
      <w:widowControl/>
      <w:autoSpaceDE/>
      <w:autoSpaceDN/>
    </w:pPr>
    <w:rPr>
      <w:rFonts w:eastAsiaTheme="minorEastAsia"/>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5B5E23"/>
    <w:pPr>
      <w:widowControl/>
      <w:autoSpaceDE/>
      <w:autoSpaceDN/>
    </w:pPr>
    <w:rPr>
      <w:rFonts w:eastAsiaTheme="minorEastAsia"/>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5B5E23"/>
    <w:pPr>
      <w:widowControl/>
      <w:autoSpaceDE/>
      <w:autoSpaceDN/>
    </w:pPr>
    <w:rPr>
      <w:rFonts w:eastAsiaTheme="minorEastAsia"/>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5B5E23"/>
    <w:pPr>
      <w:widowControl/>
      <w:autoSpaceDE/>
      <w:autoSpaceDN/>
    </w:pPr>
    <w:rPr>
      <w:rFonts w:eastAsiaTheme="minorEastAsia"/>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5B5E23"/>
    <w:pPr>
      <w:widowControl/>
      <w:autoSpaceDE/>
      <w:autoSpaceDN/>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5B5E23"/>
    <w:pPr>
      <w:widowControl/>
      <w:autoSpaceDE/>
      <w:autoSpaceDN/>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5B5E23"/>
    <w:pPr>
      <w:widowControl/>
      <w:autoSpaceDE/>
      <w:autoSpaceDN/>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5B5E23"/>
    <w:pPr>
      <w:widowControl/>
      <w:autoSpaceDE/>
      <w:autoSpaceDN/>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5B5E23"/>
    <w:pPr>
      <w:widowControl/>
      <w:autoSpaceDE/>
      <w:autoSpaceDN/>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5B5E23"/>
    <w:pPr>
      <w:widowControl/>
      <w:autoSpaceDE/>
      <w:autoSpaceDN/>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5B5E23"/>
    <w:pPr>
      <w:widowControl/>
      <w:autoSpaceDE/>
      <w:autoSpaceDN/>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5B5E23"/>
    <w:pPr>
      <w:widowControl/>
      <w:autoSpaceDE/>
      <w:autoSpaceDN/>
    </w:pPr>
    <w:rPr>
      <w:rFonts w:eastAsiaTheme="minorEastAsia"/>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5B5E23"/>
    <w:pPr>
      <w:widowControl/>
      <w:autoSpaceDE/>
      <w:autoSpaceDN/>
    </w:pPr>
    <w:rPr>
      <w:rFonts w:eastAsiaTheme="minorEastAsia"/>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5B5E23"/>
    <w:pPr>
      <w:widowControl/>
      <w:autoSpaceDE/>
      <w:autoSpaceDN/>
    </w:pPr>
    <w:rPr>
      <w:rFonts w:eastAsiaTheme="minorEastAsia"/>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5B5E23"/>
    <w:pPr>
      <w:widowControl/>
      <w:autoSpaceDE/>
      <w:autoSpaceDN/>
    </w:pPr>
    <w:rPr>
      <w:rFonts w:eastAsiaTheme="minorEastAsia"/>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5B5E23"/>
    <w:pPr>
      <w:widowControl/>
      <w:autoSpaceDE/>
      <w:autoSpaceDN/>
    </w:pPr>
    <w:rPr>
      <w:rFonts w:eastAsiaTheme="minorEastAsia"/>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5B5E23"/>
    <w:pPr>
      <w:widowControl/>
      <w:autoSpaceDE/>
      <w:autoSpaceDN/>
    </w:pPr>
    <w:rPr>
      <w:rFonts w:eastAsiaTheme="minorEastAsia"/>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5B5E23"/>
    <w:pPr>
      <w:widowControl/>
      <w:autoSpaceDE/>
      <w:autoSpaceDN/>
    </w:pPr>
    <w:rPr>
      <w:rFonts w:eastAsiaTheme="minorEastAsia"/>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5B5E23"/>
    <w:pPr>
      <w:widowControl/>
      <w:autoSpaceDE/>
      <w:autoSpaceDN/>
    </w:pPr>
    <w:rPr>
      <w:rFonts w:eastAsiaTheme="minorEastAsia"/>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5B5E23"/>
    <w:pPr>
      <w:widowControl/>
      <w:autoSpaceDE/>
      <w:autoSpaceDN/>
    </w:pPr>
    <w:rPr>
      <w:rFonts w:eastAsiaTheme="minorEastAsia"/>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5B5E23"/>
    <w:pPr>
      <w:widowControl/>
      <w:autoSpaceDE/>
      <w:autoSpaceDN/>
    </w:pPr>
    <w:rPr>
      <w:rFonts w:eastAsiaTheme="minorEastAsia"/>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5B5E23"/>
    <w:pPr>
      <w:widowControl/>
      <w:autoSpaceDE/>
      <w:autoSpaceDN/>
    </w:pPr>
    <w:rPr>
      <w:rFonts w:eastAsiaTheme="minorEastAsia"/>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5B5E23"/>
    <w:pPr>
      <w:widowControl/>
      <w:autoSpaceDE/>
      <w:autoSpaceDN/>
    </w:pPr>
    <w:rPr>
      <w:rFonts w:eastAsiaTheme="minorEastAsia"/>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5B5E23"/>
    <w:pPr>
      <w:widowControl/>
      <w:autoSpaceDE/>
      <w:autoSpaceDN/>
    </w:pPr>
    <w:rPr>
      <w:rFonts w:eastAsiaTheme="minorEastAsia"/>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5B5E23"/>
    <w:pPr>
      <w:widowControl/>
      <w:autoSpaceDE/>
      <w:autoSpaceDN/>
    </w:pPr>
    <w:rPr>
      <w:rFonts w:eastAsiaTheme="minorEastAsia"/>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5B5E23"/>
    <w:pPr>
      <w:widowControl/>
      <w:autoSpaceDE/>
      <w:autoSpaceDN/>
    </w:pPr>
    <w:rPr>
      <w:rFonts w:eastAsiaTheme="minorEastAsia"/>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5B5E23"/>
    <w:pPr>
      <w:widowControl/>
      <w:autoSpaceDE/>
      <w:autoSpaceDN/>
    </w:pPr>
    <w:rPr>
      <w:rFonts w:eastAsiaTheme="minorEastAsia"/>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5B5E23"/>
    <w:pPr>
      <w:widowControl/>
      <w:autoSpaceDE/>
      <w:autoSpaceDN/>
    </w:pPr>
    <w:rPr>
      <w:rFonts w:eastAsiaTheme="minorEastAsia"/>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5B5E23"/>
    <w:pPr>
      <w:widowControl/>
      <w:autoSpaceDE/>
      <w:autoSpaceDN/>
    </w:pPr>
    <w:rPr>
      <w:rFonts w:eastAsiaTheme="minorEastAsia"/>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5B5E23"/>
    <w:pPr>
      <w:widowControl/>
      <w:autoSpaceDE/>
      <w:autoSpaceDN/>
    </w:pPr>
    <w:rPr>
      <w:rFonts w:eastAsiaTheme="minorEastAsia"/>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5B5E23"/>
    <w:pPr>
      <w:widowControl/>
      <w:autoSpaceDE/>
      <w:autoSpaceDN/>
    </w:pPr>
    <w:rPr>
      <w:rFonts w:eastAsiaTheme="minorEastAsia"/>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5B5E23"/>
    <w:pPr>
      <w:widowControl/>
      <w:autoSpaceDE/>
      <w:autoSpaceDN/>
    </w:pPr>
    <w:rPr>
      <w:rFonts w:eastAsiaTheme="minorEastAsia"/>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5B5E23"/>
    <w:pPr>
      <w:widowControl/>
      <w:autoSpaceDE/>
      <w:autoSpaceDN/>
    </w:pPr>
    <w:rPr>
      <w:rFonts w:eastAsiaTheme="minorEastAsia"/>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5B5E23"/>
    <w:pPr>
      <w:widowControl/>
      <w:autoSpaceDE/>
      <w:autoSpaceDN/>
    </w:pPr>
    <w:rPr>
      <w:rFonts w:eastAsiaTheme="minorEastAsia"/>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5B5E23"/>
    <w:pPr>
      <w:widowControl/>
      <w:autoSpaceDE/>
      <w:autoSpaceDN/>
    </w:pPr>
    <w:rPr>
      <w:rFonts w:eastAsiaTheme="minorEastAsia"/>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5B5E23"/>
    <w:pPr>
      <w:widowControl/>
      <w:autoSpaceDE/>
      <w:autoSpaceDN/>
    </w:pPr>
    <w:rPr>
      <w:rFonts w:eastAsiaTheme="minorEastAsia"/>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5B5E23"/>
    <w:pPr>
      <w:widowControl/>
      <w:autoSpaceDE/>
      <w:autoSpaceDN/>
    </w:pPr>
    <w:rPr>
      <w:rFonts w:eastAsiaTheme="minorEastAsia"/>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5B5E23"/>
    <w:pPr>
      <w:widowControl/>
      <w:autoSpaceDE/>
      <w:autoSpaceDN/>
    </w:pPr>
    <w:rPr>
      <w:rFonts w:eastAsiaTheme="minorEastAsia"/>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5B5E23"/>
    <w:pPr>
      <w:widowControl/>
      <w:autoSpaceDE/>
      <w:autoSpaceDN/>
    </w:pPr>
    <w:rPr>
      <w:rFonts w:eastAsiaTheme="minorEastAsia"/>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5B5E23"/>
    <w:pPr>
      <w:widowControl/>
      <w:autoSpaceDE/>
      <w:autoSpaceDN/>
    </w:pPr>
    <w:rPr>
      <w:rFonts w:eastAsiaTheme="minorEastAsia"/>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5B5E23"/>
    <w:pPr>
      <w:widowControl/>
      <w:autoSpaceDE/>
      <w:autoSpaceDN/>
    </w:pPr>
    <w:rPr>
      <w:rFonts w:eastAsiaTheme="minorEastAsia"/>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5B5E23"/>
    <w:pPr>
      <w:widowControl/>
      <w:autoSpaceDE/>
      <w:autoSpaceDN/>
    </w:pPr>
    <w:rPr>
      <w:rFonts w:eastAsiaTheme="minorEastAsia"/>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5B5E23"/>
    <w:pPr>
      <w:widowControl/>
      <w:autoSpaceDE/>
      <w:autoSpaceDN/>
    </w:pPr>
    <w:rPr>
      <w:rFonts w:eastAsiaTheme="minorEastAsia"/>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5B5E23"/>
    <w:pPr>
      <w:widowControl/>
      <w:autoSpaceDE/>
      <w:autoSpaceDN/>
    </w:pPr>
    <w:rPr>
      <w:rFonts w:eastAsiaTheme="minorEastAsia"/>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5B5E23"/>
    <w:pPr>
      <w:widowControl/>
      <w:autoSpaceDE/>
      <w:autoSpaceDN/>
    </w:pPr>
    <w:rPr>
      <w:rFonts w:eastAsiaTheme="minorEastAsia"/>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5B5E23"/>
    <w:pPr>
      <w:widowControl/>
      <w:autoSpaceDE/>
      <w:autoSpaceDN/>
    </w:pPr>
    <w:rPr>
      <w:rFonts w:eastAsiaTheme="minorEastAsia"/>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link w:val="Heading1Char"/>
    <w:uiPriority w:val="9"/>
    <w:qFormat/>
    <w:pPr>
      <w:spacing w:before="60"/>
      <w:ind w:right="579"/>
      <w:jc w:val="center"/>
      <w:outlineLvl w:val="0"/>
    </w:pPr>
    <w:rPr>
      <w:b/>
      <w:bCs/>
      <w:sz w:val="44"/>
      <w:szCs w:val="44"/>
    </w:rPr>
  </w:style>
  <w:style w:type="paragraph" w:styleId="Heading2">
    <w:name w:val="heading 2"/>
    <w:basedOn w:val="Normal"/>
    <w:link w:val="Heading2Char"/>
    <w:uiPriority w:val="9"/>
    <w:qFormat/>
    <w:pPr>
      <w:ind w:right="579"/>
      <w:jc w:val="center"/>
      <w:outlineLvl w:val="1"/>
    </w:pPr>
    <w:rPr>
      <w:b/>
      <w:bCs/>
      <w:sz w:val="40"/>
      <w:szCs w:val="40"/>
    </w:rPr>
  </w:style>
  <w:style w:type="paragraph" w:styleId="Heading3">
    <w:name w:val="heading 3"/>
    <w:basedOn w:val="Normal"/>
    <w:link w:val="Heading3Char"/>
    <w:uiPriority w:val="9"/>
    <w:qFormat/>
    <w:pPr>
      <w:ind w:right="579"/>
      <w:jc w:val="center"/>
      <w:outlineLvl w:val="2"/>
    </w:pPr>
    <w:rPr>
      <w:b/>
      <w:bCs/>
      <w:sz w:val="28"/>
      <w:szCs w:val="28"/>
    </w:rPr>
  </w:style>
  <w:style w:type="paragraph" w:styleId="Heading4">
    <w:name w:val="heading 4"/>
    <w:basedOn w:val="Normal"/>
    <w:link w:val="Heading4Char"/>
    <w:uiPriority w:val="9"/>
    <w:qFormat/>
    <w:pPr>
      <w:spacing w:before="60"/>
      <w:ind w:right="579"/>
      <w:jc w:val="center"/>
      <w:outlineLvl w:val="3"/>
    </w:pPr>
    <w:rPr>
      <w:b/>
      <w:bCs/>
      <w:sz w:val="24"/>
      <w:szCs w:val="24"/>
    </w:rPr>
  </w:style>
  <w:style w:type="paragraph" w:styleId="Heading5">
    <w:name w:val="heading 5"/>
    <w:basedOn w:val="Normal"/>
    <w:next w:val="Normal"/>
    <w:link w:val="Heading5Char"/>
    <w:uiPriority w:val="9"/>
    <w:semiHidden/>
    <w:unhideWhenUsed/>
    <w:qFormat/>
    <w:rsid w:val="005B5E23"/>
    <w:pPr>
      <w:keepNext/>
      <w:keepLines/>
      <w:widowControl/>
      <w:autoSpaceDE/>
      <w:autoSpaceDN/>
      <w:spacing w:before="200" w:line="276" w:lineRule="auto"/>
      <w:outlineLvl w:val="4"/>
    </w:pPr>
    <w:rPr>
      <w:rFonts w:asciiTheme="majorHAnsi" w:eastAsiaTheme="majorEastAsia" w:hAnsiTheme="majorHAnsi" w:cstheme="majorBidi"/>
      <w:color w:val="243F60" w:themeColor="accent1" w:themeShade="7F"/>
      <w:sz w:val="24"/>
    </w:rPr>
  </w:style>
  <w:style w:type="paragraph" w:styleId="Heading6">
    <w:name w:val="heading 6"/>
    <w:basedOn w:val="Normal"/>
    <w:next w:val="Normal"/>
    <w:link w:val="Heading6Char"/>
    <w:uiPriority w:val="9"/>
    <w:semiHidden/>
    <w:unhideWhenUsed/>
    <w:qFormat/>
    <w:rsid w:val="005B5E23"/>
    <w:pPr>
      <w:keepNext/>
      <w:keepLines/>
      <w:widowControl/>
      <w:autoSpaceDE/>
      <w:autoSpaceDN/>
      <w:spacing w:before="200" w:line="276" w:lineRule="auto"/>
      <w:outlineLvl w:val="5"/>
    </w:pPr>
    <w:rPr>
      <w:rFonts w:asciiTheme="majorHAnsi" w:eastAsiaTheme="majorEastAsia" w:hAnsiTheme="majorHAnsi" w:cstheme="majorBidi"/>
      <w:i/>
      <w:iCs/>
      <w:color w:val="243F60" w:themeColor="accent1" w:themeShade="7F"/>
      <w:sz w:val="24"/>
    </w:rPr>
  </w:style>
  <w:style w:type="paragraph" w:styleId="Heading7">
    <w:name w:val="heading 7"/>
    <w:basedOn w:val="Normal"/>
    <w:next w:val="Normal"/>
    <w:link w:val="Heading7Char"/>
    <w:uiPriority w:val="9"/>
    <w:semiHidden/>
    <w:unhideWhenUsed/>
    <w:qFormat/>
    <w:rsid w:val="005B5E23"/>
    <w:pPr>
      <w:keepNext/>
      <w:keepLines/>
      <w:widowControl/>
      <w:autoSpaceDE/>
      <w:autoSpaceDN/>
      <w:spacing w:before="200" w:line="276" w:lineRule="auto"/>
      <w:outlineLvl w:val="6"/>
    </w:pPr>
    <w:rPr>
      <w:rFonts w:asciiTheme="majorHAnsi" w:eastAsiaTheme="majorEastAsia" w:hAnsiTheme="majorHAnsi" w:cstheme="majorBidi"/>
      <w:i/>
      <w:iCs/>
      <w:color w:val="404040" w:themeColor="text1" w:themeTint="BF"/>
      <w:sz w:val="24"/>
    </w:rPr>
  </w:style>
  <w:style w:type="paragraph" w:styleId="Heading8">
    <w:name w:val="heading 8"/>
    <w:basedOn w:val="Normal"/>
    <w:next w:val="Normal"/>
    <w:link w:val="Heading8Char"/>
    <w:uiPriority w:val="9"/>
    <w:semiHidden/>
    <w:unhideWhenUsed/>
    <w:qFormat/>
    <w:rsid w:val="005B5E23"/>
    <w:pPr>
      <w:keepNext/>
      <w:keepLines/>
      <w:widowControl/>
      <w:autoSpaceDE/>
      <w:autoSpaceDN/>
      <w:spacing w:before="200" w:line="276" w:lineRule="auto"/>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5B5E23"/>
    <w:pPr>
      <w:keepNext/>
      <w:keepLines/>
      <w:widowControl/>
      <w:autoSpaceDE/>
      <w:autoSpaceDN/>
      <w:spacing w:before="200" w:line="276" w:lineRule="auto"/>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qFormat/>
    <w:rPr>
      <w:b/>
      <w:bCs/>
      <w:sz w:val="24"/>
      <w:szCs w:val="24"/>
    </w:rPr>
  </w:style>
  <w:style w:type="paragraph" w:styleId="ListParagraph">
    <w:name w:val="List Paragraph"/>
    <w:basedOn w:val="Normal"/>
    <w:uiPriority w:val="34"/>
    <w:qFormat/>
    <w:pPr>
      <w:spacing w:before="41"/>
      <w:ind w:left="742" w:hanging="359"/>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5B5E23"/>
    <w:rPr>
      <w:rFonts w:ascii="Tahoma" w:hAnsi="Tahoma" w:cs="Tahoma"/>
      <w:sz w:val="16"/>
      <w:szCs w:val="16"/>
    </w:rPr>
  </w:style>
  <w:style w:type="character" w:customStyle="1" w:styleId="BalloonTextChar">
    <w:name w:val="Balloon Text Char"/>
    <w:basedOn w:val="DefaultParagraphFont"/>
    <w:link w:val="BalloonText"/>
    <w:uiPriority w:val="99"/>
    <w:semiHidden/>
    <w:rsid w:val="005B5E23"/>
    <w:rPr>
      <w:rFonts w:ascii="Tahoma" w:eastAsia="Times New Roman" w:hAnsi="Tahoma" w:cs="Tahoma"/>
      <w:sz w:val="16"/>
      <w:szCs w:val="16"/>
    </w:rPr>
  </w:style>
  <w:style w:type="character" w:customStyle="1" w:styleId="Heading5Char">
    <w:name w:val="Heading 5 Char"/>
    <w:basedOn w:val="DefaultParagraphFont"/>
    <w:link w:val="Heading5"/>
    <w:uiPriority w:val="9"/>
    <w:semiHidden/>
    <w:rsid w:val="005B5E23"/>
    <w:rPr>
      <w:rFonts w:asciiTheme="majorHAnsi" w:eastAsiaTheme="majorEastAsia" w:hAnsiTheme="majorHAnsi" w:cstheme="majorBidi"/>
      <w:color w:val="243F60" w:themeColor="accent1" w:themeShade="7F"/>
      <w:sz w:val="24"/>
    </w:rPr>
  </w:style>
  <w:style w:type="character" w:customStyle="1" w:styleId="Heading6Char">
    <w:name w:val="Heading 6 Char"/>
    <w:basedOn w:val="DefaultParagraphFont"/>
    <w:link w:val="Heading6"/>
    <w:uiPriority w:val="9"/>
    <w:semiHidden/>
    <w:rsid w:val="005B5E23"/>
    <w:rPr>
      <w:rFonts w:asciiTheme="majorHAnsi" w:eastAsiaTheme="majorEastAsia" w:hAnsiTheme="majorHAnsi" w:cstheme="majorBidi"/>
      <w:i/>
      <w:iCs/>
      <w:color w:val="243F60" w:themeColor="accent1" w:themeShade="7F"/>
      <w:sz w:val="24"/>
    </w:rPr>
  </w:style>
  <w:style w:type="character" w:customStyle="1" w:styleId="Heading7Char">
    <w:name w:val="Heading 7 Char"/>
    <w:basedOn w:val="DefaultParagraphFont"/>
    <w:link w:val="Heading7"/>
    <w:uiPriority w:val="9"/>
    <w:semiHidden/>
    <w:rsid w:val="005B5E23"/>
    <w:rPr>
      <w:rFonts w:asciiTheme="majorHAnsi" w:eastAsiaTheme="majorEastAsia" w:hAnsiTheme="majorHAnsi" w:cstheme="majorBidi"/>
      <w:i/>
      <w:iCs/>
      <w:color w:val="404040" w:themeColor="text1" w:themeTint="BF"/>
      <w:sz w:val="24"/>
    </w:rPr>
  </w:style>
  <w:style w:type="character" w:customStyle="1" w:styleId="Heading8Char">
    <w:name w:val="Heading 8 Char"/>
    <w:basedOn w:val="DefaultParagraphFont"/>
    <w:link w:val="Heading8"/>
    <w:uiPriority w:val="9"/>
    <w:semiHidden/>
    <w:rsid w:val="005B5E23"/>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5B5E23"/>
    <w:rPr>
      <w:rFonts w:asciiTheme="majorHAnsi" w:eastAsiaTheme="majorEastAsia" w:hAnsiTheme="majorHAnsi" w:cstheme="majorBidi"/>
      <w:i/>
      <w:iCs/>
      <w:color w:val="404040" w:themeColor="text1" w:themeTint="BF"/>
      <w:sz w:val="20"/>
      <w:szCs w:val="20"/>
    </w:rPr>
  </w:style>
  <w:style w:type="paragraph" w:styleId="Header">
    <w:name w:val="header"/>
    <w:basedOn w:val="Normal"/>
    <w:link w:val="HeaderChar"/>
    <w:uiPriority w:val="99"/>
    <w:unhideWhenUsed/>
    <w:rsid w:val="005B5E23"/>
    <w:pPr>
      <w:widowControl/>
      <w:tabs>
        <w:tab w:val="center" w:pos="4680"/>
        <w:tab w:val="right" w:pos="9360"/>
      </w:tabs>
      <w:autoSpaceDE/>
      <w:autoSpaceDN/>
    </w:pPr>
    <w:rPr>
      <w:rFonts w:cstheme="minorBidi"/>
      <w:sz w:val="24"/>
    </w:rPr>
  </w:style>
  <w:style w:type="character" w:customStyle="1" w:styleId="HeaderChar">
    <w:name w:val="Header Char"/>
    <w:basedOn w:val="DefaultParagraphFont"/>
    <w:link w:val="Header"/>
    <w:uiPriority w:val="99"/>
    <w:rsid w:val="005B5E23"/>
    <w:rPr>
      <w:rFonts w:ascii="Times New Roman" w:eastAsia="Times New Roman" w:hAnsi="Times New Roman"/>
      <w:sz w:val="24"/>
    </w:rPr>
  </w:style>
  <w:style w:type="paragraph" w:styleId="Footer">
    <w:name w:val="footer"/>
    <w:basedOn w:val="Normal"/>
    <w:link w:val="FooterChar"/>
    <w:uiPriority w:val="99"/>
    <w:unhideWhenUsed/>
    <w:rsid w:val="005B5E23"/>
    <w:pPr>
      <w:widowControl/>
      <w:tabs>
        <w:tab w:val="center" w:pos="4680"/>
        <w:tab w:val="right" w:pos="9360"/>
      </w:tabs>
      <w:autoSpaceDE/>
      <w:autoSpaceDN/>
    </w:pPr>
    <w:rPr>
      <w:rFonts w:cstheme="minorBidi"/>
      <w:sz w:val="24"/>
    </w:rPr>
  </w:style>
  <w:style w:type="character" w:customStyle="1" w:styleId="FooterChar">
    <w:name w:val="Footer Char"/>
    <w:basedOn w:val="DefaultParagraphFont"/>
    <w:link w:val="Footer"/>
    <w:uiPriority w:val="99"/>
    <w:rsid w:val="005B5E23"/>
    <w:rPr>
      <w:rFonts w:ascii="Times New Roman" w:eastAsia="Times New Roman" w:hAnsi="Times New Roman"/>
      <w:sz w:val="24"/>
    </w:rPr>
  </w:style>
  <w:style w:type="paragraph" w:styleId="NoSpacing">
    <w:name w:val="No Spacing"/>
    <w:uiPriority w:val="1"/>
    <w:qFormat/>
    <w:rsid w:val="005B5E23"/>
    <w:pPr>
      <w:widowControl/>
      <w:autoSpaceDE/>
      <w:autoSpaceDN/>
    </w:pPr>
    <w:rPr>
      <w:rFonts w:eastAsiaTheme="minorEastAsia"/>
    </w:rPr>
  </w:style>
  <w:style w:type="character" w:customStyle="1" w:styleId="Heading1Char">
    <w:name w:val="Heading 1 Char"/>
    <w:basedOn w:val="DefaultParagraphFont"/>
    <w:link w:val="Heading1"/>
    <w:uiPriority w:val="9"/>
    <w:rsid w:val="005B5E23"/>
    <w:rPr>
      <w:rFonts w:ascii="Times New Roman" w:eastAsia="Times New Roman" w:hAnsi="Times New Roman" w:cs="Times New Roman"/>
      <w:b/>
      <w:bCs/>
      <w:sz w:val="44"/>
      <w:szCs w:val="44"/>
    </w:rPr>
  </w:style>
  <w:style w:type="character" w:customStyle="1" w:styleId="Heading2Char">
    <w:name w:val="Heading 2 Char"/>
    <w:basedOn w:val="DefaultParagraphFont"/>
    <w:link w:val="Heading2"/>
    <w:uiPriority w:val="9"/>
    <w:rsid w:val="005B5E23"/>
    <w:rPr>
      <w:rFonts w:ascii="Times New Roman" w:eastAsia="Times New Roman" w:hAnsi="Times New Roman" w:cs="Times New Roman"/>
      <w:b/>
      <w:bCs/>
      <w:sz w:val="40"/>
      <w:szCs w:val="40"/>
    </w:rPr>
  </w:style>
  <w:style w:type="character" w:customStyle="1" w:styleId="Heading3Char">
    <w:name w:val="Heading 3 Char"/>
    <w:basedOn w:val="DefaultParagraphFont"/>
    <w:link w:val="Heading3"/>
    <w:uiPriority w:val="9"/>
    <w:rsid w:val="005B5E23"/>
    <w:rPr>
      <w:rFonts w:ascii="Times New Roman" w:eastAsia="Times New Roman" w:hAnsi="Times New Roman" w:cs="Times New Roman"/>
      <w:b/>
      <w:bCs/>
      <w:sz w:val="28"/>
      <w:szCs w:val="28"/>
    </w:rPr>
  </w:style>
  <w:style w:type="paragraph" w:styleId="Title">
    <w:name w:val="Title"/>
    <w:basedOn w:val="Normal"/>
    <w:next w:val="Normal"/>
    <w:link w:val="TitleChar"/>
    <w:uiPriority w:val="10"/>
    <w:qFormat/>
    <w:rsid w:val="005B5E23"/>
    <w:pPr>
      <w:widowControl/>
      <w:pBdr>
        <w:bottom w:val="single" w:sz="8" w:space="4" w:color="4F81BD" w:themeColor="accent1"/>
      </w:pBdr>
      <w:autoSpaceDE/>
      <w:autoSpaceDN/>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5B5E23"/>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5B5E23"/>
    <w:pPr>
      <w:widowControl/>
      <w:numPr>
        <w:ilvl w:val="1"/>
      </w:numPr>
      <w:autoSpaceDE/>
      <w:autoSpaceDN/>
      <w:spacing w:after="200" w:line="276" w:lineRule="auto"/>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5B5E23"/>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rsid w:val="005B5E23"/>
    <w:rPr>
      <w:rFonts w:ascii="Times New Roman" w:eastAsia="Times New Roman" w:hAnsi="Times New Roman" w:cs="Times New Roman"/>
      <w:b/>
      <w:bCs/>
      <w:sz w:val="24"/>
      <w:szCs w:val="24"/>
    </w:rPr>
  </w:style>
  <w:style w:type="paragraph" w:styleId="BodyText2">
    <w:name w:val="Body Text 2"/>
    <w:basedOn w:val="Normal"/>
    <w:link w:val="BodyText2Char"/>
    <w:uiPriority w:val="99"/>
    <w:unhideWhenUsed/>
    <w:rsid w:val="005B5E23"/>
    <w:pPr>
      <w:widowControl/>
      <w:autoSpaceDE/>
      <w:autoSpaceDN/>
      <w:spacing w:after="120" w:line="480" w:lineRule="auto"/>
    </w:pPr>
    <w:rPr>
      <w:rFonts w:cstheme="minorBidi"/>
      <w:sz w:val="24"/>
    </w:rPr>
  </w:style>
  <w:style w:type="character" w:customStyle="1" w:styleId="BodyText2Char">
    <w:name w:val="Body Text 2 Char"/>
    <w:basedOn w:val="DefaultParagraphFont"/>
    <w:link w:val="BodyText2"/>
    <w:uiPriority w:val="99"/>
    <w:rsid w:val="005B5E23"/>
    <w:rPr>
      <w:rFonts w:ascii="Times New Roman" w:eastAsia="Times New Roman" w:hAnsi="Times New Roman"/>
      <w:sz w:val="24"/>
    </w:rPr>
  </w:style>
  <w:style w:type="paragraph" w:styleId="BodyText3">
    <w:name w:val="Body Text 3"/>
    <w:basedOn w:val="Normal"/>
    <w:link w:val="BodyText3Char"/>
    <w:uiPriority w:val="99"/>
    <w:unhideWhenUsed/>
    <w:rsid w:val="005B5E23"/>
    <w:pPr>
      <w:widowControl/>
      <w:autoSpaceDE/>
      <w:autoSpaceDN/>
      <w:spacing w:after="120" w:line="276" w:lineRule="auto"/>
    </w:pPr>
    <w:rPr>
      <w:rFonts w:cstheme="minorBidi"/>
      <w:sz w:val="16"/>
      <w:szCs w:val="16"/>
    </w:rPr>
  </w:style>
  <w:style w:type="character" w:customStyle="1" w:styleId="BodyText3Char">
    <w:name w:val="Body Text 3 Char"/>
    <w:basedOn w:val="DefaultParagraphFont"/>
    <w:link w:val="BodyText3"/>
    <w:uiPriority w:val="99"/>
    <w:rsid w:val="005B5E23"/>
    <w:rPr>
      <w:rFonts w:ascii="Times New Roman" w:eastAsia="Times New Roman" w:hAnsi="Times New Roman"/>
      <w:sz w:val="16"/>
      <w:szCs w:val="16"/>
    </w:rPr>
  </w:style>
  <w:style w:type="paragraph" w:styleId="List">
    <w:name w:val="List"/>
    <w:basedOn w:val="Normal"/>
    <w:uiPriority w:val="99"/>
    <w:unhideWhenUsed/>
    <w:rsid w:val="005B5E23"/>
    <w:pPr>
      <w:widowControl/>
      <w:autoSpaceDE/>
      <w:autoSpaceDN/>
      <w:spacing w:after="200" w:line="276" w:lineRule="auto"/>
      <w:ind w:left="360" w:hanging="360"/>
      <w:contextualSpacing/>
    </w:pPr>
    <w:rPr>
      <w:rFonts w:cstheme="minorBidi"/>
      <w:sz w:val="24"/>
    </w:rPr>
  </w:style>
  <w:style w:type="paragraph" w:styleId="List2">
    <w:name w:val="List 2"/>
    <w:basedOn w:val="Normal"/>
    <w:uiPriority w:val="99"/>
    <w:unhideWhenUsed/>
    <w:rsid w:val="005B5E23"/>
    <w:pPr>
      <w:widowControl/>
      <w:autoSpaceDE/>
      <w:autoSpaceDN/>
      <w:spacing w:after="200" w:line="276" w:lineRule="auto"/>
      <w:ind w:left="720" w:hanging="360"/>
      <w:contextualSpacing/>
    </w:pPr>
    <w:rPr>
      <w:rFonts w:cstheme="minorBidi"/>
      <w:sz w:val="24"/>
    </w:rPr>
  </w:style>
  <w:style w:type="paragraph" w:styleId="List3">
    <w:name w:val="List 3"/>
    <w:basedOn w:val="Normal"/>
    <w:uiPriority w:val="99"/>
    <w:unhideWhenUsed/>
    <w:rsid w:val="005B5E23"/>
    <w:pPr>
      <w:widowControl/>
      <w:autoSpaceDE/>
      <w:autoSpaceDN/>
      <w:spacing w:after="200" w:line="276" w:lineRule="auto"/>
      <w:ind w:left="1080" w:hanging="360"/>
      <w:contextualSpacing/>
    </w:pPr>
    <w:rPr>
      <w:rFonts w:cstheme="minorBidi"/>
      <w:sz w:val="24"/>
    </w:rPr>
  </w:style>
  <w:style w:type="paragraph" w:styleId="ListBullet">
    <w:name w:val="List Bullet"/>
    <w:basedOn w:val="Normal"/>
    <w:uiPriority w:val="99"/>
    <w:unhideWhenUsed/>
    <w:rsid w:val="005B5E23"/>
    <w:pPr>
      <w:widowControl/>
      <w:numPr>
        <w:numId w:val="9"/>
      </w:numPr>
      <w:autoSpaceDE/>
      <w:autoSpaceDN/>
      <w:spacing w:after="200" w:line="276" w:lineRule="auto"/>
      <w:contextualSpacing/>
    </w:pPr>
    <w:rPr>
      <w:rFonts w:cstheme="minorBidi"/>
      <w:sz w:val="24"/>
    </w:rPr>
  </w:style>
  <w:style w:type="paragraph" w:styleId="ListBullet2">
    <w:name w:val="List Bullet 2"/>
    <w:basedOn w:val="Normal"/>
    <w:uiPriority w:val="99"/>
    <w:unhideWhenUsed/>
    <w:rsid w:val="005B5E23"/>
    <w:pPr>
      <w:widowControl/>
      <w:numPr>
        <w:numId w:val="10"/>
      </w:numPr>
      <w:autoSpaceDE/>
      <w:autoSpaceDN/>
      <w:spacing w:after="200" w:line="276" w:lineRule="auto"/>
      <w:contextualSpacing/>
    </w:pPr>
    <w:rPr>
      <w:rFonts w:cstheme="minorBidi"/>
      <w:sz w:val="24"/>
    </w:rPr>
  </w:style>
  <w:style w:type="paragraph" w:styleId="ListBullet3">
    <w:name w:val="List Bullet 3"/>
    <w:basedOn w:val="Normal"/>
    <w:uiPriority w:val="99"/>
    <w:unhideWhenUsed/>
    <w:rsid w:val="005B5E23"/>
    <w:pPr>
      <w:widowControl/>
      <w:numPr>
        <w:numId w:val="11"/>
      </w:numPr>
      <w:autoSpaceDE/>
      <w:autoSpaceDN/>
      <w:spacing w:after="200" w:line="276" w:lineRule="auto"/>
      <w:contextualSpacing/>
    </w:pPr>
    <w:rPr>
      <w:rFonts w:cstheme="minorBidi"/>
      <w:sz w:val="24"/>
    </w:rPr>
  </w:style>
  <w:style w:type="paragraph" w:styleId="ListNumber">
    <w:name w:val="List Number"/>
    <w:basedOn w:val="Normal"/>
    <w:uiPriority w:val="99"/>
    <w:unhideWhenUsed/>
    <w:rsid w:val="005B5E23"/>
    <w:pPr>
      <w:widowControl/>
      <w:numPr>
        <w:numId w:val="13"/>
      </w:numPr>
      <w:autoSpaceDE/>
      <w:autoSpaceDN/>
      <w:spacing w:after="200" w:line="276" w:lineRule="auto"/>
      <w:contextualSpacing/>
    </w:pPr>
    <w:rPr>
      <w:rFonts w:cstheme="minorBidi"/>
      <w:sz w:val="24"/>
    </w:rPr>
  </w:style>
  <w:style w:type="paragraph" w:styleId="ListNumber2">
    <w:name w:val="List Number 2"/>
    <w:basedOn w:val="Normal"/>
    <w:uiPriority w:val="99"/>
    <w:unhideWhenUsed/>
    <w:rsid w:val="005B5E23"/>
    <w:pPr>
      <w:widowControl/>
      <w:numPr>
        <w:numId w:val="14"/>
      </w:numPr>
      <w:autoSpaceDE/>
      <w:autoSpaceDN/>
      <w:spacing w:after="200" w:line="276" w:lineRule="auto"/>
      <w:contextualSpacing/>
    </w:pPr>
    <w:rPr>
      <w:rFonts w:cstheme="minorBidi"/>
      <w:sz w:val="24"/>
    </w:rPr>
  </w:style>
  <w:style w:type="paragraph" w:styleId="ListNumber3">
    <w:name w:val="List Number 3"/>
    <w:basedOn w:val="Normal"/>
    <w:uiPriority w:val="99"/>
    <w:unhideWhenUsed/>
    <w:rsid w:val="005B5E23"/>
    <w:pPr>
      <w:widowControl/>
      <w:numPr>
        <w:numId w:val="15"/>
      </w:numPr>
      <w:autoSpaceDE/>
      <w:autoSpaceDN/>
      <w:spacing w:after="200" w:line="276" w:lineRule="auto"/>
      <w:contextualSpacing/>
    </w:pPr>
    <w:rPr>
      <w:rFonts w:cstheme="minorBidi"/>
      <w:sz w:val="24"/>
    </w:rPr>
  </w:style>
  <w:style w:type="paragraph" w:styleId="ListContinue">
    <w:name w:val="List Continue"/>
    <w:basedOn w:val="Normal"/>
    <w:uiPriority w:val="99"/>
    <w:unhideWhenUsed/>
    <w:rsid w:val="005B5E23"/>
    <w:pPr>
      <w:widowControl/>
      <w:autoSpaceDE/>
      <w:autoSpaceDN/>
      <w:spacing w:after="120" w:line="276" w:lineRule="auto"/>
      <w:ind w:left="360"/>
      <w:contextualSpacing/>
    </w:pPr>
    <w:rPr>
      <w:rFonts w:cstheme="minorBidi"/>
      <w:sz w:val="24"/>
    </w:rPr>
  </w:style>
  <w:style w:type="paragraph" w:styleId="ListContinue2">
    <w:name w:val="List Continue 2"/>
    <w:basedOn w:val="Normal"/>
    <w:uiPriority w:val="99"/>
    <w:unhideWhenUsed/>
    <w:rsid w:val="005B5E23"/>
    <w:pPr>
      <w:widowControl/>
      <w:autoSpaceDE/>
      <w:autoSpaceDN/>
      <w:spacing w:after="120" w:line="276" w:lineRule="auto"/>
      <w:ind w:left="720"/>
      <w:contextualSpacing/>
    </w:pPr>
    <w:rPr>
      <w:rFonts w:cstheme="minorBidi"/>
      <w:sz w:val="24"/>
    </w:rPr>
  </w:style>
  <w:style w:type="paragraph" w:styleId="ListContinue3">
    <w:name w:val="List Continue 3"/>
    <w:basedOn w:val="Normal"/>
    <w:uiPriority w:val="99"/>
    <w:unhideWhenUsed/>
    <w:rsid w:val="005B5E23"/>
    <w:pPr>
      <w:widowControl/>
      <w:autoSpaceDE/>
      <w:autoSpaceDN/>
      <w:spacing w:after="120" w:line="276" w:lineRule="auto"/>
      <w:ind w:left="1080"/>
      <w:contextualSpacing/>
    </w:pPr>
    <w:rPr>
      <w:rFonts w:cstheme="minorBidi"/>
      <w:sz w:val="24"/>
    </w:rPr>
  </w:style>
  <w:style w:type="paragraph" w:styleId="MacroText">
    <w:name w:val="macro"/>
    <w:link w:val="MacroTextChar"/>
    <w:uiPriority w:val="99"/>
    <w:unhideWhenUsed/>
    <w:rsid w:val="005B5E23"/>
    <w:pPr>
      <w:widowControl/>
      <w:tabs>
        <w:tab w:val="left" w:pos="576"/>
        <w:tab w:val="left" w:pos="1152"/>
        <w:tab w:val="left" w:pos="1728"/>
        <w:tab w:val="left" w:pos="2304"/>
        <w:tab w:val="left" w:pos="2880"/>
        <w:tab w:val="left" w:pos="3456"/>
        <w:tab w:val="left" w:pos="4032"/>
      </w:tabs>
      <w:autoSpaceDE/>
      <w:autoSpaceDN/>
      <w:spacing w:after="200" w:line="276" w:lineRule="auto"/>
    </w:pPr>
    <w:rPr>
      <w:rFonts w:ascii="Courier" w:eastAsiaTheme="minorEastAsia" w:hAnsi="Courier"/>
      <w:sz w:val="20"/>
      <w:szCs w:val="20"/>
    </w:rPr>
  </w:style>
  <w:style w:type="character" w:customStyle="1" w:styleId="MacroTextChar">
    <w:name w:val="Macro Text Char"/>
    <w:basedOn w:val="DefaultParagraphFont"/>
    <w:link w:val="MacroText"/>
    <w:uiPriority w:val="99"/>
    <w:rsid w:val="005B5E23"/>
    <w:rPr>
      <w:rFonts w:ascii="Courier" w:eastAsiaTheme="minorEastAsia" w:hAnsi="Courier"/>
      <w:sz w:val="20"/>
      <w:szCs w:val="20"/>
    </w:rPr>
  </w:style>
  <w:style w:type="paragraph" w:styleId="Quote">
    <w:name w:val="Quote"/>
    <w:basedOn w:val="Normal"/>
    <w:next w:val="Normal"/>
    <w:link w:val="QuoteChar"/>
    <w:uiPriority w:val="29"/>
    <w:qFormat/>
    <w:rsid w:val="005B5E23"/>
    <w:pPr>
      <w:widowControl/>
      <w:autoSpaceDE/>
      <w:autoSpaceDN/>
      <w:spacing w:after="200" w:line="276" w:lineRule="auto"/>
    </w:pPr>
    <w:rPr>
      <w:rFonts w:cstheme="minorBidi"/>
      <w:i/>
      <w:iCs/>
      <w:color w:val="000000" w:themeColor="text1"/>
      <w:sz w:val="24"/>
    </w:rPr>
  </w:style>
  <w:style w:type="character" w:customStyle="1" w:styleId="QuoteChar">
    <w:name w:val="Quote Char"/>
    <w:basedOn w:val="DefaultParagraphFont"/>
    <w:link w:val="Quote"/>
    <w:uiPriority w:val="29"/>
    <w:rsid w:val="005B5E23"/>
    <w:rPr>
      <w:rFonts w:ascii="Times New Roman" w:eastAsia="Times New Roman" w:hAnsi="Times New Roman"/>
      <w:i/>
      <w:iCs/>
      <w:color w:val="000000" w:themeColor="text1"/>
      <w:sz w:val="24"/>
    </w:rPr>
  </w:style>
  <w:style w:type="character" w:customStyle="1" w:styleId="Heading4Char">
    <w:name w:val="Heading 4 Char"/>
    <w:basedOn w:val="DefaultParagraphFont"/>
    <w:link w:val="Heading4"/>
    <w:uiPriority w:val="9"/>
    <w:rsid w:val="005B5E23"/>
    <w:rPr>
      <w:rFonts w:ascii="Times New Roman" w:eastAsia="Times New Roman" w:hAnsi="Times New Roman" w:cs="Times New Roman"/>
      <w:b/>
      <w:bCs/>
      <w:sz w:val="24"/>
      <w:szCs w:val="24"/>
    </w:rPr>
  </w:style>
  <w:style w:type="paragraph" w:styleId="Caption">
    <w:name w:val="caption"/>
    <w:basedOn w:val="Normal"/>
    <w:next w:val="Normal"/>
    <w:uiPriority w:val="35"/>
    <w:semiHidden/>
    <w:unhideWhenUsed/>
    <w:qFormat/>
    <w:rsid w:val="005B5E23"/>
    <w:pPr>
      <w:widowControl/>
      <w:autoSpaceDE/>
      <w:autoSpaceDN/>
      <w:spacing w:after="200"/>
    </w:pPr>
    <w:rPr>
      <w:rFonts w:cstheme="minorBidi"/>
      <w:b/>
      <w:bCs/>
      <w:color w:val="4F81BD" w:themeColor="accent1"/>
      <w:sz w:val="18"/>
      <w:szCs w:val="18"/>
    </w:rPr>
  </w:style>
  <w:style w:type="character" w:styleId="Strong">
    <w:name w:val="Strong"/>
    <w:basedOn w:val="DefaultParagraphFont"/>
    <w:uiPriority w:val="22"/>
    <w:qFormat/>
    <w:rsid w:val="005B5E23"/>
    <w:rPr>
      <w:b/>
      <w:bCs/>
    </w:rPr>
  </w:style>
  <w:style w:type="character" w:styleId="Emphasis">
    <w:name w:val="Emphasis"/>
    <w:basedOn w:val="DefaultParagraphFont"/>
    <w:uiPriority w:val="20"/>
    <w:qFormat/>
    <w:rsid w:val="005B5E23"/>
    <w:rPr>
      <w:i/>
      <w:iCs/>
    </w:rPr>
  </w:style>
  <w:style w:type="paragraph" w:styleId="IntenseQuote">
    <w:name w:val="Intense Quote"/>
    <w:basedOn w:val="Normal"/>
    <w:next w:val="Normal"/>
    <w:link w:val="IntenseQuoteChar"/>
    <w:uiPriority w:val="30"/>
    <w:qFormat/>
    <w:rsid w:val="005B5E23"/>
    <w:pPr>
      <w:widowControl/>
      <w:pBdr>
        <w:bottom w:val="single" w:sz="4" w:space="4" w:color="4F81BD" w:themeColor="accent1"/>
      </w:pBdr>
      <w:autoSpaceDE/>
      <w:autoSpaceDN/>
      <w:spacing w:before="200" w:after="280" w:line="276" w:lineRule="auto"/>
      <w:ind w:left="936" w:right="936"/>
    </w:pPr>
    <w:rPr>
      <w:rFonts w:cstheme="minorBidi"/>
      <w:b/>
      <w:bCs/>
      <w:i/>
      <w:iCs/>
      <w:color w:val="4F81BD" w:themeColor="accent1"/>
      <w:sz w:val="24"/>
    </w:rPr>
  </w:style>
  <w:style w:type="character" w:customStyle="1" w:styleId="IntenseQuoteChar">
    <w:name w:val="Intense Quote Char"/>
    <w:basedOn w:val="DefaultParagraphFont"/>
    <w:link w:val="IntenseQuote"/>
    <w:uiPriority w:val="30"/>
    <w:rsid w:val="005B5E23"/>
    <w:rPr>
      <w:rFonts w:ascii="Times New Roman" w:eastAsia="Times New Roman" w:hAnsi="Times New Roman"/>
      <w:b/>
      <w:bCs/>
      <w:i/>
      <w:iCs/>
      <w:color w:val="4F81BD" w:themeColor="accent1"/>
      <w:sz w:val="24"/>
    </w:rPr>
  </w:style>
  <w:style w:type="character" w:styleId="SubtleEmphasis">
    <w:name w:val="Subtle Emphasis"/>
    <w:basedOn w:val="DefaultParagraphFont"/>
    <w:uiPriority w:val="19"/>
    <w:qFormat/>
    <w:rsid w:val="005B5E23"/>
    <w:rPr>
      <w:i/>
      <w:iCs/>
      <w:color w:val="808080" w:themeColor="text1" w:themeTint="7F"/>
    </w:rPr>
  </w:style>
  <w:style w:type="character" w:styleId="IntenseEmphasis">
    <w:name w:val="Intense Emphasis"/>
    <w:basedOn w:val="DefaultParagraphFont"/>
    <w:uiPriority w:val="21"/>
    <w:qFormat/>
    <w:rsid w:val="005B5E23"/>
    <w:rPr>
      <w:b/>
      <w:bCs/>
      <w:i/>
      <w:iCs/>
      <w:color w:val="4F81BD" w:themeColor="accent1"/>
    </w:rPr>
  </w:style>
  <w:style w:type="character" w:styleId="SubtleReference">
    <w:name w:val="Subtle Reference"/>
    <w:basedOn w:val="DefaultParagraphFont"/>
    <w:uiPriority w:val="31"/>
    <w:qFormat/>
    <w:rsid w:val="005B5E23"/>
    <w:rPr>
      <w:smallCaps/>
      <w:color w:val="C0504D" w:themeColor="accent2"/>
      <w:u w:val="single"/>
    </w:rPr>
  </w:style>
  <w:style w:type="character" w:styleId="IntenseReference">
    <w:name w:val="Intense Reference"/>
    <w:basedOn w:val="DefaultParagraphFont"/>
    <w:uiPriority w:val="32"/>
    <w:qFormat/>
    <w:rsid w:val="005B5E23"/>
    <w:rPr>
      <w:b/>
      <w:bCs/>
      <w:smallCaps/>
      <w:color w:val="C0504D" w:themeColor="accent2"/>
      <w:spacing w:val="5"/>
      <w:u w:val="single"/>
    </w:rPr>
  </w:style>
  <w:style w:type="character" w:styleId="BookTitle">
    <w:name w:val="Book Title"/>
    <w:basedOn w:val="DefaultParagraphFont"/>
    <w:uiPriority w:val="33"/>
    <w:qFormat/>
    <w:rsid w:val="005B5E23"/>
    <w:rPr>
      <w:b/>
      <w:bCs/>
      <w:smallCaps/>
      <w:spacing w:val="5"/>
    </w:rPr>
  </w:style>
  <w:style w:type="paragraph" w:styleId="TOCHeading">
    <w:name w:val="TOC Heading"/>
    <w:basedOn w:val="Heading1"/>
    <w:next w:val="Normal"/>
    <w:uiPriority w:val="39"/>
    <w:semiHidden/>
    <w:unhideWhenUsed/>
    <w:qFormat/>
    <w:rsid w:val="005B5E23"/>
    <w:pPr>
      <w:keepNext/>
      <w:keepLines/>
      <w:widowControl/>
      <w:autoSpaceDE/>
      <w:autoSpaceDN/>
      <w:spacing w:before="480" w:line="276" w:lineRule="auto"/>
      <w:ind w:right="0"/>
      <w:jc w:val="left"/>
      <w:outlineLvl w:val="9"/>
    </w:pPr>
    <w:rPr>
      <w:rFonts w:asciiTheme="majorHAnsi" w:eastAsiaTheme="majorEastAsia" w:hAnsiTheme="majorHAnsi" w:cstheme="majorBidi"/>
      <w:color w:val="365F91" w:themeColor="accent1" w:themeShade="BF"/>
      <w:sz w:val="28"/>
      <w:szCs w:val="28"/>
    </w:rPr>
  </w:style>
  <w:style w:type="table" w:styleId="TableGrid">
    <w:name w:val="Table Grid"/>
    <w:basedOn w:val="TableNormal"/>
    <w:uiPriority w:val="59"/>
    <w:rsid w:val="005B5E23"/>
    <w:pPr>
      <w:widowControl/>
      <w:autoSpaceDE/>
      <w:autoSpaceDN/>
    </w:pPr>
    <w:rPr>
      <w:rFonts w:eastAsiaTheme="minorEastAsi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5B5E23"/>
    <w:pPr>
      <w:widowControl/>
      <w:autoSpaceDE/>
      <w:autoSpaceDN/>
    </w:pPr>
    <w:rPr>
      <w:rFonts w:eastAsiaTheme="minorEastAsia"/>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5B5E23"/>
    <w:pPr>
      <w:widowControl/>
      <w:autoSpaceDE/>
      <w:autoSpaceDN/>
    </w:pPr>
    <w:rPr>
      <w:rFonts w:eastAsiaTheme="minorEastAsia"/>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5B5E23"/>
    <w:pPr>
      <w:widowControl/>
      <w:autoSpaceDE/>
      <w:autoSpaceDN/>
    </w:pPr>
    <w:rPr>
      <w:rFonts w:eastAsiaTheme="minorEastAsia"/>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5B5E23"/>
    <w:pPr>
      <w:widowControl/>
      <w:autoSpaceDE/>
      <w:autoSpaceDN/>
    </w:pPr>
    <w:rPr>
      <w:rFonts w:eastAsiaTheme="minorEastAsia"/>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5B5E23"/>
    <w:pPr>
      <w:widowControl/>
      <w:autoSpaceDE/>
      <w:autoSpaceDN/>
    </w:pPr>
    <w:rPr>
      <w:rFonts w:eastAsiaTheme="minorEastAsia"/>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5B5E23"/>
    <w:pPr>
      <w:widowControl/>
      <w:autoSpaceDE/>
      <w:autoSpaceDN/>
    </w:pPr>
    <w:rPr>
      <w:rFonts w:eastAsiaTheme="minorEastAsia"/>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5B5E23"/>
    <w:pPr>
      <w:widowControl/>
      <w:autoSpaceDE/>
      <w:autoSpaceDN/>
    </w:pPr>
    <w:rPr>
      <w:rFonts w:eastAsiaTheme="minorEastAsia"/>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5B5E23"/>
    <w:pPr>
      <w:widowControl/>
      <w:autoSpaceDE/>
      <w:autoSpaceDN/>
    </w:pPr>
    <w:rPr>
      <w:rFonts w:eastAsiaTheme="minorEastAsia"/>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5B5E23"/>
    <w:pPr>
      <w:widowControl/>
      <w:autoSpaceDE/>
      <w:autoSpaceDN/>
    </w:pPr>
    <w:rPr>
      <w:rFonts w:eastAsiaTheme="minorEastAsia"/>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5B5E23"/>
    <w:pPr>
      <w:widowControl/>
      <w:autoSpaceDE/>
      <w:autoSpaceDN/>
    </w:pPr>
    <w:rPr>
      <w:rFonts w:eastAsiaTheme="minorEastAsia"/>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5B5E23"/>
    <w:pPr>
      <w:widowControl/>
      <w:autoSpaceDE/>
      <w:autoSpaceDN/>
    </w:pPr>
    <w:rPr>
      <w:rFonts w:eastAsiaTheme="minorEastAsia"/>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5B5E23"/>
    <w:pPr>
      <w:widowControl/>
      <w:autoSpaceDE/>
      <w:autoSpaceDN/>
    </w:pPr>
    <w:rPr>
      <w:rFonts w:eastAsiaTheme="minorEastAsia"/>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5B5E23"/>
    <w:pPr>
      <w:widowControl/>
      <w:autoSpaceDE/>
      <w:autoSpaceDN/>
    </w:pPr>
    <w:rPr>
      <w:rFonts w:eastAsiaTheme="minorEastAsia"/>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5B5E23"/>
    <w:pPr>
      <w:widowControl/>
      <w:autoSpaceDE/>
      <w:autoSpaceDN/>
    </w:pPr>
    <w:rPr>
      <w:rFonts w:eastAsiaTheme="minorEastAsia"/>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5B5E23"/>
    <w:pPr>
      <w:widowControl/>
      <w:autoSpaceDE/>
      <w:autoSpaceDN/>
    </w:pPr>
    <w:rPr>
      <w:rFonts w:eastAsiaTheme="minorEastAsia"/>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5B5E23"/>
    <w:pPr>
      <w:widowControl/>
      <w:autoSpaceDE/>
      <w:autoSpaceDN/>
    </w:pPr>
    <w:rPr>
      <w:rFonts w:eastAsiaTheme="minorEastAsia"/>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5B5E23"/>
    <w:pPr>
      <w:widowControl/>
      <w:autoSpaceDE/>
      <w:autoSpaceDN/>
    </w:pPr>
    <w:rPr>
      <w:rFonts w:eastAsiaTheme="minorEastAsia"/>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5B5E23"/>
    <w:pPr>
      <w:widowControl/>
      <w:autoSpaceDE/>
      <w:autoSpaceDN/>
    </w:pPr>
    <w:rPr>
      <w:rFonts w:eastAsiaTheme="minorEastAsia"/>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5B5E23"/>
    <w:pPr>
      <w:widowControl/>
      <w:autoSpaceDE/>
      <w:autoSpaceDN/>
    </w:pPr>
    <w:rPr>
      <w:rFonts w:eastAsiaTheme="minorEastAsia"/>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5B5E23"/>
    <w:pPr>
      <w:widowControl/>
      <w:autoSpaceDE/>
      <w:autoSpaceDN/>
    </w:pPr>
    <w:rPr>
      <w:rFonts w:eastAsiaTheme="minorEastAsia"/>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5B5E23"/>
    <w:pPr>
      <w:widowControl/>
      <w:autoSpaceDE/>
      <w:autoSpaceDN/>
    </w:pPr>
    <w:rPr>
      <w:rFonts w:eastAsiaTheme="minorEastAsia"/>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5B5E23"/>
    <w:pPr>
      <w:widowControl/>
      <w:autoSpaceDE/>
      <w:autoSpaceDN/>
    </w:pPr>
    <w:rPr>
      <w:rFonts w:eastAsiaTheme="minorEastAsia"/>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5B5E23"/>
    <w:pPr>
      <w:widowControl/>
      <w:autoSpaceDE/>
      <w:autoSpaceDN/>
    </w:pPr>
    <w:rPr>
      <w:rFonts w:eastAsiaTheme="minorEastAsia"/>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5B5E23"/>
    <w:pPr>
      <w:widowControl/>
      <w:autoSpaceDE/>
      <w:autoSpaceDN/>
    </w:pPr>
    <w:rPr>
      <w:rFonts w:eastAsiaTheme="minorEastAsia"/>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5B5E23"/>
    <w:pPr>
      <w:widowControl/>
      <w:autoSpaceDE/>
      <w:autoSpaceDN/>
    </w:pPr>
    <w:rPr>
      <w:rFonts w:eastAsiaTheme="minorEastAsia"/>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5B5E23"/>
    <w:pPr>
      <w:widowControl/>
      <w:autoSpaceDE/>
      <w:autoSpaceDN/>
    </w:pPr>
    <w:rPr>
      <w:rFonts w:eastAsiaTheme="minorEastAsia"/>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5B5E23"/>
    <w:pPr>
      <w:widowControl/>
      <w:autoSpaceDE/>
      <w:autoSpaceDN/>
    </w:pPr>
    <w:rPr>
      <w:rFonts w:eastAsiaTheme="minorEastAsia"/>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5B5E23"/>
    <w:pPr>
      <w:widowControl/>
      <w:autoSpaceDE/>
      <w:autoSpaceDN/>
    </w:pPr>
    <w:rPr>
      <w:rFonts w:eastAsiaTheme="minorEastAsia"/>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5B5E23"/>
    <w:pPr>
      <w:widowControl/>
      <w:autoSpaceDE/>
      <w:autoSpaceDN/>
    </w:pPr>
    <w:rPr>
      <w:rFonts w:eastAsiaTheme="minorEastAsi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5B5E23"/>
    <w:pPr>
      <w:widowControl/>
      <w:autoSpaceDE/>
      <w:autoSpaceDN/>
    </w:pPr>
    <w:rPr>
      <w:rFonts w:eastAsiaTheme="minorEastAsi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5B5E23"/>
    <w:pPr>
      <w:widowControl/>
      <w:autoSpaceDE/>
      <w:autoSpaceDN/>
    </w:pPr>
    <w:rPr>
      <w:rFonts w:eastAsiaTheme="minorEastAsi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5B5E23"/>
    <w:pPr>
      <w:widowControl/>
      <w:autoSpaceDE/>
      <w:autoSpaceDN/>
    </w:pPr>
    <w:rPr>
      <w:rFonts w:eastAsiaTheme="minorEastAsi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5B5E23"/>
    <w:pPr>
      <w:widowControl/>
      <w:autoSpaceDE/>
      <w:autoSpaceDN/>
    </w:pPr>
    <w:rPr>
      <w:rFonts w:eastAsiaTheme="minorEastAsi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5B5E23"/>
    <w:pPr>
      <w:widowControl/>
      <w:autoSpaceDE/>
      <w:autoSpaceDN/>
    </w:pPr>
    <w:rPr>
      <w:rFonts w:eastAsiaTheme="minorEastAsi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5B5E23"/>
    <w:pPr>
      <w:widowControl/>
      <w:autoSpaceDE/>
      <w:autoSpaceDN/>
    </w:pPr>
    <w:rPr>
      <w:rFonts w:eastAsiaTheme="minorEastAsi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5B5E23"/>
    <w:pPr>
      <w:widowControl/>
      <w:autoSpaceDE/>
      <w:autoSpaceDN/>
    </w:pPr>
    <w:rPr>
      <w:rFonts w:eastAsiaTheme="minorEastAsia"/>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5B5E23"/>
    <w:pPr>
      <w:widowControl/>
      <w:autoSpaceDE/>
      <w:autoSpaceDN/>
    </w:pPr>
    <w:rPr>
      <w:rFonts w:eastAsiaTheme="minorEastAsia"/>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5B5E23"/>
    <w:pPr>
      <w:widowControl/>
      <w:autoSpaceDE/>
      <w:autoSpaceDN/>
    </w:pPr>
    <w:rPr>
      <w:rFonts w:eastAsiaTheme="minorEastAsia"/>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5B5E23"/>
    <w:pPr>
      <w:widowControl/>
      <w:autoSpaceDE/>
      <w:autoSpaceDN/>
    </w:pPr>
    <w:rPr>
      <w:rFonts w:eastAsiaTheme="minorEastAsia"/>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5B5E23"/>
    <w:pPr>
      <w:widowControl/>
      <w:autoSpaceDE/>
      <w:autoSpaceDN/>
    </w:pPr>
    <w:rPr>
      <w:rFonts w:eastAsiaTheme="minorEastAsia"/>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5B5E23"/>
    <w:pPr>
      <w:widowControl/>
      <w:autoSpaceDE/>
      <w:autoSpaceDN/>
    </w:pPr>
    <w:rPr>
      <w:rFonts w:eastAsiaTheme="minorEastAsia"/>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5B5E23"/>
    <w:pPr>
      <w:widowControl/>
      <w:autoSpaceDE/>
      <w:autoSpaceDN/>
    </w:pPr>
    <w:rPr>
      <w:rFonts w:eastAsiaTheme="minorEastAsia"/>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5B5E23"/>
    <w:pPr>
      <w:widowControl/>
      <w:autoSpaceDE/>
      <w:autoSpaceDN/>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5B5E23"/>
    <w:pPr>
      <w:widowControl/>
      <w:autoSpaceDE/>
      <w:autoSpaceDN/>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5B5E23"/>
    <w:pPr>
      <w:widowControl/>
      <w:autoSpaceDE/>
      <w:autoSpaceDN/>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5B5E23"/>
    <w:pPr>
      <w:widowControl/>
      <w:autoSpaceDE/>
      <w:autoSpaceDN/>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5B5E23"/>
    <w:pPr>
      <w:widowControl/>
      <w:autoSpaceDE/>
      <w:autoSpaceDN/>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5B5E23"/>
    <w:pPr>
      <w:widowControl/>
      <w:autoSpaceDE/>
      <w:autoSpaceDN/>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5B5E23"/>
    <w:pPr>
      <w:widowControl/>
      <w:autoSpaceDE/>
      <w:autoSpaceDN/>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5B5E23"/>
    <w:pPr>
      <w:widowControl/>
      <w:autoSpaceDE/>
      <w:autoSpaceDN/>
    </w:pPr>
    <w:rPr>
      <w:rFonts w:eastAsiaTheme="minorEastAsia"/>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5B5E23"/>
    <w:pPr>
      <w:widowControl/>
      <w:autoSpaceDE/>
      <w:autoSpaceDN/>
    </w:pPr>
    <w:rPr>
      <w:rFonts w:eastAsiaTheme="minorEastAsia"/>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5B5E23"/>
    <w:pPr>
      <w:widowControl/>
      <w:autoSpaceDE/>
      <w:autoSpaceDN/>
    </w:pPr>
    <w:rPr>
      <w:rFonts w:eastAsiaTheme="minorEastAsia"/>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5B5E23"/>
    <w:pPr>
      <w:widowControl/>
      <w:autoSpaceDE/>
      <w:autoSpaceDN/>
    </w:pPr>
    <w:rPr>
      <w:rFonts w:eastAsiaTheme="minorEastAsia"/>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5B5E23"/>
    <w:pPr>
      <w:widowControl/>
      <w:autoSpaceDE/>
      <w:autoSpaceDN/>
    </w:pPr>
    <w:rPr>
      <w:rFonts w:eastAsiaTheme="minorEastAsia"/>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5B5E23"/>
    <w:pPr>
      <w:widowControl/>
      <w:autoSpaceDE/>
      <w:autoSpaceDN/>
    </w:pPr>
    <w:rPr>
      <w:rFonts w:eastAsiaTheme="minorEastAsia"/>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5B5E23"/>
    <w:pPr>
      <w:widowControl/>
      <w:autoSpaceDE/>
      <w:autoSpaceDN/>
    </w:pPr>
    <w:rPr>
      <w:rFonts w:eastAsiaTheme="minorEastAsia"/>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5B5E23"/>
    <w:pPr>
      <w:widowControl/>
      <w:autoSpaceDE/>
      <w:autoSpaceDN/>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5B5E23"/>
    <w:pPr>
      <w:widowControl/>
      <w:autoSpaceDE/>
      <w:autoSpaceDN/>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5B5E23"/>
    <w:pPr>
      <w:widowControl/>
      <w:autoSpaceDE/>
      <w:autoSpaceDN/>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5B5E23"/>
    <w:pPr>
      <w:widowControl/>
      <w:autoSpaceDE/>
      <w:autoSpaceDN/>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5B5E23"/>
    <w:pPr>
      <w:widowControl/>
      <w:autoSpaceDE/>
      <w:autoSpaceDN/>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5B5E23"/>
    <w:pPr>
      <w:widowControl/>
      <w:autoSpaceDE/>
      <w:autoSpaceDN/>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5B5E23"/>
    <w:pPr>
      <w:widowControl/>
      <w:autoSpaceDE/>
      <w:autoSpaceDN/>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5B5E23"/>
    <w:pPr>
      <w:widowControl/>
      <w:autoSpaceDE/>
      <w:autoSpaceDN/>
    </w:pPr>
    <w:rPr>
      <w:rFonts w:eastAsiaTheme="minorEastAsia"/>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5B5E23"/>
    <w:pPr>
      <w:widowControl/>
      <w:autoSpaceDE/>
      <w:autoSpaceDN/>
    </w:pPr>
    <w:rPr>
      <w:rFonts w:eastAsiaTheme="minorEastAsia"/>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5B5E23"/>
    <w:pPr>
      <w:widowControl/>
      <w:autoSpaceDE/>
      <w:autoSpaceDN/>
    </w:pPr>
    <w:rPr>
      <w:rFonts w:eastAsiaTheme="minorEastAsia"/>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5B5E23"/>
    <w:pPr>
      <w:widowControl/>
      <w:autoSpaceDE/>
      <w:autoSpaceDN/>
    </w:pPr>
    <w:rPr>
      <w:rFonts w:eastAsiaTheme="minorEastAsia"/>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5B5E23"/>
    <w:pPr>
      <w:widowControl/>
      <w:autoSpaceDE/>
      <w:autoSpaceDN/>
    </w:pPr>
    <w:rPr>
      <w:rFonts w:eastAsiaTheme="minorEastAsia"/>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5B5E23"/>
    <w:pPr>
      <w:widowControl/>
      <w:autoSpaceDE/>
      <w:autoSpaceDN/>
    </w:pPr>
    <w:rPr>
      <w:rFonts w:eastAsiaTheme="minorEastAsia"/>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5B5E23"/>
    <w:pPr>
      <w:widowControl/>
      <w:autoSpaceDE/>
      <w:autoSpaceDN/>
    </w:pPr>
    <w:rPr>
      <w:rFonts w:eastAsiaTheme="minorEastAsia"/>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5B5E23"/>
    <w:pPr>
      <w:widowControl/>
      <w:autoSpaceDE/>
      <w:autoSpaceDN/>
    </w:pPr>
    <w:rPr>
      <w:rFonts w:eastAsiaTheme="minorEastAsia"/>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5B5E23"/>
    <w:pPr>
      <w:widowControl/>
      <w:autoSpaceDE/>
      <w:autoSpaceDN/>
    </w:pPr>
    <w:rPr>
      <w:rFonts w:eastAsiaTheme="minorEastAsia"/>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5B5E23"/>
    <w:pPr>
      <w:widowControl/>
      <w:autoSpaceDE/>
      <w:autoSpaceDN/>
    </w:pPr>
    <w:rPr>
      <w:rFonts w:eastAsiaTheme="minorEastAsia"/>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5B5E23"/>
    <w:pPr>
      <w:widowControl/>
      <w:autoSpaceDE/>
      <w:autoSpaceDN/>
    </w:pPr>
    <w:rPr>
      <w:rFonts w:eastAsiaTheme="minorEastAsia"/>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5B5E23"/>
    <w:pPr>
      <w:widowControl/>
      <w:autoSpaceDE/>
      <w:autoSpaceDN/>
    </w:pPr>
    <w:rPr>
      <w:rFonts w:eastAsiaTheme="minorEastAsia"/>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5B5E23"/>
    <w:pPr>
      <w:widowControl/>
      <w:autoSpaceDE/>
      <w:autoSpaceDN/>
    </w:pPr>
    <w:rPr>
      <w:rFonts w:eastAsiaTheme="minorEastAsia"/>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5B5E23"/>
    <w:pPr>
      <w:widowControl/>
      <w:autoSpaceDE/>
      <w:autoSpaceDN/>
    </w:pPr>
    <w:rPr>
      <w:rFonts w:eastAsiaTheme="minorEastAsia"/>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5B5E23"/>
    <w:pPr>
      <w:widowControl/>
      <w:autoSpaceDE/>
      <w:autoSpaceDN/>
    </w:pPr>
    <w:rPr>
      <w:rFonts w:eastAsiaTheme="minorEastAsia"/>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5B5E23"/>
    <w:pPr>
      <w:widowControl/>
      <w:autoSpaceDE/>
      <w:autoSpaceDN/>
    </w:pPr>
    <w:rPr>
      <w:rFonts w:eastAsiaTheme="minorEastAsia"/>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5B5E23"/>
    <w:pPr>
      <w:widowControl/>
      <w:autoSpaceDE/>
      <w:autoSpaceDN/>
    </w:pPr>
    <w:rPr>
      <w:rFonts w:eastAsiaTheme="minorEastAsia"/>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5B5E23"/>
    <w:pPr>
      <w:widowControl/>
      <w:autoSpaceDE/>
      <w:autoSpaceDN/>
    </w:pPr>
    <w:rPr>
      <w:rFonts w:eastAsiaTheme="minorEastAsia"/>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5B5E23"/>
    <w:pPr>
      <w:widowControl/>
      <w:autoSpaceDE/>
      <w:autoSpaceDN/>
    </w:pPr>
    <w:rPr>
      <w:rFonts w:eastAsiaTheme="minorEastAsia"/>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5B5E23"/>
    <w:pPr>
      <w:widowControl/>
      <w:autoSpaceDE/>
      <w:autoSpaceDN/>
    </w:pPr>
    <w:rPr>
      <w:rFonts w:eastAsiaTheme="minorEastAsia"/>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5B5E23"/>
    <w:pPr>
      <w:widowControl/>
      <w:autoSpaceDE/>
      <w:autoSpaceDN/>
    </w:pPr>
    <w:rPr>
      <w:rFonts w:eastAsiaTheme="minorEastAsia"/>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5B5E23"/>
    <w:pPr>
      <w:widowControl/>
      <w:autoSpaceDE/>
      <w:autoSpaceDN/>
    </w:pPr>
    <w:rPr>
      <w:rFonts w:eastAsiaTheme="minorEastAsia"/>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5B5E23"/>
    <w:pPr>
      <w:widowControl/>
      <w:autoSpaceDE/>
      <w:autoSpaceDN/>
    </w:pPr>
    <w:rPr>
      <w:rFonts w:eastAsiaTheme="minorEastAsia"/>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5B5E23"/>
    <w:pPr>
      <w:widowControl/>
      <w:autoSpaceDE/>
      <w:autoSpaceDN/>
    </w:pPr>
    <w:rPr>
      <w:rFonts w:eastAsiaTheme="minorEastAsia"/>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5B5E23"/>
    <w:pPr>
      <w:widowControl/>
      <w:autoSpaceDE/>
      <w:autoSpaceDN/>
    </w:pPr>
    <w:rPr>
      <w:rFonts w:eastAsiaTheme="minorEastAsia"/>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5B5E23"/>
    <w:pPr>
      <w:widowControl/>
      <w:autoSpaceDE/>
      <w:autoSpaceDN/>
    </w:pPr>
    <w:rPr>
      <w:rFonts w:eastAsiaTheme="minorEastAsia"/>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5B5E23"/>
    <w:pPr>
      <w:widowControl/>
      <w:autoSpaceDE/>
      <w:autoSpaceDN/>
    </w:pPr>
    <w:rPr>
      <w:rFonts w:eastAsiaTheme="minorEastAsia"/>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5B5E23"/>
    <w:pPr>
      <w:widowControl/>
      <w:autoSpaceDE/>
      <w:autoSpaceDN/>
    </w:pPr>
    <w:rPr>
      <w:rFonts w:eastAsiaTheme="minorEastAsia"/>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5B5E23"/>
    <w:pPr>
      <w:widowControl/>
      <w:autoSpaceDE/>
      <w:autoSpaceDN/>
    </w:pPr>
    <w:rPr>
      <w:rFonts w:eastAsiaTheme="minorEastAsia"/>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5B5E23"/>
    <w:pPr>
      <w:widowControl/>
      <w:autoSpaceDE/>
      <w:autoSpaceDN/>
    </w:pPr>
    <w:rPr>
      <w:rFonts w:eastAsiaTheme="minorEastAsia"/>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5B5E23"/>
    <w:pPr>
      <w:widowControl/>
      <w:autoSpaceDE/>
      <w:autoSpaceDN/>
    </w:pPr>
    <w:rPr>
      <w:rFonts w:eastAsiaTheme="minorEastAsia"/>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5B5E23"/>
    <w:pPr>
      <w:widowControl/>
      <w:autoSpaceDE/>
      <w:autoSpaceDN/>
    </w:pPr>
    <w:rPr>
      <w:rFonts w:eastAsiaTheme="minorEastAsia"/>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5B5E23"/>
    <w:pPr>
      <w:widowControl/>
      <w:autoSpaceDE/>
      <w:autoSpaceDN/>
    </w:pPr>
    <w:rPr>
      <w:rFonts w:eastAsiaTheme="minorEastAsia"/>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5B5E23"/>
    <w:pPr>
      <w:widowControl/>
      <w:autoSpaceDE/>
      <w:autoSpaceDN/>
    </w:pPr>
    <w:rPr>
      <w:rFonts w:eastAsiaTheme="minorEastAsia"/>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5B5E23"/>
    <w:pPr>
      <w:widowControl/>
      <w:autoSpaceDE/>
      <w:autoSpaceDN/>
    </w:pPr>
    <w:rPr>
      <w:rFonts w:eastAsiaTheme="minorEastAsia"/>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18</Pages>
  <Words>3380</Words>
  <Characters>19269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Assignment Format</vt:lpstr>
    </vt:vector>
  </TitlesOfParts>
  <Company>home</Company>
  <LinksUpToDate>false</LinksUpToDate>
  <CharactersWithSpaces>22604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Format</dc:title>
  <dc:creator>Admin</dc:creator>
  <cp:lastModifiedBy>ismail - [2010]</cp:lastModifiedBy>
  <cp:revision>2</cp:revision>
  <cp:lastPrinted>2026-09-04T15:39:00Z</cp:lastPrinted>
  <dcterms:created xsi:type="dcterms:W3CDTF">2026-09-05T16:07:00Z</dcterms:created>
  <dcterms:modified xsi:type="dcterms:W3CDTF">2026-09-05T16:07:00Z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2026-09-02T00:00:00Z</vt:filetime>
  </property>
  <property fmtid="{D5CDD505-2E9C-101B-9397-08002B2CF9AE}" pid="4" name="Producer">
    <vt:lpwstr>Skia/PDF m154 Google Docs Renderer</vt:lpwstr>
  </property>
  <property fmtid="{D5CDD505-2E9C-101B-9397-08002B2CF9AE}" pid="5" name="LastSaved">
    <vt:filetime>2026-09-02T00:00:00Z</vt:filetime>
  </property>
</Properties>
</file>